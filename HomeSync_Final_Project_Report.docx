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jc w:val="center"/>
      </w:pPr>
      <w:r>
        <w:rPr>
          <w:rFonts w:ascii="Times New Roman" w:hAnsi="Times New Roman" w:cs="Times New Roman"/>
          <w:b w:val="0"/>
          <w:i w:val="0"/>
          <w:sz w:val="24"/>
        </w:rPr>
        <w:t>A PROJECT REPORT</w:t>
      </w:r>
    </w:p>
    <w:p>
      <w:pPr>
        <w:spacing w:before="40" w:after="80"/>
        <w:jc w:val="center"/>
      </w:pPr>
      <w:r>
        <w:rPr>
          <w:rFonts w:ascii="Times New Roman" w:hAnsi="Times New Roman" w:cs="Times New Roman"/>
          <w:b w:val="0"/>
          <w:i w:val="0"/>
          <w:sz w:val="24"/>
        </w:rPr>
        <w:t>On</w:t>
      </w:r>
    </w:p>
    <w:p>
      <w:pPr>
        <w:spacing w:before="40" w:after="80"/>
        <w:jc w:val="center"/>
      </w:pPr>
      <w:r>
        <w:rPr>
          <w:rFonts w:ascii="Times New Roman" w:hAnsi="Times New Roman" w:cs="Times New Roman"/>
          <w:b/>
          <w:i w:val="0"/>
          <w:sz w:val="32"/>
        </w:rPr>
        <w:t>HOMESYNC – FAMILY SAFETY, TASK MANAGEMENT AND PARENTAL CONTROL ANDROID APPLICATION</w:t>
      </w:r>
    </w:p>
    <w:p>
      <w:pPr>
        <w:spacing w:before="40" w:after="80"/>
        <w:jc w:val="center"/>
      </w:pPr>
      <w:r>
        <w:rPr>
          <w:rFonts w:ascii="Times New Roman" w:hAnsi="Times New Roman" w:cs="Times New Roman"/>
          <w:b w:val="0"/>
          <w:i w:val="0"/>
          <w:sz w:val="24"/>
        </w:rPr>
        <w:t>Submitted by</w:t>
      </w:r>
    </w:p>
    <w:p>
      <w:pPr>
        <w:spacing w:before="40" w:after="80"/>
        <w:jc w:val="center"/>
      </w:pPr>
      <w:r>
        <w:rPr>
          <w:rFonts w:ascii="Times New Roman" w:hAnsi="Times New Roman" w:cs="Times New Roman"/>
          <w:b/>
          <w:i w:val="0"/>
          <w:sz w:val="26"/>
        </w:rPr>
        <w:t>NIRBHAY NITIN WAZE</w:t>
      </w:r>
    </w:p>
    <w:p>
      <w:pPr>
        <w:spacing w:before="40" w:after="80"/>
        <w:jc w:val="both"/>
      </w:pPr>
      <w:r>
        <w:rPr>
          <w:rFonts w:ascii="Times New Roman" w:hAnsi="Times New Roman" w:cs="Times New Roman"/>
          <w:b w:val="0"/>
          <w:i w:val="0"/>
          <w:sz w:val="24"/>
        </w:rPr>
        <w:t>Seat No.: CS-9158</w:t>
      </w:r>
    </w:p>
    <w:p>
      <w:pPr>
        <w:spacing w:before="40" w:after="80"/>
        <w:jc w:val="center"/>
      </w:pPr>
      <w:r>
        <w:rPr>
          <w:rFonts w:ascii="Times New Roman" w:hAnsi="Times New Roman" w:cs="Times New Roman"/>
          <w:b w:val="0"/>
          <w:i w:val="0"/>
          <w:sz w:val="24"/>
        </w:rPr>
        <w:t>in partial fulfillment for the award of the degree of</w:t>
      </w:r>
    </w:p>
    <w:p>
      <w:pPr>
        <w:spacing w:before="40" w:after="80"/>
        <w:jc w:val="center"/>
      </w:pPr>
      <w:r>
        <w:rPr>
          <w:rFonts w:ascii="Times New Roman" w:hAnsi="Times New Roman" w:cs="Times New Roman"/>
          <w:b/>
          <w:i w:val="0"/>
          <w:sz w:val="26"/>
        </w:rPr>
        <w:t>BACHELOR OF SCIENCE</w:t>
      </w:r>
    </w:p>
    <w:p>
      <w:pPr>
        <w:spacing w:before="40" w:after="80"/>
        <w:jc w:val="center"/>
      </w:pPr>
      <w:r>
        <w:rPr>
          <w:rFonts w:ascii="Times New Roman" w:hAnsi="Times New Roman" w:cs="Times New Roman"/>
          <w:b w:val="0"/>
          <w:i w:val="0"/>
          <w:sz w:val="24"/>
        </w:rPr>
        <w:t>in</w:t>
      </w:r>
    </w:p>
    <w:p>
      <w:pPr>
        <w:spacing w:before="40" w:after="80"/>
        <w:jc w:val="center"/>
      </w:pPr>
      <w:r>
        <w:rPr>
          <w:rFonts w:ascii="Times New Roman" w:hAnsi="Times New Roman" w:cs="Times New Roman"/>
          <w:b/>
          <w:i w:val="0"/>
          <w:sz w:val="26"/>
        </w:rPr>
        <w:t>COMPUTER SCIENCE</w:t>
      </w:r>
    </w:p>
    <w:p>
      <w:pPr>
        <w:spacing w:before="40" w:after="80"/>
        <w:jc w:val="center"/>
      </w:pPr>
      <w:r>
        <w:rPr>
          <w:rFonts w:ascii="Times New Roman" w:hAnsi="Times New Roman" w:cs="Times New Roman"/>
          <w:b w:val="0"/>
          <w:i w:val="0"/>
          <w:sz w:val="24"/>
        </w:rPr>
        <w:t>under the guidance of</w:t>
      </w:r>
    </w:p>
    <w:p>
      <w:pPr>
        <w:spacing w:before="40" w:after="80"/>
        <w:jc w:val="center"/>
      </w:pPr>
      <w:r>
        <w:rPr>
          <w:rFonts w:ascii="Times New Roman" w:hAnsi="Times New Roman" w:cs="Times New Roman"/>
          <w:b/>
          <w:i w:val="0"/>
          <w:sz w:val="26"/>
        </w:rPr>
        <w:t>PROJECT GUIDE</w:t>
      </w:r>
    </w:p>
    <w:p>
      <w:pPr>
        <w:spacing w:before="40" w:after="80"/>
        <w:jc w:val="both"/>
      </w:pPr>
      <w:r>
        <w:rPr>
          <w:rFonts w:ascii="Times New Roman" w:hAnsi="Times New Roman" w:cs="Times New Roman"/>
          <w:b w:val="0"/>
          <w:i w:val="0"/>
          <w:sz w:val="24"/>
        </w:rPr>
        <w:t>Department of Computer Science</w:t>
      </w:r>
    </w:p>
    <w:p>
      <w:pPr>
        <w:spacing w:before="40" w:after="80"/>
        <w:jc w:val="center"/>
      </w:pPr>
      <w:r>
        <w:rPr>
          <w:rFonts w:ascii="Times New Roman" w:hAnsi="Times New Roman" w:cs="Times New Roman"/>
          <w:b/>
          <w:i w:val="0"/>
          <w:sz w:val="28"/>
        </w:rPr>
        <w:t>Modern Education Society’s</w:t>
      </w:r>
    </w:p>
    <w:p>
      <w:pPr>
        <w:spacing w:before="40" w:after="80"/>
        <w:jc w:val="center"/>
      </w:pPr>
      <w:r>
        <w:rPr>
          <w:rFonts w:ascii="Times New Roman" w:hAnsi="Times New Roman" w:cs="Times New Roman"/>
          <w:b/>
          <w:i w:val="0"/>
          <w:sz w:val="28"/>
        </w:rPr>
        <w:t>The D. G. Ruparel College of Arts, Science &amp; Commerce</w:t>
      </w:r>
    </w:p>
    <w:p>
      <w:pPr>
        <w:spacing w:before="40" w:after="80"/>
        <w:jc w:val="both"/>
      </w:pPr>
      <w:r>
        <w:rPr>
          <w:rFonts w:ascii="Times New Roman" w:hAnsi="Times New Roman" w:cs="Times New Roman"/>
          <w:b w:val="0"/>
          <w:i w:val="0"/>
          <w:sz w:val="24"/>
        </w:rPr>
        <w:t>(Sem - V) (2026 – 2027)</w:t>
      </w:r>
    </w:p>
    <w:p>
      <w:r>
        <w:br w:type="page"/>
      </w:r>
    </w:p>
    <w:p>
      <w:pPr>
        <w:spacing w:before="40" w:after="80"/>
        <w:jc w:val="center"/>
      </w:pPr>
      <w:r>
        <w:rPr>
          <w:rFonts w:ascii="Times New Roman" w:hAnsi="Times New Roman" w:cs="Times New Roman"/>
          <w:b/>
          <w:i w:val="0"/>
          <w:sz w:val="28"/>
        </w:rPr>
        <w:t>Modern Education Society’s</w:t>
      </w:r>
    </w:p>
    <w:p>
      <w:pPr>
        <w:spacing w:before="40" w:after="80"/>
        <w:jc w:val="center"/>
      </w:pPr>
      <w:r>
        <w:rPr>
          <w:rFonts w:ascii="Times New Roman" w:hAnsi="Times New Roman" w:cs="Times New Roman"/>
          <w:b/>
          <w:i w:val="0"/>
          <w:sz w:val="28"/>
        </w:rPr>
        <w:t>The D. G. Ruparel College of Arts, Science &amp; Commerce</w:t>
      </w:r>
    </w:p>
    <w:p>
      <w:pPr>
        <w:spacing w:before="40" w:after="80"/>
        <w:jc w:val="both"/>
      </w:pPr>
      <w:r>
        <w:rPr>
          <w:rFonts w:ascii="Times New Roman" w:hAnsi="Times New Roman" w:cs="Times New Roman"/>
          <w:b w:val="0"/>
          <w:i w:val="0"/>
          <w:sz w:val="24"/>
        </w:rPr>
        <w:t>Senapati Bapat Marg, Opp. Matunga Road Station (W.R.), Mahim, Mumbai 400 016</w:t>
      </w:r>
    </w:p>
    <w:p>
      <w:pPr>
        <w:spacing w:before="40" w:after="80"/>
        <w:jc w:val="both"/>
      </w:pPr>
      <w:r>
        <w:rPr>
          <w:rFonts w:ascii="Times New Roman" w:hAnsi="Times New Roman" w:cs="Times New Roman"/>
          <w:b w:val="0"/>
          <w:i w:val="0"/>
          <w:sz w:val="24"/>
        </w:rPr>
        <w:t>Department of Computer Science</w:t>
      </w:r>
    </w:p>
    <w:p>
      <w:pPr>
        <w:spacing w:before="40" w:after="80"/>
        <w:jc w:val="both"/>
      </w:pPr>
      <w:r>
        <w:rPr>
          <w:rFonts w:ascii="Times New Roman" w:hAnsi="Times New Roman" w:cs="Times New Roman"/>
          <w:b w:val="0"/>
          <w:i w:val="0"/>
          <w:sz w:val="24"/>
        </w:rPr>
        <w:t>CERTIFICATE</w:t>
      </w:r>
    </w:p>
    <w:p>
      <w:pPr>
        <w:spacing w:before="0" w:after="120" w:line="276" w:lineRule="auto"/>
        <w:jc w:val="both"/>
      </w:pPr>
      <w:r>
        <w:rPr>
          <w:rFonts w:ascii="Times New Roman" w:hAnsi="Times New Roman" w:cs="Times New Roman"/>
          <w:b w:val="0"/>
          <w:i w:val="0"/>
          <w:sz w:val="24"/>
        </w:rPr>
        <w:t xml:space="preserve">This is to certify that Mr. </w:t>
      </w:r>
      <w:r>
        <w:rPr>
          <w:rFonts w:ascii="Times New Roman" w:hAnsi="Times New Roman" w:cs="Times New Roman"/>
          <w:b/>
          <w:i w:val="0"/>
          <w:sz w:val="24"/>
        </w:rPr>
        <w:t>NIRBHAY NITIN WAZE</w:t>
      </w:r>
      <w:r>
        <w:rPr>
          <w:rFonts w:ascii="Times New Roman" w:hAnsi="Times New Roman" w:cs="Times New Roman"/>
          <w:b w:val="0"/>
          <w:i w:val="0"/>
          <w:sz w:val="24"/>
        </w:rPr>
        <w:t xml:space="preserve">, Seat no: </w:t>
      </w:r>
      <w:r>
        <w:rPr>
          <w:rFonts w:ascii="Times New Roman" w:hAnsi="Times New Roman" w:cs="Times New Roman"/>
          <w:b/>
          <w:i w:val="0"/>
          <w:sz w:val="24"/>
        </w:rPr>
        <w:t>CS-9158</w:t>
      </w:r>
      <w:r>
        <w:rPr>
          <w:rFonts w:ascii="Times New Roman" w:hAnsi="Times New Roman" w:cs="Times New Roman"/>
          <w:b w:val="0"/>
          <w:i w:val="0"/>
          <w:sz w:val="24"/>
        </w:rPr>
        <w:t xml:space="preserve"> of T.Y.B.Sc. (Sem V) class has satisfactorily completed the Mini Project </w:t>
      </w:r>
      <w:r>
        <w:rPr>
          <w:rFonts w:ascii="Times New Roman" w:hAnsi="Times New Roman" w:cs="Times New Roman"/>
          <w:b/>
          <w:i w:val="0"/>
          <w:sz w:val="24"/>
        </w:rPr>
        <w:t>“HomeSync – Family Safety, Task Management and Parental Control Android Application”</w:t>
      </w:r>
      <w:r>
        <w:rPr>
          <w:rFonts w:ascii="Times New Roman" w:hAnsi="Times New Roman" w:cs="Times New Roman"/>
          <w:b w:val="0"/>
          <w:i w:val="0"/>
          <w:sz w:val="24"/>
        </w:rPr>
        <w:t>, to be submitted in partial fulfillment for the award of Bachelor of Science in Computer Science during the academic year 2026 – 2027.</w:t>
      </w:r>
    </w:p>
    <w:p>
      <w:pPr>
        <w:spacing w:before="0" w:after="120" w:line="276" w:lineRule="auto"/>
        <w:jc w:val="both"/>
      </w:pPr>
      <w:r>
        <w:rPr>
          <w:rFonts w:ascii="Times New Roman" w:hAnsi="Times New Roman" w:cs="Times New Roman"/>
          <w:b/>
          <w:i w:val="0"/>
          <w:sz w:val="24"/>
        </w:rPr>
        <w:t>Date of Submission:</w:t>
      </w:r>
      <w:r>
        <w:rPr>
          <w:rFonts w:ascii="Times New Roman" w:hAnsi="Times New Roman" w:cs="Times New Roman"/>
          <w:b w:val="0"/>
          <w:i w:val="0"/>
          <w:sz w:val="24"/>
        </w:rPr>
        <w:t xml:space="preserve"> ____________________</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____________________</w:t>
            </w:r>
            <w:r>
              <w:br/>
            </w:r>
            <w:r>
              <w:rPr>
                <w:rFonts w:ascii="Times New Roman" w:hAnsi="Times New Roman" w:cs="Times New Roman"/>
                <w:b/>
                <w:i w:val="0"/>
                <w:color w:val="FFFFFF"/>
                <w:sz w:val="20"/>
              </w:rPr>
              <w:t>Project Guide</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____________________</w:t>
            </w:r>
            <w:r>
              <w:br/>
            </w:r>
            <w:r>
              <w:rPr>
                <w:rFonts w:ascii="Times New Roman" w:hAnsi="Times New Roman" w:cs="Times New Roman"/>
                <w:b/>
                <w:i w:val="0"/>
                <w:color w:val="FFFFFF"/>
                <w:sz w:val="20"/>
              </w:rPr>
              <w:t>Head / Incharge,</w:t>
            </w:r>
            <w:r>
              <w:br/>
            </w:r>
            <w:r>
              <w:rPr>
                <w:rFonts w:ascii="Times New Roman" w:hAnsi="Times New Roman" w:cs="Times New Roman"/>
                <w:b/>
                <w:i w:val="0"/>
                <w:color w:val="FFFFFF"/>
                <w:sz w:val="20"/>
              </w:rPr>
              <w:t>Dept. of Computer Science</w:t>
            </w:r>
          </w:p>
        </w:tc>
      </w:tr>
      <w:tr>
        <w:tc>
          <w:tcPr>
            <w:tcW w:type="dxa" w:w="4680"/>
            <w:shd w:fill="FFFFFF"/>
            <w:tcMar>
              <w:top w:w="60" w:type="dxa"/>
              <w:bottom w:w="60" w:type="dxa"/>
              <w:left w:w="80" w:type="dxa"/>
              <w:right w:w="80" w:type="dxa"/>
            </w:tcMar>
          </w:tcPr>
          <w:p>
            <w:pPr>
              <w:spacing w:before="20" w:after="20"/>
            </w:pPr>
          </w:p>
        </w:tc>
        <w:tc>
          <w:tcPr>
            <w:tcW w:type="dxa" w:w="4680"/>
            <w:shd w:fill="FFFFFF"/>
            <w:tcMar>
              <w:top w:w="60" w:type="dxa"/>
              <w:bottom w:w="60" w:type="dxa"/>
              <w:left w:w="80" w:type="dxa"/>
              <w:right w:w="80" w:type="dxa"/>
            </w:tcMar>
          </w:tcPr>
          <w:p>
            <w:pPr>
              <w:spacing w:before="20" w:after="20"/>
            </w:pP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i w:val="0"/>
                <w:sz w:val="19"/>
              </w:rPr>
              <w:t>College Seal</w:t>
            </w:r>
          </w:p>
        </w:tc>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____________________</w:t>
            </w:r>
            <w:r>
              <w:br/>
            </w:r>
            <w:r>
              <w:rPr>
                <w:rFonts w:ascii="Times New Roman" w:hAnsi="Times New Roman" w:cs="Times New Roman"/>
                <w:b/>
                <w:i w:val="0"/>
                <w:sz w:val="19"/>
              </w:rPr>
              <w:t>Signature of Examiner</w:t>
            </w:r>
          </w:p>
        </w:tc>
      </w:tr>
    </w:tbl>
    <w:p>
      <w:pPr>
        <w:spacing w:after="120"/>
      </w:pPr>
    </w:p>
    <w:p>
      <w:r>
        <w:br w:type="page"/>
      </w:r>
    </w:p>
    <w:p>
      <w:pPr>
        <w:spacing w:before="40" w:after="80"/>
        <w:jc w:val="both"/>
      </w:pPr>
      <w:r>
        <w:rPr>
          <w:rFonts w:ascii="Times New Roman" w:hAnsi="Times New Roman" w:cs="Times New Roman"/>
          <w:b w:val="0"/>
          <w:i w:val="0"/>
          <w:sz w:val="24"/>
        </w:rPr>
        <w:t>DECLARATION</w:t>
      </w:r>
    </w:p>
    <w:p>
      <w:pPr>
        <w:spacing w:before="0" w:after="120" w:line="276" w:lineRule="auto"/>
        <w:jc w:val="both"/>
      </w:pPr>
      <w:r>
        <w:rPr>
          <w:rFonts w:ascii="Times New Roman" w:hAnsi="Times New Roman" w:cs="Times New Roman"/>
          <w:b w:val="0"/>
          <w:i w:val="0"/>
          <w:sz w:val="24"/>
        </w:rPr>
        <w:t xml:space="preserve">I, </w:t>
      </w:r>
      <w:r>
        <w:rPr>
          <w:rFonts w:ascii="Times New Roman" w:hAnsi="Times New Roman" w:cs="Times New Roman"/>
          <w:b/>
          <w:i w:val="0"/>
          <w:sz w:val="24"/>
        </w:rPr>
        <w:t>Nirbhay Nitin Waze</w:t>
      </w:r>
      <w:r>
        <w:rPr>
          <w:rFonts w:ascii="Times New Roman" w:hAnsi="Times New Roman" w:cs="Times New Roman"/>
          <w:b w:val="0"/>
          <w:i w:val="0"/>
          <w:sz w:val="24"/>
        </w:rPr>
        <w:t xml:space="preserve">, hereby declare that the project report entitled </w:t>
      </w:r>
      <w:r>
        <w:rPr>
          <w:rFonts w:ascii="Times New Roman" w:hAnsi="Times New Roman" w:cs="Times New Roman"/>
          <w:b/>
          <w:i w:val="0"/>
          <w:sz w:val="24"/>
        </w:rPr>
        <w:t>“HomeSync – Family Safety, Task Management and Parental Control Android Application”</w:t>
      </w:r>
      <w:r>
        <w:rPr>
          <w:rFonts w:ascii="Times New Roman" w:hAnsi="Times New Roman" w:cs="Times New Roman"/>
          <w:b w:val="0"/>
          <w:i w:val="0"/>
          <w:sz w:val="24"/>
        </w:rPr>
        <w:t xml:space="preserve"> is prepared as part of the academic requirements of T.Y.B.Sc. Computer Science (Sem V), academic year 2026–2027. The report documents the design, implementation, database integration, testing approach, deployment process and user workflows of the HomeSync Android application.</w:t>
      </w:r>
    </w:p>
    <w:p>
      <w:pPr>
        <w:spacing w:before="0" w:after="120" w:line="276" w:lineRule="auto"/>
        <w:jc w:val="both"/>
      </w:pPr>
      <w:r>
        <w:rPr>
          <w:rFonts w:ascii="Times New Roman" w:hAnsi="Times New Roman" w:cs="Times New Roman"/>
          <w:b w:val="0"/>
          <w:i w:val="0"/>
          <w:sz w:val="24"/>
        </w:rPr>
        <w:t>The technical descriptions in this report are based primarily on the supplied HomeSync source project, the supplied architecture/database documentation, UML diagrams, Gantt chart, UI screenshots and project-format reference. Where a procedure is presented as a general development or Git workflow rather than a directly recorded event, it is described as a reproducible procedure and not as an independently verified historical event.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Nirbhay Nitin Waze</w:t>
            </w:r>
            <w:r>
              <w:br/>
            </w:r>
            <w:r>
              <w:rPr>
                <w:rFonts w:ascii="Times New Roman" w:hAnsi="Times New Roman" w:cs="Times New Roman"/>
                <w:b w:val="0"/>
                <w:i w:val="0"/>
                <w:color w:val="FFFFFF"/>
                <w:sz w:val="20"/>
              </w:rPr>
              <w:t>Seat No.: CS-9158</w:t>
            </w:r>
            <w:r>
              <w:br/>
            </w:r>
            <w:r>
              <w:rPr>
                <w:rFonts w:ascii="Times New Roman" w:hAnsi="Times New Roman" w:cs="Times New Roman"/>
                <w:b w:val="0"/>
                <w:i w:val="0"/>
                <w:color w:val="FFFFFF"/>
                <w:sz w:val="20"/>
              </w:rPr>
              <w:t>T.Y.B.Sc. Computer Science</w:t>
            </w:r>
          </w:p>
        </w:tc>
      </w:tr>
    </w:tbl>
    <w:p>
      <w:pPr>
        <w:spacing w:after="120"/>
      </w:pPr>
    </w:p>
    <w:p>
      <w:r>
        <w:br w:type="page"/>
      </w:r>
    </w:p>
    <w:p>
      <w:pPr>
        <w:spacing w:before="40" w:after="80"/>
        <w:jc w:val="both"/>
      </w:pPr>
      <w:r>
        <w:rPr>
          <w:rFonts w:ascii="Times New Roman" w:hAnsi="Times New Roman" w:cs="Times New Roman"/>
          <w:b w:val="0"/>
          <w:i w:val="0"/>
          <w:sz w:val="24"/>
        </w:rPr>
        <w:t>ACKNOWLEDGEMENT</w:t>
      </w:r>
    </w:p>
    <w:p>
      <w:pPr>
        <w:spacing w:before="0" w:after="120" w:line="276" w:lineRule="auto"/>
        <w:jc w:val="both"/>
      </w:pPr>
      <w:r>
        <w:rPr>
          <w:rFonts w:ascii="Times New Roman" w:hAnsi="Times New Roman" w:cs="Times New Roman"/>
          <w:b w:val="0"/>
          <w:i w:val="0"/>
          <w:sz w:val="24"/>
        </w:rPr>
        <w:t>I express my sincere gratitude to my project guide and the Department of Computer Science, Modern Education Society’s The D. G. Ruparel College of Arts, Science &amp; Commerce, for providing the academic environment and guidance required to complete this project.</w:t>
      </w:r>
    </w:p>
    <w:p>
      <w:pPr>
        <w:spacing w:before="0" w:after="120" w:line="276" w:lineRule="auto"/>
        <w:jc w:val="both"/>
      </w:pPr>
      <w:r>
        <w:rPr>
          <w:rFonts w:ascii="Times New Roman" w:hAnsi="Times New Roman" w:cs="Times New Roman"/>
          <w:b w:val="0"/>
          <w:i w:val="0"/>
          <w:sz w:val="24"/>
        </w:rPr>
        <w:t>I am thankful to the faculty members, classmates, family members and friends who supported the development and testing of the HomeSync application. I also acknowledge the open-source Android, Kotlin, Jetpack Compose, Firebase and Google Play Services ecosystems that provide the frameworks and libraries used by the project.</w:t>
      </w:r>
    </w:p>
    <w:p>
      <w:pPr>
        <w:spacing w:before="0" w:after="120" w:line="276" w:lineRule="auto"/>
        <w:jc w:val="both"/>
      </w:pPr>
      <w:r>
        <w:rPr>
          <w:rFonts w:ascii="Times New Roman" w:hAnsi="Times New Roman" w:cs="Times New Roman"/>
          <w:b w:val="0"/>
          <w:i w:val="0"/>
          <w:sz w:val="24"/>
        </w:rPr>
        <w:t>The report has been prepared by consolidating the implementation evidence present in the supplied HomeSync project and the supporting project documents. Special attention has been given to the dual-role Child and Guardian workflows, family pairing, task verification, screen-time controls, safe-zone monitoring, location features, notifications, profile images and Firebase synchronization.</w:t>
      </w:r>
    </w:p>
    <w:p>
      <w:r>
        <w:br w:type="page"/>
      </w:r>
    </w:p>
    <w:p>
      <w:pPr>
        <w:spacing w:before="40" w:after="80"/>
        <w:jc w:val="both"/>
      </w:pPr>
      <w:r>
        <w:rPr>
          <w:rFonts w:ascii="Times New Roman" w:hAnsi="Times New Roman" w:cs="Times New Roman"/>
          <w:b w:val="0"/>
          <w:i w:val="0"/>
          <w:sz w:val="24"/>
        </w:rPr>
        <w:t>ABSTRACT</w:t>
      </w:r>
    </w:p>
    <w:p>
      <w:pPr>
        <w:spacing w:before="0" w:after="120" w:line="276" w:lineRule="auto"/>
        <w:jc w:val="both"/>
      </w:pPr>
      <w:r>
        <w:rPr>
          <w:rFonts w:ascii="Times New Roman" w:hAnsi="Times New Roman" w:cs="Times New Roman"/>
          <w:b/>
          <w:i w:val="0"/>
          <w:sz w:val="24"/>
        </w:rPr>
        <w:t>HomeSync</w:t>
      </w:r>
      <w:r>
        <w:rPr>
          <w:rFonts w:ascii="Times New Roman" w:hAnsi="Times New Roman" w:cs="Times New Roman"/>
          <w:b w:val="0"/>
          <w:i w:val="0"/>
          <w:sz w:val="24"/>
        </w:rPr>
        <w:t xml:space="preserve"> is a native Android application designed to support family coordination, child safety and household task management through two role-specific experiences: a </w:t>
      </w:r>
      <w:r>
        <w:rPr>
          <w:rFonts w:ascii="Times New Roman" w:hAnsi="Times New Roman" w:cs="Times New Roman"/>
          <w:b/>
          <w:i w:val="0"/>
          <w:sz w:val="24"/>
        </w:rPr>
        <w:t>Child interface</w:t>
      </w:r>
      <w:r>
        <w:rPr>
          <w:rFonts w:ascii="Times New Roman" w:hAnsi="Times New Roman" w:cs="Times New Roman"/>
          <w:b w:val="0"/>
          <w:i w:val="0"/>
          <w:sz w:val="24"/>
        </w:rPr>
        <w:t xml:space="preserve"> and a </w:t>
      </w:r>
      <w:r>
        <w:rPr>
          <w:rFonts w:ascii="Times New Roman" w:hAnsi="Times New Roman" w:cs="Times New Roman"/>
          <w:b/>
          <w:i w:val="0"/>
          <w:sz w:val="24"/>
        </w:rPr>
        <w:t>Guardian interface</w:t>
      </w:r>
      <w:r>
        <w:rPr>
          <w:rFonts w:ascii="Times New Roman" w:hAnsi="Times New Roman" w:cs="Times New Roman"/>
          <w:b w:val="0"/>
          <w:i w:val="0"/>
          <w:sz w:val="24"/>
        </w:rPr>
        <w:t>. The supplied implementation uses Kotlin with Jetpack Compose and integrates Firebase services for authentication, cloud synchronization, realtime data, storage and notifications. The application combines local-first persistence with cloud synchronization so that important user-facing workflows can continue to operate while data is synchronized across connected devices.</w:t>
      </w:r>
    </w:p>
    <w:p>
      <w:pPr>
        <w:spacing w:before="0" w:after="120" w:line="276" w:lineRule="auto"/>
        <w:jc w:val="both"/>
      </w:pPr>
      <w:r>
        <w:rPr>
          <w:rFonts w:ascii="Times New Roman" w:hAnsi="Times New Roman" w:cs="Times New Roman"/>
          <w:b w:val="0"/>
          <w:i w:val="0"/>
          <w:sz w:val="24"/>
        </w:rPr>
        <w:t>The Child experience includes daily missions, photo-based task proof, rewards, habit-oriented activities, screen-time status, safe check-in, SOS functionality, family connection and profile customization. The Guardian experience provides child monitoring, family management, task verification, remote screen-time actions, parental controls, safe-zone configuration, location monitoring and emergency notifications. The architecture documentation also identifies a hybrid mapping approach using Google location services and a Leaflet-based map renderer.</w:t>
      </w:r>
    </w:p>
    <w:p>
      <w:pPr>
        <w:spacing w:before="0" w:after="120" w:line="276" w:lineRule="auto"/>
        <w:jc w:val="both"/>
      </w:pPr>
      <w:r>
        <w:rPr>
          <w:rFonts w:ascii="Times New Roman" w:hAnsi="Times New Roman" w:cs="Times New Roman"/>
          <w:b w:val="0"/>
          <w:i w:val="0"/>
          <w:sz w:val="24"/>
        </w:rPr>
        <w:t>This report follows the 10-chapter academic syllabus. It covers problem identification and feasibility, requirements engineering, SDLC planning, UML modelling, architecture design, application development, Firebase database integration, testing, deployment and GitHub version control, performance and security considerations, results, user manual, references and glossary. The report also explains how the project can be pushed to GitHub and how an Android APK can be generated from the Gradle project.</w:t>
      </w:r>
    </w:p>
    <w:p>
      <w:r>
        <w:br w:type="page"/>
      </w:r>
    </w:p>
    <w:p>
      <w:pPr>
        <w:spacing w:before="40" w:after="80"/>
        <w:jc w:val="both"/>
      </w:pPr>
      <w:r>
        <w:rPr>
          <w:rFonts w:ascii="Times New Roman" w:hAnsi="Times New Roman" w:cs="Times New Roman"/>
          <w:b w:val="0"/>
          <w:i w:val="0"/>
          <w:sz w:val="24"/>
        </w:rPr>
        <w:t>TABLE OF CONTENTS</w:t>
      </w:r>
    </w:p>
    <w:p>
      <w:pPr>
        <w:spacing w:before="20" w:after="40" w:line="276" w:lineRule="auto"/>
        <w:ind w:left="0"/>
      </w:pPr>
      <w:r>
        <w:rPr>
          <w:rFonts w:ascii="Times New Roman" w:hAnsi="Times New Roman" w:cs="Times New Roman"/>
          <w:b/>
          <w:i w:val="0"/>
          <w:sz w:val="22"/>
        </w:rPr>
        <w:t>Chapter 1: Problem Identification &amp; Feasibility Study</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1.1 Problem Statement (Industry / Social / Institution)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1.2 Problem Justification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1.3 Scope Definition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1.4 Stakeholder Identification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1.5 Feasibility Analysis (Technical, Economic, Operational)</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2: Requirement Engineering</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2.1 Functional Requirements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2.2 Non-Functional Requirements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2.3 Use-Case Analysis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2.4 Requirements Prioritization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2.5 Constraints and Assumptions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3: Software Development Life Cycle (SDLC) Planning</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3.1 Selected SDLC Model</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3.2 Work Breakdown Structure (WBS)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3.3 Project Timeline / Gantt Chart</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3.4 Resource Planning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4: System Modeling Using UML</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4.1 Event Table</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4.2 Use Case Diagram</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4.3 Class Diagram</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4.4 Sequence Diagram</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4.5 Activity Diagram</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4.6 ER Diagram</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4.7 Deployment Diagram</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5: System Architecture Design</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5.1 Front-End Architecture (Prototypes)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5.2 Back-End Architecture (Structure)</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5.3 Database Schema Design (Structure and Diagrams)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5.4 API Structure</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5.5 Security Consideration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6: Application Development</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6.1 Frontend Implementation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6.2 Backend Implementation (Kotlin Files and Important Code)</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6.3 Database Integration (Firebase Proofs / Values)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6.4 Authentication &amp; Validation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6.5 Error Handling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7: Integration &amp; System Testing</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7.1 Unit Testing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7.2 Black-Box Testing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7.3 Integration Testing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7.4 Test Case Preparation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7.5 Bug Tracking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8: Deployment</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8.1 Cloud Deployment / Local Hosting – GitHub Project</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8.2 APK Build</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8.3 Server Configuration (If Applicable)</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8.4 Version Control Using GitHub (Mandatory)</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9: Performance &amp; Security Testing</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9.1 Basic Load Testing</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9.2 Input Validation Checks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9.3 Security Validation</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Chapter 10: Final Documentation</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288"/>
      </w:pPr>
      <w:r>
        <w:rPr>
          <w:rFonts w:ascii="Times New Roman" w:hAnsi="Times New Roman" w:cs="Times New Roman"/>
          <w:b w:val="0"/>
          <w:i w:val="0"/>
          <w:sz w:val="20"/>
        </w:rPr>
        <w:t>10.1 Technical Report</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10.2 User Manual (Guardian &amp; Child Workflows)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10.3 Feature-to-Evidence Matrix</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10.4 Results &amp; Implementation Observations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10.5 Limitations</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288"/>
      </w:pPr>
      <w:r>
        <w:rPr>
          <w:rFonts w:ascii="Times New Roman" w:hAnsi="Times New Roman" w:cs="Times New Roman"/>
          <w:b w:val="0"/>
          <w:i w:val="0"/>
          <w:sz w:val="20"/>
        </w:rPr>
        <w:t>10.6 Future Scope</w:t>
      </w:r>
      <w:r>
        <w:rPr>
          <w:rFonts w:ascii="Times New Roman" w:hAnsi="Times New Roman"/>
          <w:color w:val="A0A0A0"/>
          <w:sz w:val="18"/>
        </w:rPr>
        <w:t xml:space="preserve">  . . . . . . . . . . . . . . . . . . . . . . . . . . . . . . . . . . . . . . . . . . . . . . . . . . . . . . .  </w:t>
      </w:r>
      <w:r>
        <w:rPr>
          <w:rFonts w:ascii="Times New Roman" w:hAnsi="Times New Roman" w:cs="Times New Roman"/>
          <w:b w:val="0"/>
          <w:i w:val="0"/>
          <w:sz w:val="20"/>
        </w:rPr>
        <w:t>1</w:t>
      </w:r>
    </w:p>
    <w:p>
      <w:pPr>
        <w:spacing w:before="20" w:after="40" w:line="276" w:lineRule="auto"/>
        <w:ind w:left="0"/>
      </w:pPr>
      <w:r>
        <w:rPr>
          <w:rFonts w:ascii="Times New Roman" w:hAnsi="Times New Roman" w:cs="Times New Roman"/>
          <w:b/>
          <w:i w:val="0"/>
          <w:sz w:val="22"/>
        </w:rPr>
        <w:t>References</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0"/>
      </w:pPr>
      <w:r>
        <w:rPr>
          <w:rFonts w:ascii="Times New Roman" w:hAnsi="Times New Roman" w:cs="Times New Roman"/>
          <w:b/>
          <w:i w:val="0"/>
          <w:sz w:val="22"/>
        </w:rPr>
        <w:t>Glossary</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0"/>
      </w:pPr>
      <w:r>
        <w:rPr>
          <w:rFonts w:ascii="Times New Roman" w:hAnsi="Times New Roman" w:cs="Times New Roman"/>
          <w:b/>
          <w:i w:val="0"/>
          <w:sz w:val="22"/>
        </w:rPr>
        <w:t>Appendix A: Source File Inventory</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0"/>
      </w:pPr>
      <w:r>
        <w:rPr>
          <w:rFonts w:ascii="Times New Roman" w:hAnsi="Times New Roman" w:cs="Times New Roman"/>
          <w:b/>
          <w:i w:val="0"/>
          <w:sz w:val="22"/>
        </w:rPr>
        <w:t>Appendix B: Database &amp; Firebase Evidence</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0"/>
      </w:pPr>
      <w:r>
        <w:rPr>
          <w:rFonts w:ascii="Times New Roman" w:hAnsi="Times New Roman" w:cs="Times New Roman"/>
          <w:b/>
          <w:i w:val="0"/>
          <w:sz w:val="22"/>
        </w:rPr>
        <w:t>Appendix C: GitHub Submission Checklist</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pPr>
        <w:spacing w:before="20" w:after="40" w:line="276" w:lineRule="auto"/>
        <w:ind w:left="0"/>
      </w:pPr>
      <w:r>
        <w:rPr>
          <w:rFonts w:ascii="Times New Roman" w:hAnsi="Times New Roman" w:cs="Times New Roman"/>
          <w:b/>
          <w:i w:val="0"/>
          <w:sz w:val="22"/>
        </w:rPr>
        <w:t>Appendix D: Final Academic Submission Checklist</w:t>
      </w:r>
      <w:r>
        <w:rPr>
          <w:rFonts w:ascii="Times New Roman" w:hAnsi="Times New Roman"/>
          <w:color w:val="A0A0A0"/>
          <w:sz w:val="18"/>
        </w:rPr>
        <w:t xml:space="preserve">  . . . . . . . . . . . . . . . . . . . . . . . . . . . . . . . . . . . . . . . . . . . . . . . . . . . . . . .  </w:t>
      </w:r>
      <w:r>
        <w:rPr>
          <w:rFonts w:ascii="Times New Roman" w:hAnsi="Times New Roman" w:cs="Times New Roman"/>
          <w:b/>
          <w:i w:val="0"/>
          <w:sz w:val="22"/>
        </w:rPr>
        <w:t>1</w:t>
      </w:r>
    </w:p>
    <w:p>
      <w:r>
        <w:br w:type="page"/>
      </w:r>
    </w:p>
    <w:p>
      <w:pPr>
        <w:spacing w:before="40" w:after="80"/>
        <w:jc w:val="both"/>
      </w:pPr>
      <w:r>
        <w:rPr>
          <w:rFonts w:ascii="Times New Roman" w:hAnsi="Times New Roman" w:cs="Times New Roman"/>
          <w:b w:val="0"/>
          <w:i w:val="0"/>
          <w:sz w:val="24"/>
        </w:rPr>
        <w:t>LIST OF ABBREVIATIONS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Abbreviation</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Full Form</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UI</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User Interface</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UX</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User Experience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UML</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Unified Modeling Language</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API</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Application Programming Interface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SDK</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Software Development Kit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APK</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Android Package Kit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Firebase</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Google Firebase Platform</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FCM</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Cloud Messaging</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RTDB</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Realtime Database</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GIS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Geographic Information System</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GPS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Global Positioning System</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CRUD</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Create, Read, Update and Delete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JSON</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JavaScript Object Notation</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Kotlin</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Kotlin Programming Language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KTS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Kotlin Script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HTTP</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HyperText Transfer Protocol</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HTTPS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HyperText Transfer Protocol Secure</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IDE</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Integrated Development Environment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OSM</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OpenStreetMap</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SOS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 Distress Alert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WBS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Work Breakdown Structure</w:t>
            </w:r>
          </w:p>
        </w:tc>
      </w:tr>
    </w:tbl>
    <w:p>
      <w:pPr>
        <w:spacing w:after="120"/>
      </w:pPr>
    </w:p>
    <w:p>
      <w:r>
        <w:br w:type="page"/>
      </w:r>
    </w:p>
    <w:p>
      <w:pPr>
        <w:sectPr>
          <w:footerReference w:type="default" r:id="rId9"/>
          <w:pgSz w:w="12240" w:h="15840"/>
          <w:pgMar w:top="1440" w:right="1440" w:bottom="1440" w:left="1440" w:header="720" w:footer="720" w:gutter="0"/>
          <w:cols w:space="720"/>
          <w:titlePg/>
          <w:docGrid w:linePitch="360"/>
          <w:pgNumType w:fmt="roman"/>
        </w:sectPr>
      </w:pPr>
    </w:p>
    <w:p>
      <w:pPr>
        <w:keepNext/>
        <w:spacing w:before="280" w:after="160"/>
        <w:jc w:val="left"/>
      </w:pPr>
      <w:r>
        <w:rPr>
          <w:rFonts w:ascii="Times New Roman" w:hAnsi="Times New Roman" w:cs="Times New Roman"/>
          <w:b/>
          <w:i w:val="0"/>
          <w:sz w:val="32"/>
        </w:rPr>
        <w:t>Chapter 1: Problem Identification &amp; Feasibility Study</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HomeSync addresses a practical family-management problem: parents or guardians need a common digital space to coordinate tasks, monitor child safety information, manage screen-time rules and respond to emergency events, while children need a simpler interface that presents missions, rewards and safety actions without exposing administrative controls. The supplied project documentation describes HomeSync as an integrated native Android application with dual user modes. The Child Space is designed around gamification and task completion, while the Guardian Portal is designed around oversight, monitoring and administrative actions.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Family connection and pairing</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Task assignment and photo proof</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Screen-time and lockout controls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Location and safe-zone monitoring</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SOS and emergency notifications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Firebase-based synchronization</w:t>
      </w:r>
    </w:p>
    <w:p>
      <w:pPr>
        <w:keepNext/>
        <w:spacing w:before="240" w:after="80"/>
        <w:jc w:val="left"/>
      </w:pPr>
      <w:r>
        <w:rPr>
          <w:rFonts w:ascii="Times New Roman" w:hAnsi="Times New Roman" w:cs="Times New Roman"/>
          <w:b/>
          <w:i w:val="0"/>
          <w:sz w:val="28"/>
        </w:rPr>
        <w:t>1.1 Problem Statement (Industry / Social / Institution)</w:t>
      </w:r>
    </w:p>
    <w:p>
      <w:pPr>
        <w:spacing w:before="0" w:after="120" w:line="276" w:lineRule="auto"/>
        <w:jc w:val="both"/>
      </w:pPr>
      <w:r>
        <w:rPr>
          <w:rFonts w:ascii="Times New Roman" w:hAnsi="Times New Roman" w:cs="Times New Roman"/>
          <w:b w:val="0"/>
          <w:i w:val="0"/>
          <w:sz w:val="24"/>
        </w:rPr>
        <w:t>Families commonly coordinate household responsibilities through informal communication such as spoken instructions, messages and manual reminders. These methods do not provide a structured record of what was assigned, what was completed, or whether evidence was supplied. At the same time, child safety workflows such as location sharing, safe-zone monitoring and emergency communication are often separated across different applications.</w:t>
      </w:r>
      <w:r>
        <w:br/>
      </w:r>
      <w:r>
        <w:br/>
      </w:r>
      <w:r>
        <w:rPr>
          <w:rFonts w:ascii="Times New Roman" w:hAnsi="Times New Roman" w:cs="Times New Roman"/>
          <w:b w:val="0"/>
          <w:i w:val="0"/>
          <w:sz w:val="24"/>
        </w:rPr>
        <w:t>HomeSync proposes a single Android application that combines these workflows. The problem is therefore framed as the absence of a unified family-management platform that provides role-based screens, synchronized tasks, child safety features and parental controls in one application.</w:t>
      </w:r>
    </w:p>
    <w:p>
      <w:pPr>
        <w:keepNext/>
        <w:spacing w:before="240" w:after="80"/>
        <w:jc w:val="left"/>
      </w:pPr>
      <w:r>
        <w:rPr>
          <w:rFonts w:ascii="Times New Roman" w:hAnsi="Times New Roman" w:cs="Times New Roman"/>
          <w:b/>
          <w:i w:val="0"/>
          <w:sz w:val="28"/>
        </w:rPr>
        <w:t>1.2 Problem Justification</w:t>
      </w:r>
    </w:p>
    <w:p>
      <w:pPr>
        <w:spacing w:before="0" w:after="120" w:line="276" w:lineRule="auto"/>
        <w:jc w:val="both"/>
      </w:pPr>
      <w:r>
        <w:rPr>
          <w:rFonts w:ascii="Times New Roman" w:hAnsi="Times New Roman" w:cs="Times New Roman"/>
          <w:b w:val="0"/>
          <w:i w:val="0"/>
          <w:sz w:val="24"/>
        </w:rPr>
        <w:t>The justification for HomeSync is visible in the separation of responsibilities between the two roles. A guardian needs visibility and control, whereas a child needs a focused and motivating experience. The project source implements dedicated screens and managers for these responsibilities rather than presenting every feature to every user.</w:t>
      </w:r>
      <w:r>
        <w:br/>
      </w:r>
      <w:r>
        <w:br/>
      </w:r>
      <w:r>
        <w:rPr>
          <w:rFonts w:ascii="Times New Roman" w:hAnsi="Times New Roman" w:cs="Times New Roman"/>
          <w:b w:val="0"/>
          <w:i w:val="0"/>
          <w:sz w:val="24"/>
        </w:rPr>
        <w:t>The supplied architecture documentation further describes offline-first local persistence combined with Firebase cloud synchronization. This design reduces dependence on a single continuous network request for every UI interaction while still supporting multi-device updates when connectivity is available.</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Reduce ambiguity in household task assignment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Provide proof-oriented task verification</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Give guardians a consolidated monitoring dashboard</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Support emergency SOS communication</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Maintain child-friendly reward and habit interactions</w:t>
      </w:r>
    </w:p>
    <w:p>
      <w:pPr>
        <w:keepNext/>
        <w:spacing w:before="240" w:after="80"/>
        <w:jc w:val="left"/>
      </w:pPr>
      <w:r>
        <w:rPr>
          <w:rFonts w:ascii="Times New Roman" w:hAnsi="Times New Roman" w:cs="Times New Roman"/>
          <w:b/>
          <w:i w:val="0"/>
          <w:sz w:val="28"/>
        </w:rPr>
        <w:t>1.3 Scope Definition</w:t>
      </w:r>
    </w:p>
    <w:p>
      <w:pPr>
        <w:spacing w:before="0" w:after="120" w:line="276" w:lineRule="auto"/>
        <w:jc w:val="both"/>
      </w:pPr>
      <w:r>
        <w:rPr>
          <w:rFonts w:ascii="Times New Roman" w:hAnsi="Times New Roman" w:cs="Times New Roman"/>
          <w:b w:val="0"/>
          <w:i w:val="0"/>
          <w:sz w:val="24"/>
        </w:rPr>
        <w:t>The present scope covers the implemented Android application and its supporting Firebase services. It includes authentication and session persistence, age-based routing, family pairing, missions and task proof, rewards, profile images, screen-time management, parental rules, safe zones, location display, notifications, SOS handling, guardian-side verification and household adult tasks.</w:t>
      </w:r>
      <w:r>
        <w:br/>
      </w:r>
      <w:r>
        <w:br/>
      </w:r>
      <w:r>
        <w:rPr>
          <w:rFonts w:ascii="Times New Roman" w:hAnsi="Times New Roman" w:cs="Times New Roman"/>
          <w:b w:val="0"/>
          <w:i w:val="0"/>
          <w:sz w:val="24"/>
        </w:rPr>
        <w:t>External municipal, enterprise or payment systems are outside the project's current scope. The supplied source also contains a Firebase Functions project for emergency SOS push processing; this is documented as part of the cloud integration rather than as a separate conventional application server.</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In scope:</w:t>
      </w:r>
      <w:r>
        <w:rPr>
          <w:rFonts w:ascii="Times New Roman" w:hAnsi="Times New Roman" w:cs="Times New Roman"/>
          <w:b w:val="0"/>
          <w:i w:val="0"/>
          <w:sz w:val="24"/>
        </w:rPr>
        <w:t xml:space="preserve"> Android UI and business logic (Kotlin &amp; Jetpack Compose)</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In scope:</w:t>
      </w:r>
      <w:r>
        <w:rPr>
          <w:rFonts w:ascii="Times New Roman" w:hAnsi="Times New Roman" w:cs="Times New Roman"/>
          <w:b w:val="0"/>
          <w:i w:val="0"/>
          <w:sz w:val="24"/>
        </w:rPr>
        <w:t xml:space="preserve"> Firebase Authentication, Firestore, Realtime Database and Storage</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In scope:</w:t>
      </w:r>
      <w:r>
        <w:rPr>
          <w:rFonts w:ascii="Times New Roman" w:hAnsi="Times New Roman" w:cs="Times New Roman"/>
          <w:b w:val="0"/>
          <w:i w:val="0"/>
          <w:sz w:val="24"/>
        </w:rPr>
        <w:t xml:space="preserve"> Firebase Cloud Functions for emergency SOS push handling</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Out of scope:</w:t>
      </w:r>
      <w:r>
        <w:rPr>
          <w:rFonts w:ascii="Times New Roman" w:hAnsi="Times New Roman" w:cs="Times New Roman"/>
          <w:b w:val="0"/>
          <w:i w:val="0"/>
          <w:sz w:val="24"/>
        </w:rPr>
        <w:t xml:space="preserve"> Unrelated third-party family-management platforms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Out of scope:</w:t>
      </w:r>
      <w:r>
        <w:rPr>
          <w:rFonts w:ascii="Times New Roman" w:hAnsi="Times New Roman" w:cs="Times New Roman"/>
          <w:b w:val="0"/>
          <w:i w:val="0"/>
          <w:sz w:val="24"/>
        </w:rPr>
        <w:t xml:space="preserve"> Independently verified production-scale cloud deployment</w:t>
      </w:r>
    </w:p>
    <w:p>
      <w:pPr>
        <w:keepNext/>
        <w:spacing w:before="240" w:after="80"/>
        <w:jc w:val="left"/>
      </w:pPr>
      <w:r>
        <w:rPr>
          <w:rFonts w:ascii="Times New Roman" w:hAnsi="Times New Roman" w:cs="Times New Roman"/>
          <w:b/>
          <w:i w:val="0"/>
          <w:sz w:val="28"/>
        </w:rPr>
        <w:t>1.4 Stakeholder Identification</w:t>
      </w:r>
    </w:p>
    <w:p>
      <w:pPr>
        <w:spacing w:before="0" w:after="120" w:line="276" w:lineRule="auto"/>
        <w:jc w:val="both"/>
      </w:pPr>
      <w:r>
        <w:rPr>
          <w:rFonts w:ascii="Times New Roman" w:hAnsi="Times New Roman" w:cs="Times New Roman"/>
          <w:b w:val="0"/>
          <w:i w:val="0"/>
          <w:sz w:val="24"/>
        </w:rPr>
        <w:t>The two principal stakeholder roles are Guardian and Child. The UML use-case material explicitly models Child for ages 1–15 and Guardian for ages 16–50. The implementation also contains family-management concepts that allow accounts to be connected through a family identifier and child/pairing information.</w:t>
      </w:r>
      <w:r>
        <w:br/>
      </w:r>
      <w:r>
        <w:br/>
      </w:r>
      <w:r>
        <w:rPr>
          <w:rFonts w:ascii="Times New Roman" w:hAnsi="Times New Roman" w:cs="Times New Roman"/>
          <w:b w:val="0"/>
          <w:i w:val="0"/>
          <w:sz w:val="24"/>
        </w:rPr>
        <w:t>A guardian stakeholder requires visibility into children, tasks, screen time, location and alerts. A child stakeholder requires access to missions, rewards, habits, safe check-in and emergency controls. The development and academic stakeholders include the project guide, evaluator and department, who require evidence of design, implementation, testing and documentation.</w:t>
      </w:r>
    </w:p>
    <w:p>
      <w:pPr>
        <w:keepNext/>
        <w:spacing w:before="240" w:after="80"/>
        <w:jc w:val="left"/>
      </w:pPr>
      <w:r>
        <w:rPr>
          <w:rFonts w:ascii="Times New Roman" w:hAnsi="Times New Roman" w:cs="Times New Roman"/>
          <w:b/>
          <w:i w:val="0"/>
          <w:sz w:val="28"/>
        </w:rPr>
        <w:t>1.5 Feasibility Analysis (Technical, Economic, Operational)</w:t>
      </w:r>
    </w:p>
    <w:p>
      <w:pPr>
        <w:spacing w:before="0" w:after="120" w:line="276" w:lineRule="auto"/>
        <w:jc w:val="both"/>
      </w:pPr>
      <w:r>
        <w:rPr>
          <w:rFonts w:ascii="Times New Roman" w:hAnsi="Times New Roman" w:cs="Times New Roman"/>
          <w:b/>
          <w:i w:val="0"/>
          <w:sz w:val="24"/>
        </w:rPr>
        <w:t>Technical Feasibility:</w:t>
      </w:r>
      <w:r>
        <w:rPr>
          <w:rFonts w:ascii="Times New Roman" w:hAnsi="Times New Roman" w:cs="Times New Roman"/>
          <w:b w:val="0"/>
          <w:i w:val="0"/>
          <w:sz w:val="24"/>
        </w:rPr>
        <w:t xml:space="preserve"> Supported by the use of Kotlin, Jetpack Compose, Android SDK 34, Firebase SDKs, Google Play Services Location and a WebView-based map renderer. These are established development components and are already integrated into the build configuration.</w:t>
      </w:r>
      <w:r>
        <w:br/>
      </w:r>
      <w:r>
        <w:br/>
      </w:r>
      <w:r>
        <w:rPr>
          <w:rFonts w:ascii="Times New Roman" w:hAnsi="Times New Roman" w:cs="Times New Roman"/>
          <w:b/>
          <w:i w:val="0"/>
          <w:sz w:val="24"/>
        </w:rPr>
        <w:t>Economic Feasibility:</w:t>
      </w:r>
      <w:r>
        <w:rPr>
          <w:rFonts w:ascii="Times New Roman" w:hAnsi="Times New Roman" w:cs="Times New Roman"/>
          <w:b w:val="0"/>
          <w:i w:val="0"/>
          <w:sz w:val="24"/>
        </w:rPr>
        <w:t xml:space="preserve"> Supported by the use of open-source frameworks and cloud services that operate within academic-scale free tiers (Firebase Spark plan). Actual production cloud billing depends on enterprise usage.</w:t>
      </w:r>
      <w:r>
        <w:br/>
      </w:r>
      <w:r>
        <w:br/>
      </w:r>
      <w:r>
        <w:rPr>
          <w:rFonts w:ascii="Times New Roman" w:hAnsi="Times New Roman" w:cs="Times New Roman"/>
          <w:b/>
          <w:i w:val="0"/>
          <w:sz w:val="24"/>
        </w:rPr>
        <w:t>Operational Feasibility:</w:t>
      </w:r>
      <w:r>
        <w:rPr>
          <w:rFonts w:ascii="Times New Roman" w:hAnsi="Times New Roman" w:cs="Times New Roman"/>
          <w:b w:val="0"/>
          <w:i w:val="0"/>
          <w:sz w:val="24"/>
        </w:rPr>
        <w:t xml:space="preserve"> Depends on the two-role workflow being intuitive to non-technical users. The screenshots demonstrate dedicated Child and Guardian dashboards, while the source code separates domain logic into focused managers such as ChildQuestManager, ScreenTimeManager, SafeZoneManager, ParentalControlManager and FamilyManager.</w:t>
      </w:r>
    </w:p>
    <w:p>
      <w:r>
        <w:br w:type="page"/>
      </w:r>
    </w:p>
    <w:p>
      <w:r>
        <w:br w:type="page"/>
      </w:r>
    </w:p>
    <w:p>
      <w:pPr>
        <w:keepNext/>
        <w:spacing w:before="280" w:after="160"/>
        <w:jc w:val="left"/>
      </w:pPr>
      <w:r>
        <w:rPr>
          <w:rFonts w:ascii="Times New Roman" w:hAnsi="Times New Roman" w:cs="Times New Roman"/>
          <w:b/>
          <w:i w:val="0"/>
          <w:sz w:val="32"/>
        </w:rPr>
        <w:t>Chapter 2: Requirement Engineering</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Requirement engineering converts the identified household coordination problem into testable system behaviours. For HomeSync, requirements were derived directly from the supplied Android codebase, architecture documentation, UML models and UI evidence. The central design principle is the strict separation between child-facing missions and guardian-facing administrative controls.</w:t>
      </w:r>
    </w:p>
    <w:p>
      <w:pPr>
        <w:keepNext/>
        <w:spacing w:before="240" w:after="80"/>
        <w:jc w:val="left"/>
      </w:pPr>
      <w:r>
        <w:rPr>
          <w:rFonts w:ascii="Times New Roman" w:hAnsi="Times New Roman" w:cs="Times New Roman"/>
          <w:b/>
          <w:i w:val="0"/>
          <w:sz w:val="28"/>
        </w:rPr>
        <w:t>2.1 Functional Requirements</w:t>
      </w:r>
    </w:p>
    <w:p>
      <w:pPr>
        <w:spacing w:before="0" w:after="120" w:line="276" w:lineRule="auto"/>
        <w:jc w:val="both"/>
      </w:pPr>
      <w:r>
        <w:rPr>
          <w:rFonts w:ascii="Times New Roman" w:hAnsi="Times New Roman" w:cs="Times New Roman"/>
          <w:b w:val="0"/>
          <w:i w:val="0"/>
          <w:sz w:val="24"/>
        </w:rPr>
        <w:t>The functional requirements below consolidate the core behaviours evidenced by the supplied application. Each requirement maps directly to an implemented screen, Kotlin manager, Firebase path or verification test case.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ID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Requirement</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Priority</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FR-01</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Register or authenticate a Guardian account</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FR-02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Route users to Child or Guardian experience using age/session information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FR-03</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Generate and use child/family pairing information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FR-04</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Display Child dashboard with missions, rewards and safety actions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FR-05</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Create and verify child tasks with photo proof</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FR-06</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Synchronize task/profile information through Firebase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FR-07</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Manage screen-time allowance and lockout state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FR-08</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Create and monitor safe zones and child location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FR-09</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Send and receive SOS/emergency notifications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High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FR-10</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Manage parental-control rules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Medium</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FR-11</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Maintain profile pictures and cloud photo storage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Medium</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FR-12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Provide adult household task management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Medium</w:t>
            </w:r>
          </w:p>
        </w:tc>
      </w:tr>
    </w:tbl>
    <w:p>
      <w:pPr>
        <w:spacing w:after="120"/>
      </w:pPr>
    </w:p>
    <w:p>
      <w:pPr>
        <w:keepNext/>
        <w:spacing w:before="240" w:after="80"/>
        <w:jc w:val="left"/>
      </w:pPr>
      <w:r>
        <w:rPr>
          <w:rFonts w:ascii="Times New Roman" w:hAnsi="Times New Roman" w:cs="Times New Roman"/>
          <w:b/>
          <w:i w:val="0"/>
          <w:sz w:val="28"/>
        </w:rPr>
        <w:t>2.2 Non-Functional Requirements</w:t>
      </w:r>
    </w:p>
    <w:p>
      <w:pPr>
        <w:spacing w:before="0" w:after="120" w:line="276" w:lineRule="auto"/>
        <w:jc w:val="both"/>
      </w:pPr>
      <w:r>
        <w:rPr>
          <w:rFonts w:ascii="Times New Roman" w:hAnsi="Times New Roman" w:cs="Times New Roman"/>
          <w:b w:val="0"/>
          <w:i w:val="0"/>
          <w:sz w:val="24"/>
        </w:rPr>
        <w:t>Non-functional requirements specify operational qualities such as usability, responsiveness, reliability, security, maintainability, and offline capability. These attributes are supported by local SharedPreferences caching, asynchronous Firebase listeners, and Android foreground/background service policies.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ID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Attribute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Requirement</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NFR-01</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Usability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Role-specific UI should remain understandable for Child and Guardian users.</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NFR-02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Performance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Common local UI interactions should respond without unnecessary blocking operations.</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NFR-03</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Reliability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Important state should persist locally and synchronize to cloud services where implemented.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NFR-04</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Security</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Administrative functions should not be exposed through the Child role.</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NFR-05</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Maintainability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Business responsibilities are separated into utility managers and UI components.</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NFR-06</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Scalability</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collections/nodes provide cloud persistence without a custom always-on backend.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NFR-07</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Compatibility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Build targets Android SDK 34 with minimum SDK 26.</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NFR-08</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Availability</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Offline-first local persistence should preserve supported local workflows when cloud connectivity is unavailable.</w:t>
            </w:r>
          </w:p>
        </w:tc>
      </w:tr>
    </w:tbl>
    <w:p>
      <w:pPr>
        <w:spacing w:after="120"/>
      </w:pPr>
    </w:p>
    <w:p>
      <w:pPr>
        <w:keepNext/>
        <w:spacing w:before="240" w:after="80"/>
        <w:jc w:val="left"/>
      </w:pPr>
      <w:r>
        <w:rPr>
          <w:rFonts w:ascii="Times New Roman" w:hAnsi="Times New Roman" w:cs="Times New Roman"/>
          <w:b/>
          <w:i w:val="0"/>
          <w:sz w:val="28"/>
        </w:rPr>
        <w:t>2.3 Use-Case Analysis</w:t>
      </w:r>
    </w:p>
    <w:p>
      <w:pPr>
        <w:spacing w:before="0" w:after="120" w:line="276" w:lineRule="auto"/>
        <w:jc w:val="both"/>
      </w:pPr>
      <w:r>
        <w:rPr>
          <w:rFonts w:ascii="Times New Roman" w:hAnsi="Times New Roman" w:cs="Times New Roman"/>
          <w:b w:val="0"/>
          <w:i w:val="0"/>
          <w:sz w:val="24"/>
        </w:rPr>
        <w:t>The use-case diagram models the interaction boundaries between the two primary actors: Child (ages 1–15) and Guardian (ages 16–50). Child use cases focus on completing missions, earning points, tracking habits, and sending SOS alerts. Guardian use cases encompass family pairing, location monitoring, safe-zone configuration, remote device lockout, and task verification.</w:t>
      </w:r>
    </w:p>
    <w:p>
      <w:pPr>
        <w:spacing w:before="120" w:after="80"/>
        <w:jc w:val="center"/>
      </w:pPr>
    </w:p>
    <w:p>
      <w:r>
        <w:drawing>
          <wp:inline xmlns:a="http://schemas.openxmlformats.org/drawingml/2006/main" xmlns:pic="http://schemas.openxmlformats.org/drawingml/2006/picture">
            <wp:extent cx="5669280" cy="402516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69280" cy="4025161"/>
                    </a:xfrm>
                    <a:prstGeom prst="rect"/>
                  </pic:spPr>
                </pic:pic>
              </a:graphicData>
            </a:graphic>
          </wp:inline>
        </w:drawing>
      </w:r>
    </w:p>
    <w:p>
      <w:pPr>
        <w:spacing w:before="80" w:after="160"/>
        <w:jc w:val="center"/>
      </w:pPr>
      <w:r>
        <w:rPr>
          <w:rFonts w:ascii="Times New Roman" w:hAnsi="Times New Roman" w:cs="Times New Roman"/>
          <w:b/>
          <w:i/>
          <w:sz w:val="22"/>
        </w:rPr>
        <w:t>Fig. 2.1 – Supplied HomeSync Use Case Diagram</w:t>
      </w:r>
    </w:p>
    <w:p>
      <w:pPr>
        <w:keepNext/>
        <w:spacing w:before="240" w:after="80"/>
        <w:jc w:val="left"/>
      </w:pPr>
      <w:r>
        <w:rPr>
          <w:rFonts w:ascii="Times New Roman" w:hAnsi="Times New Roman" w:cs="Times New Roman"/>
          <w:b/>
          <w:i w:val="0"/>
          <w:sz w:val="28"/>
        </w:rPr>
        <w:t>2.4 Requirements Prioritization</w:t>
      </w:r>
    </w:p>
    <w:p>
      <w:pPr>
        <w:spacing w:before="0" w:after="120" w:line="276" w:lineRule="auto"/>
        <w:jc w:val="both"/>
      </w:pPr>
      <w:r>
        <w:rPr>
          <w:rFonts w:ascii="Times New Roman" w:hAnsi="Times New Roman" w:cs="Times New Roman"/>
          <w:b w:val="0"/>
          <w:i w:val="0"/>
          <w:sz w:val="24"/>
        </w:rPr>
        <w:t>Prioritization groups features according to their structural impact on the end-to-end multi-device workflow. Pairing, task synchronization, safety alerts, and screen-time enforcement constitute high-priority dependencies, while avatar customization and arcade mini-games represent enhancing medium-priority modules.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Priority</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Typical HomeSync Features</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Reason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High</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Authentication, pairing, tasks, Firebase sync, safety, screen time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Core end-to-end workflows</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Medium</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Rewards, adult tasks, profile customization, additional rules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Enhances experience and control</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Supporting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Diagnostics, cache helpers, utility functions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Maintainability and operational support</w:t>
            </w:r>
          </w:p>
        </w:tc>
      </w:tr>
    </w:tbl>
    <w:p>
      <w:pPr>
        <w:spacing w:after="120"/>
      </w:pPr>
    </w:p>
    <w:p>
      <w:pPr>
        <w:keepNext/>
        <w:spacing w:before="240" w:after="80"/>
        <w:jc w:val="left"/>
      </w:pPr>
      <w:r>
        <w:rPr>
          <w:rFonts w:ascii="Times New Roman" w:hAnsi="Times New Roman" w:cs="Times New Roman"/>
          <w:b/>
          <w:i w:val="0"/>
          <w:sz w:val="28"/>
        </w:rPr>
        <w:t>2.5 Constraints and Assumptions</w:t>
      </w:r>
    </w:p>
    <w:p>
      <w:pPr>
        <w:spacing w:before="0" w:after="120" w:line="276" w:lineRule="auto"/>
        <w:jc w:val="both"/>
      </w:pPr>
      <w:r>
        <w:rPr>
          <w:rFonts w:ascii="Times New Roman" w:hAnsi="Times New Roman" w:cs="Times New Roman"/>
          <w:b/>
          <w:i w:val="0"/>
          <w:sz w:val="24"/>
        </w:rPr>
        <w:t>Operating System Constraints:</w:t>
      </w:r>
      <w:r>
        <w:rPr>
          <w:rFonts w:ascii="Times New Roman" w:hAnsi="Times New Roman" w:cs="Times New Roman"/>
          <w:b w:val="0"/>
          <w:i w:val="0"/>
          <w:sz w:val="24"/>
        </w:rPr>
        <w:t xml:space="preserve"> Target Android SDK 34 with minimum SDK 26. Background execution limits, battery optimization, and permission grants (Fine Location, Post Notifications, Usage Access) directly dictate background monitoring accuracy.</w:t>
      </w:r>
      <w:r>
        <w:br/>
      </w:r>
      <w:r>
        <w:br/>
      </w:r>
      <w:r>
        <w:rPr>
          <w:rFonts w:ascii="Times New Roman" w:hAnsi="Times New Roman" w:cs="Times New Roman"/>
          <w:b/>
          <w:i w:val="0"/>
          <w:sz w:val="24"/>
        </w:rPr>
        <w:t>Assumptions:</w:t>
      </w:r>
      <w:r>
        <w:rPr>
          <w:rFonts w:ascii="Times New Roman" w:hAnsi="Times New Roman" w:cs="Times New Roman"/>
          <w:b w:val="0"/>
          <w:i w:val="0"/>
          <w:sz w:val="24"/>
        </w:rPr>
        <w:t xml:space="preserve"> Reliable internet connectivity is assumed for cloud synchronization, though local persistence caches critical state. Firebase project configuration (google-services.json) and security rules must align with the application's collections and real-time paths.</w:t>
      </w:r>
    </w:p>
    <w:p>
      <w:r>
        <w:br w:type="page"/>
      </w:r>
    </w:p>
    <w:p>
      <w:r>
        <w:br w:type="page"/>
      </w:r>
    </w:p>
    <w:p>
      <w:pPr>
        <w:keepNext/>
        <w:spacing w:before="280" w:after="160"/>
        <w:jc w:val="left"/>
      </w:pPr>
      <w:r>
        <w:rPr>
          <w:rFonts w:ascii="Times New Roman" w:hAnsi="Times New Roman" w:cs="Times New Roman"/>
          <w:b/>
          <w:i w:val="0"/>
          <w:sz w:val="32"/>
        </w:rPr>
        <w:t>Chapter 3: Software Development Life Cycle (SDLC) Planning</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Software development life cycle planning provides the engineering roadmap for designing, implementing, integrating, and verifying the HomeSync mobile application. The multi-device, role-separated nature of the system necessitated an iterative development strategy with incremental Firebase service integration.</w:t>
      </w:r>
    </w:p>
    <w:p>
      <w:pPr>
        <w:keepNext/>
        <w:spacing w:before="240" w:after="80"/>
        <w:jc w:val="left"/>
      </w:pPr>
      <w:r>
        <w:rPr>
          <w:rFonts w:ascii="Times New Roman" w:hAnsi="Times New Roman" w:cs="Times New Roman"/>
          <w:b/>
          <w:i w:val="0"/>
          <w:sz w:val="28"/>
        </w:rPr>
        <w:t>3.1 Selected SDLC Model</w:t>
      </w:r>
    </w:p>
    <w:p>
      <w:pPr>
        <w:spacing w:before="0" w:after="120" w:line="276" w:lineRule="auto"/>
        <w:jc w:val="both"/>
      </w:pPr>
      <w:r>
        <w:rPr>
          <w:rFonts w:ascii="Times New Roman" w:hAnsi="Times New Roman" w:cs="Times New Roman"/>
          <w:b w:val="0"/>
          <w:i w:val="0"/>
          <w:sz w:val="24"/>
        </w:rPr>
        <w:t xml:space="preserve">An </w:t>
      </w:r>
      <w:r>
        <w:rPr>
          <w:rFonts w:ascii="Times New Roman" w:hAnsi="Times New Roman" w:cs="Times New Roman"/>
          <w:b/>
          <w:i w:val="0"/>
          <w:sz w:val="24"/>
        </w:rPr>
        <w:t>Iterative and Incremental SDLC Model</w:t>
      </w:r>
      <w:r>
        <w:rPr>
          <w:rFonts w:ascii="Times New Roman" w:hAnsi="Times New Roman" w:cs="Times New Roman"/>
          <w:b w:val="0"/>
          <w:i w:val="0"/>
          <w:sz w:val="24"/>
        </w:rPr>
        <w:t xml:space="preserve"> was selected for the HomeSync project. Given the interdependence between Android client UI, local persistence, Firebase real-time listeners, and Cloud Functions, an iterative approach permitted module-by-module verification. Each iteration delivered a functional increment: initial authentication, followed by family pairing, quest verification, safe-zone calculation, and remote lockout enforcement.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1. </w:t>
      </w:r>
      <w:r>
        <w:rPr>
          <w:rFonts w:ascii="Times New Roman" w:hAnsi="Times New Roman" w:cs="Times New Roman"/>
          <w:b/>
          <w:i w:val="0"/>
          <w:sz w:val="24"/>
        </w:rPr>
        <w:t>Requirement Analysis &amp; Modeling:</w:t>
      </w:r>
      <w:r>
        <w:rPr>
          <w:rFonts w:ascii="Times New Roman" w:hAnsi="Times New Roman" w:cs="Times New Roman"/>
          <w:b w:val="0"/>
          <w:i w:val="0"/>
          <w:sz w:val="24"/>
        </w:rPr>
        <w:t xml:space="preserve"> Domain decomposition into Child and Guardian roles.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2. </w:t>
      </w:r>
      <w:r>
        <w:rPr>
          <w:rFonts w:ascii="Times New Roman" w:hAnsi="Times New Roman" w:cs="Times New Roman"/>
          <w:b/>
          <w:i w:val="0"/>
          <w:sz w:val="24"/>
        </w:rPr>
        <w:t>Architectural Prototyping:</w:t>
      </w:r>
      <w:r>
        <w:rPr>
          <w:rFonts w:ascii="Times New Roman" w:hAnsi="Times New Roman" w:cs="Times New Roman"/>
          <w:b w:val="0"/>
          <w:i w:val="0"/>
          <w:sz w:val="24"/>
        </w:rPr>
        <w:t xml:space="preserve"> Designing Compose UI screens and local manager singletons.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3. </w:t>
      </w:r>
      <w:r>
        <w:rPr>
          <w:rFonts w:ascii="Times New Roman" w:hAnsi="Times New Roman" w:cs="Times New Roman"/>
          <w:b/>
          <w:i w:val="0"/>
          <w:sz w:val="24"/>
        </w:rPr>
        <w:t>Incremental Module Implementation:</w:t>
      </w:r>
      <w:r>
        <w:rPr>
          <w:rFonts w:ascii="Times New Roman" w:hAnsi="Times New Roman" w:cs="Times New Roman"/>
          <w:b w:val="0"/>
          <w:i w:val="0"/>
          <w:sz w:val="24"/>
        </w:rPr>
        <w:t xml:space="preserve"> Coding Kotlin managers and Firebase listeners.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4. </w:t>
      </w:r>
      <w:r>
        <w:rPr>
          <w:rFonts w:ascii="Times New Roman" w:hAnsi="Times New Roman" w:cs="Times New Roman"/>
          <w:b/>
          <w:i w:val="0"/>
          <w:sz w:val="24"/>
        </w:rPr>
        <w:t>Cross-Device Integration:</w:t>
      </w:r>
      <w:r>
        <w:rPr>
          <w:rFonts w:ascii="Times New Roman" w:hAnsi="Times New Roman" w:cs="Times New Roman"/>
          <w:b w:val="0"/>
          <w:i w:val="0"/>
          <w:sz w:val="24"/>
        </w:rPr>
        <w:t xml:space="preserve"> Validating cloud synchronization across physical devices.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5. </w:t>
      </w:r>
      <w:r>
        <w:rPr>
          <w:rFonts w:ascii="Times New Roman" w:hAnsi="Times New Roman" w:cs="Times New Roman"/>
          <w:b/>
          <w:i w:val="0"/>
          <w:sz w:val="24"/>
        </w:rPr>
        <w:t>Automated &amp; Manual Verification:</w:t>
      </w:r>
      <w:r>
        <w:rPr>
          <w:rFonts w:ascii="Times New Roman" w:hAnsi="Times New Roman" w:cs="Times New Roman"/>
          <w:b w:val="0"/>
          <w:i w:val="0"/>
          <w:sz w:val="24"/>
        </w:rPr>
        <w:t xml:space="preserve"> Unit-testing manager logic and black-box verification.</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6. </w:t>
      </w:r>
      <w:r>
        <w:rPr>
          <w:rFonts w:ascii="Times New Roman" w:hAnsi="Times New Roman" w:cs="Times New Roman"/>
          <w:b/>
          <w:i w:val="0"/>
          <w:sz w:val="24"/>
        </w:rPr>
        <w:t>Packaging &amp; Documentation:</w:t>
      </w:r>
      <w:r>
        <w:rPr>
          <w:rFonts w:ascii="Times New Roman" w:hAnsi="Times New Roman" w:cs="Times New Roman"/>
          <w:b w:val="0"/>
          <w:i w:val="0"/>
          <w:sz w:val="24"/>
        </w:rPr>
        <w:t xml:space="preserve"> Assembling APK builds, Git commits, and technical reports.</w:t>
      </w:r>
    </w:p>
    <w:p>
      <w:pPr>
        <w:keepNext/>
        <w:spacing w:before="240" w:after="80"/>
        <w:jc w:val="left"/>
      </w:pPr>
      <w:r>
        <w:rPr>
          <w:rFonts w:ascii="Times New Roman" w:hAnsi="Times New Roman" w:cs="Times New Roman"/>
          <w:b/>
          <w:i w:val="0"/>
          <w:sz w:val="28"/>
        </w:rPr>
        <w:t>3.2 Work Breakdown Structure (WBS)</w:t>
      </w:r>
    </w:p>
    <w:p>
      <w:pPr>
        <w:spacing w:before="0" w:after="120" w:line="276" w:lineRule="auto"/>
        <w:jc w:val="both"/>
      </w:pPr>
      <w:r>
        <w:rPr>
          <w:rFonts w:ascii="Times New Roman" w:hAnsi="Times New Roman" w:cs="Times New Roman"/>
          <w:b w:val="0"/>
          <w:i w:val="0"/>
          <w:sz w:val="24"/>
        </w:rPr>
        <w:t>The Work Breakdown Structure decomposes the HomeSync project into five core functional work packages, spanning initial domain analysis to final release packaging. Each package details constituent tasks, deliverables, and module ownership.</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WBS ID</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Work Package / Phase</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Key Deliverables / Tasks</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Module / Tech</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1.0</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Project Management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Synopsis, Charter &amp; Approved Scope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Academic Planning</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1.1</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Domain Feasibility</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Technical, Economic &amp; Operational Feasibility</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Problem Analysis</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1.2</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Requirements Engineering</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SRS Specification &amp; Traceability Matrix</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Functional &amp; NFRs</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2.0</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System Modeling &amp; UML</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Authoritative UML 2.5 Diagram Suite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draw.io / Models</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2.1</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Behavioral &amp; Static UML</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Use Case, Class, Sequence &amp; Activity Diagrams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OOP Modeling</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2.2</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Physical &amp; Data UML</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ER Diagram, Deployment &amp; Component Models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Architecture Models</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3.0</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System Architecture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Five-Layer System Architectural Document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Compose &amp; Firebase</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3.1</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Frontend UI Architecture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Single Activity Pattern &amp; Screen Navigation</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Jetpack Compose</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3.2</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Database Schema</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Collections &amp; RTDB Node Tree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homesync-app-4cee2</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3.3</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Security Architecture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firestore.rules &amp; storage.rules Enforcement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RBAC Rules</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4.0</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Application Development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56 Kotlin Source &amp; Test Files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Kotlin 1.9 / SDK 34</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4.1</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Auth &amp; Role Routing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AuthManager.kt &amp; Age Gate Logic (1-15 vs 16-50)</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Auth</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4.2</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 Pairing Protocol</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FamilyManager.kt &amp; Unique Code (HS-XXXXXX)</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Pairing</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4.3</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Task Lifecycle &amp; Proof</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FamilyTaskManager.kt &amp; Tombstone Filtering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hs_families</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4.4</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 Time &amp; Curfew</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ScreenTimeManager.kt &amp; LockoutScreen.kt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UsageStats &amp; Locks</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4.5</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Geofencing &amp; Safety Map</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SafeZoneManager.kt, LiveSafetyMap (Leaflet OSM)</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Google Location API</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4.6</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SOS Push</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functions/index.js &amp; HomeSyncMessagingService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Functions/FCM</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4.7</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Gamification &amp; Rewards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ChildRewardsManager.kt &amp; HabitArcadeGame.kt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Stars &amp; Mini-games</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5.0</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Testing &amp; Deployment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JUnit4 Test Suite (7 classes) &amp; APK Build</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Gradle &amp; GitHub</w:t>
            </w:r>
          </w:p>
        </w:tc>
      </w:tr>
    </w:tbl>
    <w:p>
      <w:pPr>
        <w:spacing w:after="120"/>
      </w:pPr>
    </w:p>
    <w:p>
      <w:pPr>
        <w:keepNext/>
        <w:spacing w:before="240" w:after="80"/>
        <w:jc w:val="left"/>
      </w:pPr>
      <w:r>
        <w:rPr>
          <w:rFonts w:ascii="Times New Roman" w:hAnsi="Times New Roman" w:cs="Times New Roman"/>
          <w:b/>
          <w:i w:val="0"/>
          <w:sz w:val="28"/>
        </w:rPr>
        <w:t>3.3 Project Timeline / Gantt Chart</w:t>
      </w:r>
    </w:p>
    <w:p>
      <w:pPr>
        <w:spacing w:before="0" w:after="120" w:line="276" w:lineRule="auto"/>
        <w:jc w:val="both"/>
      </w:pPr>
      <w:r>
        <w:rPr>
          <w:rFonts w:ascii="Times New Roman" w:hAnsi="Times New Roman" w:cs="Times New Roman"/>
          <w:b w:val="0"/>
          <w:i w:val="0"/>
          <w:sz w:val="24"/>
        </w:rPr>
        <w:t>The project execution schedule followed the official semester roadmap (Sem-V 2026–2027). The timeline spans from initial synopsis approval through SRS modeling, architecture design, working prototype development, and GitHub repository submission to final demonstration.</w:t>
      </w:r>
    </w:p>
    <w:p>
      <w:pPr>
        <w:spacing w:before="120" w:after="80"/>
        <w:jc w:val="center"/>
      </w:pPr>
    </w:p>
    <w:p>
      <w:r>
        <w:drawing>
          <wp:inline xmlns:a="http://schemas.openxmlformats.org/drawingml/2006/main" xmlns:pic="http://schemas.openxmlformats.org/drawingml/2006/picture">
            <wp:extent cx="5669280" cy="4007327"/>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669280" cy="4007327"/>
                    </a:xfrm>
                    <a:prstGeom prst="rect"/>
                  </pic:spPr>
                </pic:pic>
              </a:graphicData>
            </a:graphic>
          </wp:inline>
        </w:drawing>
      </w:r>
    </w:p>
    <w:p>
      <w:pPr>
        <w:spacing w:before="80" w:after="160"/>
        <w:jc w:val="center"/>
      </w:pPr>
      <w:r>
        <w:rPr>
          <w:rFonts w:ascii="Times New Roman" w:hAnsi="Times New Roman" w:cs="Times New Roman"/>
          <w:b/>
          <w:i/>
          <w:sz w:val="22"/>
        </w:rPr>
        <w:t>Fig. 3.1 – TYCS Project Gantt Chart Sem-V 2026–27 (Supplied)</w:t>
      </w:r>
    </w:p>
    <w:p>
      <w:pPr>
        <w:keepNext/>
        <w:spacing w:before="240" w:after="80"/>
        <w:jc w:val="left"/>
      </w:pPr>
      <w:r>
        <w:rPr>
          <w:rFonts w:ascii="Times New Roman" w:hAnsi="Times New Roman" w:cs="Times New Roman"/>
          <w:b/>
          <w:i w:val="0"/>
          <w:sz w:val="28"/>
        </w:rPr>
        <w:t>3.4 Resource Planning</w:t>
      </w:r>
    </w:p>
    <w:p>
      <w:pPr>
        <w:spacing w:before="0" w:after="120" w:line="276" w:lineRule="auto"/>
        <w:jc w:val="both"/>
      </w:pPr>
      <w:r>
        <w:rPr>
          <w:rFonts w:ascii="Times New Roman" w:hAnsi="Times New Roman" w:cs="Times New Roman"/>
          <w:b w:val="0"/>
          <w:i w:val="0"/>
          <w:sz w:val="24"/>
        </w:rPr>
        <w:t>Resource planning outlines the technical workstation hardware, physical test smartphones, development software, open-source libraries, and Firebase cloud infrastructure deployed across the development lifecycle.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Resource Category</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Component / Tool</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Technical Specification</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Project Role</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Dev Workstation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Host PC Hardware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Intel Core i7, 16 GB DDR4, 512 GB SSD</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IDE &amp; local Gradle builds</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Test Smartphones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Physical Android Devices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Device A: Android 14; Device B: Android 11</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Cross-device role verification</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IDE &amp; Tooling</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Android Studio Iguana</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Version 2023.2+, JDK 17, Gradle 8.2</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Coding, layout &amp; packaging</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Client Framework</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Kotlin &amp; Jetpack Compose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Kotlin 1.9.22, Compose Material 3</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Declarative UI &amp; state logic</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Database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Firestore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Project: homesync-app-4cee2 (asia-south1)</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Structured document store</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Realtime Database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RTDB</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https://homesync-app-4cee2-default-rtdb</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Real-time location &amp; lock sync</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Object Storage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Cloud Storage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gs://homesync-app-4cee2.firebasestorage.app</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HD photo proof &amp; avatar store</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Push Gateway</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Cloud Messaging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FCM V1 API (Data-only emergency alerts)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push dispatch</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Serverless Backend</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Functions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Node.js 18 (sendEmergencySosPush)</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Privileged push fan-out</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GIS Location API</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Google Play Services &amp; OSM</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FusedLocationProviderClient + Leaflet OSM</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Sub-10m GPS accuracy</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Version Control</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Git &amp; GitHub Repository</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https://github.com/nirbhaywaze209/HomeSync</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Source control &amp; releases</w:t>
            </w:r>
          </w:p>
        </w:tc>
      </w:tr>
    </w:tbl>
    <w:p>
      <w:pPr>
        <w:spacing w:after="120"/>
      </w:pPr>
    </w:p>
    <w:p>
      <w:r>
        <w:br w:type="page"/>
      </w:r>
    </w:p>
    <w:p>
      <w:r>
        <w:br w:type="page"/>
      </w:r>
    </w:p>
    <w:p>
      <w:pPr>
        <w:keepNext/>
        <w:spacing w:before="280" w:after="160"/>
        <w:jc w:val="left"/>
      </w:pPr>
      <w:r>
        <w:rPr>
          <w:rFonts w:ascii="Times New Roman" w:hAnsi="Times New Roman" w:cs="Times New Roman"/>
          <w:b/>
          <w:i w:val="0"/>
          <w:sz w:val="32"/>
        </w:rPr>
        <w:t>Chapter 4: System Modeling Using UML</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System modeling articulates the static relationships, behavioral interactions, state transitions, and physical deployment boundaries of the HomeSync platform. In strict accordance with the syllabus, this chapter begins with the formal Event Table correlating triggers with operational responses, followed sequentially by the authoritative UML models: Use Case Diagram, Class Diagram, Sequence Diagram, Activity Diagram, Entity-Relationship (ER) Diagram, and Deployment Diagram.</w:t>
      </w:r>
    </w:p>
    <w:p>
      <w:pPr>
        <w:keepNext/>
        <w:spacing w:before="240" w:after="80"/>
        <w:jc w:val="left"/>
      </w:pPr>
      <w:r>
        <w:rPr>
          <w:rFonts w:ascii="Times New Roman" w:hAnsi="Times New Roman" w:cs="Times New Roman"/>
          <w:b/>
          <w:i w:val="0"/>
          <w:sz w:val="28"/>
        </w:rPr>
        <w:t>4.1 Event Table</w:t>
      </w:r>
    </w:p>
    <w:p>
      <w:pPr>
        <w:spacing w:before="0" w:after="120" w:line="276" w:lineRule="auto"/>
        <w:jc w:val="both"/>
      </w:pPr>
      <w:r>
        <w:rPr>
          <w:rFonts w:ascii="Times New Roman" w:hAnsi="Times New Roman" w:cs="Times New Roman"/>
          <w:b w:val="0"/>
          <w:i w:val="0"/>
          <w:sz w:val="24"/>
        </w:rPr>
        <w:t>The Event Table correlates external user triggers and automated sensor thresholds with internal system processing routines, database mutations, and resulting notifications. It serves as the baseline contract for test-case preparation and system integration verification.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Event</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Source</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Processing</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Expected Observable Result</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creates task</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UI</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 / Firebase sync</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Task becomes available to Child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submits photo proof</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UI</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TaskProofImageManager + sync</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Proof is stored and Guardian receives verification item</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approves task</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UI</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 / reward logic</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Task state updates and child reward state changes</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 reaches limit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Lockout logic</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Lockout screen is shown</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triggers SOS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UI</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SOS event + Cloud Function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receives emergency notification</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changes location</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 + SafeZoneManager</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map/safety state updates</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image selected</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UI</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ProfileImageManager + Storage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Image is cached and cloud copy can be synchronized</w:t>
            </w:r>
          </w:p>
        </w:tc>
      </w:tr>
    </w:tbl>
    <w:p>
      <w:pPr>
        <w:spacing w:after="120"/>
      </w:pPr>
    </w:p>
    <w:p>
      <w:pPr>
        <w:keepNext/>
        <w:spacing w:before="240" w:after="80"/>
        <w:jc w:val="left"/>
      </w:pPr>
      <w:r>
        <w:rPr>
          <w:rFonts w:ascii="Times New Roman" w:hAnsi="Times New Roman" w:cs="Times New Roman"/>
          <w:b/>
          <w:i w:val="0"/>
          <w:sz w:val="28"/>
        </w:rPr>
        <w:t>4.2 Use Case Diagram</w:t>
      </w:r>
    </w:p>
    <w:p>
      <w:pPr>
        <w:spacing w:before="0" w:after="120" w:line="276" w:lineRule="auto"/>
        <w:jc w:val="both"/>
      </w:pPr>
      <w:r>
        <w:rPr>
          <w:rFonts w:ascii="Times New Roman" w:hAnsi="Times New Roman" w:cs="Times New Roman"/>
          <w:b w:val="0"/>
          <w:i w:val="0"/>
          <w:sz w:val="24"/>
        </w:rPr>
        <w:t>The Use Case Diagram defines functional interactions between the primary actors (Child, Guardian) and secondary system actors (Android OS Sensors, Firebase Cloud Platform) across the HomeSync system boundary. Child capabilities include quest completion, photo proof submission, and panic SOS dispatch. Guardian capabilities encompass family pairing code generation, screen-time allowance setting, remote device hard locking, safe-zone configuration, and proof verification approval.</w:t>
      </w:r>
    </w:p>
    <w:p>
      <w:pPr>
        <w:spacing w:before="120" w:after="80"/>
        <w:jc w:val="center"/>
      </w:pPr>
    </w:p>
    <w:p>
      <w:r>
        <w:drawing>
          <wp:inline xmlns:a="http://schemas.openxmlformats.org/drawingml/2006/main" xmlns:pic="http://schemas.openxmlformats.org/drawingml/2006/picture">
            <wp:extent cx="5669280" cy="3847011"/>
            <wp:docPr id="3" name="Picture 3"/>
            <wp:cNvGraphicFramePr>
              <a:graphicFrameLocks noChangeAspect="1"/>
            </wp:cNvGraphicFramePr>
            <a:graphic>
              <a:graphicData uri="http://schemas.openxmlformats.org/drawingml/2006/picture">
                <pic:pic>
                  <pic:nvPicPr>
                    <pic:cNvPr id="0" name="uml_01_use_case.png"/>
                    <pic:cNvPicPr/>
                  </pic:nvPicPr>
                  <pic:blipFill>
                    <a:blip r:embed="rId13"/>
                    <a:stretch>
                      <a:fillRect/>
                    </a:stretch>
                  </pic:blipFill>
                  <pic:spPr>
                    <a:xfrm>
                      <a:off x="0" y="0"/>
                      <a:ext cx="5669280" cy="3847011"/>
                    </a:xfrm>
                    <a:prstGeom prst="rect"/>
                  </pic:spPr>
                </pic:pic>
              </a:graphicData>
            </a:graphic>
          </wp:inline>
        </w:drawing>
      </w:r>
    </w:p>
    <w:p>
      <w:pPr>
        <w:spacing w:before="80" w:after="160"/>
        <w:jc w:val="center"/>
      </w:pPr>
      <w:r>
        <w:rPr>
          <w:rFonts w:ascii="Times New Roman" w:hAnsi="Times New Roman" w:cs="Times New Roman"/>
          <w:b/>
          <w:i/>
          <w:sz w:val="22"/>
        </w:rPr>
        <w:t>Fig. 4.1 - HomeSync Use Case Diagram</w:t>
      </w:r>
    </w:p>
    <w:p>
      <w:pPr>
        <w:keepNext/>
        <w:spacing w:before="240" w:after="80"/>
        <w:jc w:val="left"/>
      </w:pPr>
      <w:r>
        <w:rPr>
          <w:rFonts w:ascii="Times New Roman" w:hAnsi="Times New Roman" w:cs="Times New Roman"/>
          <w:b/>
          <w:i w:val="0"/>
          <w:sz w:val="28"/>
        </w:rPr>
        <w:t>4.3 Class Diagram</w:t>
      </w:r>
    </w:p>
    <w:p>
      <w:pPr>
        <w:spacing w:before="0" w:after="120" w:line="276" w:lineRule="auto"/>
        <w:jc w:val="both"/>
      </w:pPr>
      <w:r>
        <w:rPr>
          <w:rFonts w:ascii="Times New Roman" w:hAnsi="Times New Roman" w:cs="Times New Roman"/>
          <w:b w:val="0"/>
          <w:i w:val="0"/>
          <w:sz w:val="24"/>
        </w:rPr>
        <w:t xml:space="preserve">The Class Diagram models the object-oriented structure of the HomeSync domain layer. An abstract </w:t>
      </w:r>
      <w:r>
        <w:rPr>
          <w:rFonts w:ascii="Times New Roman" w:hAnsi="Times New Roman" w:cs="Times New Roman"/>
          <w:b w:val="0"/>
          <w:i w:val="0"/>
          <w:sz w:val="24"/>
        </w:rPr>
        <w:t>User</w:t>
      </w:r>
      <w:r>
        <w:rPr>
          <w:rFonts w:ascii="Times New Roman" w:hAnsi="Times New Roman" w:cs="Times New Roman"/>
          <w:b w:val="0"/>
          <w:i w:val="0"/>
          <w:sz w:val="24"/>
        </w:rPr>
        <w:t xml:space="preserve"> base class specializes into </w:t>
      </w:r>
      <w:r>
        <w:rPr>
          <w:rFonts w:ascii="Times New Roman" w:hAnsi="Times New Roman" w:cs="Times New Roman"/>
          <w:b w:val="0"/>
          <w:i w:val="0"/>
          <w:sz w:val="24"/>
        </w:rPr>
        <w:t>ChildUser</w:t>
      </w:r>
      <w:r>
        <w:rPr>
          <w:rFonts w:ascii="Times New Roman" w:hAnsi="Times New Roman" w:cs="Times New Roman"/>
          <w:b w:val="0"/>
          <w:i w:val="0"/>
          <w:sz w:val="24"/>
        </w:rPr>
        <w:t xml:space="preserve"> and </w:t>
      </w:r>
      <w:r>
        <w:rPr>
          <w:rFonts w:ascii="Times New Roman" w:hAnsi="Times New Roman" w:cs="Times New Roman"/>
          <w:b w:val="0"/>
          <w:i w:val="0"/>
          <w:sz w:val="24"/>
        </w:rPr>
        <w:t>GuardianUser</w:t>
      </w:r>
      <w:r>
        <w:rPr>
          <w:rFonts w:ascii="Times New Roman" w:hAnsi="Times New Roman" w:cs="Times New Roman"/>
          <w:b w:val="0"/>
          <w:i w:val="0"/>
          <w:sz w:val="24"/>
        </w:rPr>
        <w:t xml:space="preserve">. Domain entities include </w:t>
      </w:r>
      <w:r>
        <w:rPr>
          <w:rFonts w:ascii="Times New Roman" w:hAnsi="Times New Roman" w:cs="Times New Roman"/>
          <w:b w:val="0"/>
          <w:i w:val="0"/>
          <w:sz w:val="24"/>
        </w:rPr>
        <w:t>FamilyGroup</w:t>
      </w:r>
      <w:r>
        <w:rPr>
          <w:rFonts w:ascii="Times New Roman" w:hAnsi="Times New Roman" w:cs="Times New Roman"/>
          <w:b w:val="0"/>
          <w:i w:val="0"/>
          <w:sz w:val="24"/>
        </w:rPr>
        <w:t xml:space="preserve">, </w:t>
      </w:r>
      <w:r>
        <w:rPr>
          <w:rFonts w:ascii="Times New Roman" w:hAnsi="Times New Roman" w:cs="Times New Roman"/>
          <w:b w:val="0"/>
          <w:i w:val="0"/>
          <w:sz w:val="24"/>
        </w:rPr>
        <w:t>QuestItem</w:t>
      </w:r>
      <w:r>
        <w:rPr>
          <w:rFonts w:ascii="Times New Roman" w:hAnsi="Times New Roman" w:cs="Times New Roman"/>
          <w:b w:val="0"/>
          <w:i w:val="0"/>
          <w:sz w:val="24"/>
        </w:rPr>
        <w:t xml:space="preserve">, </w:t>
      </w:r>
      <w:r>
        <w:rPr>
          <w:rFonts w:ascii="Times New Roman" w:hAnsi="Times New Roman" w:cs="Times New Roman"/>
          <w:b w:val="0"/>
          <w:i w:val="0"/>
          <w:sz w:val="24"/>
        </w:rPr>
        <w:t>ScreenTimeRule</w:t>
      </w:r>
      <w:r>
        <w:rPr>
          <w:rFonts w:ascii="Times New Roman" w:hAnsi="Times New Roman" w:cs="Times New Roman"/>
          <w:b w:val="0"/>
          <w:i w:val="0"/>
          <w:sz w:val="24"/>
        </w:rPr>
        <w:t xml:space="preserve">, </w:t>
      </w:r>
      <w:r>
        <w:rPr>
          <w:rFonts w:ascii="Times New Roman" w:hAnsi="Times New Roman" w:cs="Times New Roman"/>
          <w:b w:val="0"/>
          <w:i w:val="0"/>
          <w:sz w:val="24"/>
        </w:rPr>
        <w:t>SafeZone</w:t>
      </w:r>
      <w:r>
        <w:rPr>
          <w:rFonts w:ascii="Times New Roman" w:hAnsi="Times New Roman" w:cs="Times New Roman"/>
          <w:b w:val="0"/>
          <w:i w:val="0"/>
          <w:sz w:val="24"/>
        </w:rPr>
        <w:t xml:space="preserve">, </w:t>
      </w:r>
      <w:r>
        <w:rPr>
          <w:rFonts w:ascii="Times New Roman" w:hAnsi="Times New Roman" w:cs="Times New Roman"/>
          <w:b w:val="0"/>
          <w:i w:val="0"/>
          <w:sz w:val="24"/>
        </w:rPr>
        <w:t>LocationTelemetry</w:t>
      </w:r>
      <w:r>
        <w:rPr>
          <w:rFonts w:ascii="Times New Roman" w:hAnsi="Times New Roman" w:cs="Times New Roman"/>
          <w:b w:val="0"/>
          <w:i w:val="0"/>
          <w:sz w:val="24"/>
        </w:rPr>
        <w:t xml:space="preserve">, and </w:t>
      </w:r>
      <w:r>
        <w:rPr>
          <w:rFonts w:ascii="Times New Roman" w:hAnsi="Times New Roman" w:cs="Times New Roman"/>
          <w:b w:val="0"/>
          <w:i w:val="0"/>
          <w:sz w:val="24"/>
        </w:rPr>
        <w:t>SosEvent</w:t>
      </w:r>
      <w:r>
        <w:rPr>
          <w:rFonts w:ascii="Times New Roman" w:hAnsi="Times New Roman" w:cs="Times New Roman"/>
          <w:b w:val="0"/>
          <w:i w:val="0"/>
          <w:sz w:val="24"/>
        </w:rPr>
        <w:t xml:space="preserve">. These domain models are coordinated by controller managers including </w:t>
      </w:r>
      <w:r>
        <w:rPr>
          <w:rFonts w:ascii="Times New Roman" w:hAnsi="Times New Roman" w:cs="Times New Roman"/>
          <w:b w:val="0"/>
          <w:i w:val="0"/>
          <w:sz w:val="24"/>
        </w:rPr>
        <w:t>FirebaseSyncManager</w:t>
      </w:r>
      <w:r>
        <w:rPr>
          <w:rFonts w:ascii="Times New Roman" w:hAnsi="Times New Roman" w:cs="Times New Roman"/>
          <w:b w:val="0"/>
          <w:i w:val="0"/>
          <w:sz w:val="24"/>
        </w:rPr>
        <w:t xml:space="preserve">, </w:t>
      </w:r>
      <w:r>
        <w:rPr>
          <w:rFonts w:ascii="Times New Roman" w:hAnsi="Times New Roman" w:cs="Times New Roman"/>
          <w:b w:val="0"/>
          <w:i w:val="0"/>
          <w:sz w:val="24"/>
        </w:rPr>
        <w:t>FirebaseRealtimeSyncManager</w:t>
      </w:r>
      <w:r>
        <w:rPr>
          <w:rFonts w:ascii="Times New Roman" w:hAnsi="Times New Roman" w:cs="Times New Roman"/>
          <w:b w:val="0"/>
          <w:i w:val="0"/>
          <w:sz w:val="24"/>
        </w:rPr>
        <w:t xml:space="preserve">, </w:t>
      </w:r>
      <w:r>
        <w:rPr>
          <w:rFonts w:ascii="Times New Roman" w:hAnsi="Times New Roman" w:cs="Times New Roman"/>
          <w:b w:val="0"/>
          <w:i w:val="0"/>
          <w:sz w:val="24"/>
        </w:rPr>
        <w:t>ScreenTimeManager</w:t>
      </w:r>
      <w:r>
        <w:rPr>
          <w:rFonts w:ascii="Times New Roman" w:hAnsi="Times New Roman" w:cs="Times New Roman"/>
          <w:b w:val="0"/>
          <w:i w:val="0"/>
          <w:sz w:val="24"/>
        </w:rPr>
        <w:t xml:space="preserve">, and the serverless </w:t>
      </w:r>
      <w:r>
        <w:rPr>
          <w:rFonts w:ascii="Times New Roman" w:hAnsi="Times New Roman" w:cs="Times New Roman"/>
          <w:b w:val="0"/>
          <w:i w:val="0"/>
          <w:sz w:val="24"/>
        </w:rPr>
        <w:t>EmergencySosWorker</w:t>
      </w:r>
      <w:r>
        <w:rPr>
          <w:rFonts w:ascii="Times New Roman" w:hAnsi="Times New Roman" w:cs="Times New Roman"/>
          <w:b w:val="0"/>
          <w:i w:val="0"/>
          <w:sz w:val="24"/>
        </w:rPr>
        <w:t>.</w:t>
      </w:r>
    </w:p>
    <w:p>
      <w:pPr>
        <w:spacing w:before="120" w:after="80"/>
        <w:jc w:val="center"/>
      </w:pPr>
    </w:p>
    <w:p>
      <w:r>
        <w:drawing>
          <wp:inline xmlns:a="http://schemas.openxmlformats.org/drawingml/2006/main" xmlns:pic="http://schemas.openxmlformats.org/drawingml/2006/picture">
            <wp:extent cx="5669280" cy="3968496"/>
            <wp:docPr id="4" name="Picture 4"/>
            <wp:cNvGraphicFramePr>
              <a:graphicFrameLocks noChangeAspect="1"/>
            </wp:cNvGraphicFramePr>
            <a:graphic>
              <a:graphicData uri="http://schemas.openxmlformats.org/drawingml/2006/picture">
                <pic:pic>
                  <pic:nvPicPr>
                    <pic:cNvPr id="0" name="uml_02_class.png"/>
                    <pic:cNvPicPr/>
                  </pic:nvPicPr>
                  <pic:blipFill>
                    <a:blip r:embed="rId14"/>
                    <a:stretch>
                      <a:fillRect/>
                    </a:stretch>
                  </pic:blipFill>
                  <pic:spPr>
                    <a:xfrm>
                      <a:off x="0" y="0"/>
                      <a:ext cx="5669280" cy="3968496"/>
                    </a:xfrm>
                    <a:prstGeom prst="rect"/>
                  </pic:spPr>
                </pic:pic>
              </a:graphicData>
            </a:graphic>
          </wp:inline>
        </w:drawing>
      </w:r>
    </w:p>
    <w:p>
      <w:pPr>
        <w:spacing w:before="80" w:after="160"/>
        <w:jc w:val="center"/>
      </w:pPr>
      <w:r>
        <w:rPr>
          <w:rFonts w:ascii="Times New Roman" w:hAnsi="Times New Roman" w:cs="Times New Roman"/>
          <w:b/>
          <w:i/>
          <w:sz w:val="22"/>
        </w:rPr>
        <w:t>Fig. 4.2 - HomeSync Class Diagram</w:t>
      </w:r>
    </w:p>
    <w:p>
      <w:pPr>
        <w:keepNext/>
        <w:spacing w:before="240" w:after="80"/>
        <w:jc w:val="left"/>
      </w:pPr>
      <w:r>
        <w:rPr>
          <w:rFonts w:ascii="Times New Roman" w:hAnsi="Times New Roman" w:cs="Times New Roman"/>
          <w:b/>
          <w:i w:val="0"/>
          <w:sz w:val="28"/>
        </w:rPr>
        <w:t>4.4 Sequence Diagram</w:t>
      </w:r>
    </w:p>
    <w:p>
      <w:pPr>
        <w:spacing w:before="0" w:after="120" w:line="276" w:lineRule="auto"/>
        <w:jc w:val="both"/>
      </w:pPr>
      <w:r>
        <w:rPr>
          <w:rFonts w:ascii="Times New Roman" w:hAnsi="Times New Roman" w:cs="Times New Roman"/>
          <w:b w:val="0"/>
          <w:i w:val="0"/>
          <w:sz w:val="24"/>
        </w:rPr>
        <w:t>The Sequence Diagram captures chronological message flows across distributed lifelines: Child Client, UsageTrackingService, Cloud Firestore, Firebase Realtime Database, Node.js Cloud Functions, and Guardian Client. It details three critical execution scenarios: (1) Emergency SOS distress dispatch and FCM multicast alert with continuous alarm launch, (2) Guardian remote device lockout propagation and OS overlay enforcement, and (3) Chore photo verification upload and atomic star reward settlement.</w:t>
      </w:r>
    </w:p>
    <w:p>
      <w:pPr>
        <w:spacing w:before="120" w:after="80"/>
        <w:jc w:val="center"/>
      </w:pPr>
    </w:p>
    <w:p>
      <w:r>
        <w:drawing>
          <wp:inline xmlns:a="http://schemas.openxmlformats.org/drawingml/2006/main" xmlns:pic="http://schemas.openxmlformats.org/drawingml/2006/picture">
            <wp:extent cx="5669280" cy="3909848"/>
            <wp:docPr id="5" name="Picture 5"/>
            <wp:cNvGraphicFramePr>
              <a:graphicFrameLocks noChangeAspect="1"/>
            </wp:cNvGraphicFramePr>
            <a:graphic>
              <a:graphicData uri="http://schemas.openxmlformats.org/drawingml/2006/picture">
                <pic:pic>
                  <pic:nvPicPr>
                    <pic:cNvPr id="0" name="uml_03_sequence.png"/>
                    <pic:cNvPicPr/>
                  </pic:nvPicPr>
                  <pic:blipFill>
                    <a:blip r:embed="rId15"/>
                    <a:stretch>
                      <a:fillRect/>
                    </a:stretch>
                  </pic:blipFill>
                  <pic:spPr>
                    <a:xfrm>
                      <a:off x="0" y="0"/>
                      <a:ext cx="5669280" cy="3909848"/>
                    </a:xfrm>
                    <a:prstGeom prst="rect"/>
                  </pic:spPr>
                </pic:pic>
              </a:graphicData>
            </a:graphic>
          </wp:inline>
        </w:drawing>
      </w:r>
    </w:p>
    <w:p>
      <w:pPr>
        <w:spacing w:before="80" w:after="160"/>
        <w:jc w:val="center"/>
      </w:pPr>
      <w:r>
        <w:rPr>
          <w:rFonts w:ascii="Times New Roman" w:hAnsi="Times New Roman" w:cs="Times New Roman"/>
          <w:b/>
          <w:i/>
          <w:sz w:val="22"/>
        </w:rPr>
        <w:t>Fig. 4.3 - HomeSync Sequence Diagram</w:t>
      </w:r>
    </w:p>
    <w:p>
      <w:pPr>
        <w:keepNext/>
        <w:spacing w:before="240" w:after="80"/>
        <w:jc w:val="left"/>
      </w:pPr>
      <w:r>
        <w:rPr>
          <w:rFonts w:ascii="Times New Roman" w:hAnsi="Times New Roman" w:cs="Times New Roman"/>
          <w:b/>
          <w:i w:val="0"/>
          <w:sz w:val="28"/>
        </w:rPr>
        <w:t>4.5 Activity Diagram</w:t>
      </w:r>
    </w:p>
    <w:p>
      <w:pPr>
        <w:spacing w:before="0" w:after="120" w:line="276" w:lineRule="auto"/>
        <w:jc w:val="both"/>
      </w:pPr>
      <w:r>
        <w:rPr>
          <w:rFonts w:ascii="Times New Roman" w:hAnsi="Times New Roman" w:cs="Times New Roman"/>
          <w:b w:val="0"/>
          <w:i w:val="0"/>
          <w:sz w:val="24"/>
        </w:rPr>
        <w:t>The Activity Diagram models control workflows originating from user launch and authentication. A primary decision node evaluates age (ages 1–15 branch into the gamified Child Space; ages &gt; 15 route to the Guardian Portal). Parallel swimlanes detail child quest completion, background telemetry, SOS triggers, guardian task approvals, and synchronized state persistence prior to the activity termination node.</w:t>
      </w:r>
    </w:p>
    <w:p>
      <w:pPr>
        <w:spacing w:before="120" w:after="80"/>
        <w:jc w:val="center"/>
      </w:pPr>
    </w:p>
    <w:p>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uml_04_activity.png"/>
                    <pic:cNvPicPr/>
                  </pic:nvPicPr>
                  <pic:blipFill>
                    <a:blip r:embed="rId16"/>
                    <a:stretch>
                      <a:fillRect/>
                    </a:stretch>
                  </pic:blipFill>
                  <pic:spPr>
                    <a:xfrm>
                      <a:off x="0" y="0"/>
                      <a:ext cx="5669280" cy="4049486"/>
                    </a:xfrm>
                    <a:prstGeom prst="rect"/>
                  </pic:spPr>
                </pic:pic>
              </a:graphicData>
            </a:graphic>
          </wp:inline>
        </w:drawing>
      </w:r>
    </w:p>
    <w:p>
      <w:pPr>
        <w:spacing w:before="80" w:after="160"/>
        <w:jc w:val="center"/>
      </w:pPr>
      <w:r>
        <w:rPr>
          <w:rFonts w:ascii="Times New Roman" w:hAnsi="Times New Roman" w:cs="Times New Roman"/>
          <w:b/>
          <w:i/>
          <w:sz w:val="22"/>
        </w:rPr>
        <w:t>Fig. 4.4 - HomeSync Activity Diagram</w:t>
      </w:r>
    </w:p>
    <w:p>
      <w:pPr>
        <w:keepNext/>
        <w:spacing w:before="240" w:after="80"/>
        <w:jc w:val="left"/>
      </w:pPr>
      <w:r>
        <w:rPr>
          <w:rFonts w:ascii="Times New Roman" w:hAnsi="Times New Roman" w:cs="Times New Roman"/>
          <w:b/>
          <w:i w:val="0"/>
          <w:sz w:val="28"/>
        </w:rPr>
        <w:t>4.6 ER Diagram</w:t>
      </w:r>
    </w:p>
    <w:p>
      <w:pPr>
        <w:spacing w:before="0" w:after="120" w:line="276" w:lineRule="auto"/>
        <w:jc w:val="both"/>
      </w:pPr>
      <w:r>
        <w:rPr>
          <w:rFonts w:ascii="Times New Roman" w:hAnsi="Times New Roman" w:cs="Times New Roman"/>
          <w:b w:val="0"/>
          <w:i w:val="0"/>
          <w:sz w:val="24"/>
        </w:rPr>
        <w:t xml:space="preserve">The Entity-Relationship (ER) Diagram articulates the relational model governing Google Cloud Firestore and Firebase Realtime Database under project </w:t>
      </w:r>
      <w:r>
        <w:rPr>
          <w:rFonts w:ascii="Times New Roman" w:hAnsi="Times New Roman" w:cs="Times New Roman"/>
          <w:b/>
          <w:i w:val="0"/>
          <w:sz w:val="24"/>
        </w:rPr>
        <w:t>homesync-app-4cee2</w:t>
      </w:r>
      <w:r>
        <w:rPr>
          <w:rFonts w:ascii="Times New Roman" w:hAnsi="Times New Roman" w:cs="Times New Roman"/>
          <w:b w:val="0"/>
          <w:i w:val="0"/>
          <w:sz w:val="24"/>
        </w:rPr>
        <w:t xml:space="preserve">. It maps entity tables, primary keys (PK), foreign keys (FK), attributes, and cardinalities (1:N, 1:1) across </w:t>
      </w:r>
      <w:r>
        <w:rPr>
          <w:rFonts w:ascii="Times New Roman" w:hAnsi="Times New Roman" w:cs="Times New Roman"/>
          <w:b w:val="0"/>
          <w:i w:val="0"/>
          <w:sz w:val="24"/>
        </w:rPr>
        <w:t>USERS</w:t>
      </w:r>
      <w:r>
        <w:rPr>
          <w:rFonts w:ascii="Times New Roman" w:hAnsi="Times New Roman" w:cs="Times New Roman"/>
          <w:b w:val="0"/>
          <w:i w:val="0"/>
          <w:sz w:val="24"/>
        </w:rPr>
        <w:t xml:space="preserve">, </w:t>
      </w:r>
      <w:r>
        <w:rPr>
          <w:rFonts w:ascii="Times New Roman" w:hAnsi="Times New Roman" w:cs="Times New Roman"/>
          <w:b w:val="0"/>
          <w:i w:val="0"/>
          <w:sz w:val="24"/>
        </w:rPr>
        <w:t>FAMILIES</w:t>
      </w:r>
      <w:r>
        <w:rPr>
          <w:rFonts w:ascii="Times New Roman" w:hAnsi="Times New Roman" w:cs="Times New Roman"/>
          <w:b w:val="0"/>
          <w:i w:val="0"/>
          <w:sz w:val="24"/>
        </w:rPr>
        <w:t xml:space="preserve">, </w:t>
      </w:r>
      <w:r>
        <w:rPr>
          <w:rFonts w:ascii="Times New Roman" w:hAnsi="Times New Roman" w:cs="Times New Roman"/>
          <w:b w:val="0"/>
          <w:i w:val="0"/>
          <w:sz w:val="24"/>
        </w:rPr>
        <w:t>MEMBERS</w:t>
      </w:r>
      <w:r>
        <w:rPr>
          <w:rFonts w:ascii="Times New Roman" w:hAnsi="Times New Roman" w:cs="Times New Roman"/>
          <w:b w:val="0"/>
          <w:i w:val="0"/>
          <w:sz w:val="24"/>
        </w:rPr>
        <w:t xml:space="preserve">, </w:t>
      </w:r>
      <w:r>
        <w:rPr>
          <w:rFonts w:ascii="Times New Roman" w:hAnsi="Times New Roman" w:cs="Times New Roman"/>
          <w:b w:val="0"/>
          <w:i w:val="0"/>
          <w:sz w:val="24"/>
        </w:rPr>
        <w:t>QUESTS</w:t>
      </w:r>
      <w:r>
        <w:rPr>
          <w:rFonts w:ascii="Times New Roman" w:hAnsi="Times New Roman" w:cs="Times New Roman"/>
          <w:b w:val="0"/>
          <w:i w:val="0"/>
          <w:sz w:val="24"/>
        </w:rPr>
        <w:t xml:space="preserve">, </w:t>
      </w:r>
      <w:r>
        <w:rPr>
          <w:rFonts w:ascii="Times New Roman" w:hAnsi="Times New Roman" w:cs="Times New Roman"/>
          <w:b w:val="0"/>
          <w:i w:val="0"/>
          <w:sz w:val="24"/>
        </w:rPr>
        <w:t>RULES_RTDB</w:t>
      </w:r>
      <w:r>
        <w:rPr>
          <w:rFonts w:ascii="Times New Roman" w:hAnsi="Times New Roman" w:cs="Times New Roman"/>
          <w:b w:val="0"/>
          <w:i w:val="0"/>
          <w:sz w:val="24"/>
        </w:rPr>
        <w:t xml:space="preserve">, </w:t>
      </w:r>
      <w:r>
        <w:rPr>
          <w:rFonts w:ascii="Times New Roman" w:hAnsi="Times New Roman" w:cs="Times New Roman"/>
          <w:b w:val="0"/>
          <w:i w:val="0"/>
          <w:sz w:val="24"/>
        </w:rPr>
        <w:t>LOCATIONS_RTDB</w:t>
      </w:r>
      <w:r>
        <w:rPr>
          <w:rFonts w:ascii="Times New Roman" w:hAnsi="Times New Roman" w:cs="Times New Roman"/>
          <w:b w:val="0"/>
          <w:i w:val="0"/>
          <w:sz w:val="24"/>
        </w:rPr>
        <w:t xml:space="preserve">, </w:t>
      </w:r>
      <w:r>
        <w:rPr>
          <w:rFonts w:ascii="Times New Roman" w:hAnsi="Times New Roman" w:cs="Times New Roman"/>
          <w:b w:val="0"/>
          <w:i w:val="0"/>
          <w:sz w:val="24"/>
        </w:rPr>
        <w:t>SOS_EVENTS</w:t>
      </w:r>
      <w:r>
        <w:rPr>
          <w:rFonts w:ascii="Times New Roman" w:hAnsi="Times New Roman" w:cs="Times New Roman"/>
          <w:b w:val="0"/>
          <w:i w:val="0"/>
          <w:sz w:val="24"/>
        </w:rPr>
        <w:t xml:space="preserve">, and </w:t>
      </w:r>
      <w:r>
        <w:rPr>
          <w:rFonts w:ascii="Times New Roman" w:hAnsi="Times New Roman" w:cs="Times New Roman"/>
          <w:b w:val="0"/>
          <w:i w:val="0"/>
          <w:sz w:val="24"/>
        </w:rPr>
        <w:t>NOTIFICATIONS</w:t>
      </w:r>
      <w:r>
        <w:rPr>
          <w:rFonts w:ascii="Times New Roman" w:hAnsi="Times New Roman" w:cs="Times New Roman"/>
          <w:b w:val="0"/>
          <w:i w:val="0"/>
          <w:sz w:val="24"/>
        </w:rPr>
        <w:t>.</w:t>
      </w:r>
    </w:p>
    <w:p>
      <w:pPr>
        <w:spacing w:before="120" w:after="80"/>
        <w:jc w:val="center"/>
      </w:pPr>
    </w:p>
    <w:p>
      <w:r>
        <w:drawing>
          <wp:inline xmlns:a="http://schemas.openxmlformats.org/drawingml/2006/main" xmlns:pic="http://schemas.openxmlformats.org/drawingml/2006/picture">
            <wp:extent cx="5669280" cy="3968496"/>
            <wp:docPr id="7" name="Picture 7"/>
            <wp:cNvGraphicFramePr>
              <a:graphicFrameLocks noChangeAspect="1"/>
            </wp:cNvGraphicFramePr>
            <a:graphic>
              <a:graphicData uri="http://schemas.openxmlformats.org/drawingml/2006/picture">
                <pic:pic>
                  <pic:nvPicPr>
                    <pic:cNvPr id="0" name="uml_05_er.png"/>
                    <pic:cNvPicPr/>
                  </pic:nvPicPr>
                  <pic:blipFill>
                    <a:blip r:embed="rId17"/>
                    <a:stretch>
                      <a:fillRect/>
                    </a:stretch>
                  </pic:blipFill>
                  <pic:spPr>
                    <a:xfrm>
                      <a:off x="0" y="0"/>
                      <a:ext cx="5669280" cy="3968496"/>
                    </a:xfrm>
                    <a:prstGeom prst="rect"/>
                  </pic:spPr>
                </pic:pic>
              </a:graphicData>
            </a:graphic>
          </wp:inline>
        </w:drawing>
      </w:r>
    </w:p>
    <w:p>
      <w:pPr>
        <w:spacing w:before="80" w:after="160"/>
        <w:jc w:val="center"/>
      </w:pPr>
      <w:r>
        <w:rPr>
          <w:rFonts w:ascii="Times New Roman" w:hAnsi="Times New Roman" w:cs="Times New Roman"/>
          <w:b/>
          <w:i/>
          <w:sz w:val="22"/>
        </w:rPr>
        <w:t>Fig. 4.5 - HomeSync Entity-Relationship (ER) Diagram</w:t>
      </w:r>
    </w:p>
    <w:p>
      <w:pPr>
        <w:keepNext/>
        <w:spacing w:before="240" w:after="80"/>
        <w:jc w:val="left"/>
      </w:pPr>
      <w:r>
        <w:rPr>
          <w:rFonts w:ascii="Times New Roman" w:hAnsi="Times New Roman" w:cs="Times New Roman"/>
          <w:b/>
          <w:i w:val="0"/>
          <w:sz w:val="28"/>
        </w:rPr>
        <w:t>4.7 Deployment Diagram</w:t>
      </w:r>
    </w:p>
    <w:p>
      <w:pPr>
        <w:spacing w:before="0" w:after="120" w:line="276" w:lineRule="auto"/>
        <w:jc w:val="both"/>
      </w:pPr>
      <w:r>
        <w:rPr>
          <w:rFonts w:ascii="Times New Roman" w:hAnsi="Times New Roman" w:cs="Times New Roman"/>
          <w:b w:val="0"/>
          <w:i w:val="0"/>
          <w:sz w:val="24"/>
        </w:rPr>
        <w:t>The Deployment Diagram models the physical and execution environment nodes housing HomeSync software artifacts. It maps the Child Android Device (running ChildActivity.apk, UsageTrackingService, LocationForegroundService, CameraX), the Guardian Android Device (running GuardianActivity.apk, Dashboard, Leaflet OSM WebView), and the central Google Firebase Cloud Platform (hosting Cloud Firestore, Realtime Database, Cloud Storage, FCM, and Cloud Functions), annotated with their respective network protocols (HTTPS/TLS 1.3, Persistent WSS, FCM High-Priority Push).</w:t>
      </w:r>
    </w:p>
    <w:p>
      <w:pPr>
        <w:spacing w:before="120" w:after="80"/>
        <w:jc w:val="center"/>
      </w:pPr>
    </w:p>
    <w:p>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uml_06_deployment.png"/>
                    <pic:cNvPicPr/>
                  </pic:nvPicPr>
                  <pic:blipFill>
                    <a:blip r:embed="rId18"/>
                    <a:stretch>
                      <a:fillRect/>
                    </a:stretch>
                  </pic:blipFill>
                  <pic:spPr>
                    <a:xfrm>
                      <a:off x="0" y="0"/>
                      <a:ext cx="5669280" cy="3779520"/>
                    </a:xfrm>
                    <a:prstGeom prst="rect"/>
                  </pic:spPr>
                </pic:pic>
              </a:graphicData>
            </a:graphic>
          </wp:inline>
        </w:drawing>
      </w:r>
    </w:p>
    <w:p>
      <w:pPr>
        <w:spacing w:before="80" w:after="160"/>
        <w:jc w:val="center"/>
      </w:pPr>
      <w:r>
        <w:rPr>
          <w:rFonts w:ascii="Times New Roman" w:hAnsi="Times New Roman" w:cs="Times New Roman"/>
          <w:b/>
          <w:i/>
          <w:sz w:val="22"/>
        </w:rPr>
        <w:t>Fig. 4.6 - HomeSync Deployment Diagram</w:t>
      </w:r>
    </w:p>
    <w:p>
      <w:r>
        <w:br w:type="page"/>
      </w:r>
    </w:p>
    <w:p>
      <w:r>
        <w:br w:type="page"/>
      </w:r>
    </w:p>
    <w:p>
      <w:pPr>
        <w:keepNext/>
        <w:spacing w:before="280" w:after="160"/>
        <w:jc w:val="left"/>
      </w:pPr>
      <w:r>
        <w:rPr>
          <w:rFonts w:ascii="Times New Roman" w:hAnsi="Times New Roman" w:cs="Times New Roman"/>
          <w:b/>
          <w:i w:val="0"/>
          <w:sz w:val="32"/>
        </w:rPr>
        <w:t>Chapter 5: System Architecture Design</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System architecture design specifies the structural organization, interface contracts, data models, and security boundaries governing the HomeSync platform. In accordance with the syllabus, this chapter details the front-end UI prototypes, serverless back-end structure, comprehensive Firebase database schema, client-cloud API operations, and multi-layered security considerations.</w:t>
      </w:r>
    </w:p>
    <w:p>
      <w:pPr>
        <w:keepNext/>
        <w:spacing w:before="240" w:after="80"/>
        <w:jc w:val="left"/>
      </w:pPr>
      <w:r>
        <w:rPr>
          <w:rFonts w:ascii="Times New Roman" w:hAnsi="Times New Roman" w:cs="Times New Roman"/>
          <w:b/>
          <w:i w:val="0"/>
          <w:sz w:val="28"/>
        </w:rPr>
        <w:t>5.1 Front-End Architecture (Prototypes)</w:t>
      </w:r>
    </w:p>
    <w:p>
      <w:pPr>
        <w:spacing w:before="0" w:after="120" w:line="276" w:lineRule="auto"/>
        <w:jc w:val="both"/>
      </w:pPr>
      <w:r>
        <w:rPr>
          <w:rFonts w:ascii="Times New Roman" w:hAnsi="Times New Roman" w:cs="Times New Roman"/>
          <w:b w:val="0"/>
          <w:i w:val="0"/>
          <w:sz w:val="24"/>
        </w:rPr>
        <w:t>The front-end presentation layer is structured using Jetpack Compose adhering to a reactive, single-activity architecture. Before physical coding, comprehensive low-fidelity user interface wireframe prototypes were formulated to define screen boundaries, form elements, user interaction ergonomics, and role-separated workflows. The eight primary academic wireframe prototypes are presented below.</w:t>
      </w:r>
    </w:p>
    <w:p>
      <w:pPr>
        <w:spacing w:before="120" w:after="80"/>
        <w:jc w:val="center"/>
      </w:pPr>
    </w:p>
    <w:p>
      <w:r>
        <w:drawing>
          <wp:inline xmlns:a="http://schemas.openxmlformats.org/drawingml/2006/main" xmlns:pic="http://schemas.openxmlformats.org/drawingml/2006/picture">
            <wp:extent cx="5669280" cy="3321844"/>
            <wp:docPr id="9" name="Picture 9"/>
            <wp:cNvGraphicFramePr>
              <a:graphicFrameLocks noChangeAspect="1"/>
            </wp:cNvGraphicFramePr>
            <a:graphic>
              <a:graphicData uri="http://schemas.openxmlformats.org/drawingml/2006/picture">
                <pic:pic>
                  <pic:nvPicPr>
                    <pic:cNvPr id="0" name="proto_5_1_login.png"/>
                    <pic:cNvPicPr/>
                  </pic:nvPicPr>
                  <pic:blipFill>
                    <a:blip r:embed="rId19"/>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5.1 – Prototype 5.1: Guardian &amp; Child Authentication Portal</w:t>
      </w:r>
    </w:p>
    <w:p>
      <w:pPr>
        <w:spacing w:before="0" w:after="120" w:line="276" w:lineRule="auto"/>
        <w:jc w:val="both"/>
      </w:pPr>
      <w:r>
        <w:rPr>
          <w:rFonts w:ascii="Times New Roman" w:hAnsi="Times New Roman" w:cs="Times New Roman"/>
          <w:b w:val="0"/>
          <w:i w:val="0"/>
          <w:sz w:val="24"/>
        </w:rPr>
        <w:t>Wireframe layout defining account credentials, role toggle (Guardian vs. Child), Google OAuth button, and family code entry.</w:t>
      </w:r>
    </w:p>
    <w:p>
      <w:pPr>
        <w:spacing w:before="120" w:after="80"/>
        <w:jc w:val="center"/>
      </w:pPr>
    </w:p>
    <w:p>
      <w:r>
        <w:drawing>
          <wp:inline xmlns:a="http://schemas.openxmlformats.org/drawingml/2006/main" xmlns:pic="http://schemas.openxmlformats.org/drawingml/2006/picture">
            <wp:extent cx="5669280" cy="3321844"/>
            <wp:docPr id="10" name="Picture 10"/>
            <wp:cNvGraphicFramePr>
              <a:graphicFrameLocks noChangeAspect="1"/>
            </wp:cNvGraphicFramePr>
            <a:graphic>
              <a:graphicData uri="http://schemas.openxmlformats.org/drawingml/2006/picture">
                <pic:pic>
                  <pic:nvPicPr>
                    <pic:cNvPr id="0" name="proto_5_2_child_reg.png"/>
                    <pic:cNvPicPr/>
                  </pic:nvPicPr>
                  <pic:blipFill>
                    <a:blip r:embed="rId20"/>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5.2 – Prototype 5.2: Child Space Registration &amp; Age Routing Gate</w:t>
      </w:r>
    </w:p>
    <w:p>
      <w:pPr>
        <w:spacing w:before="0" w:after="120" w:line="276" w:lineRule="auto"/>
        <w:jc w:val="both"/>
      </w:pPr>
      <w:r>
        <w:rPr>
          <w:rFonts w:ascii="Times New Roman" w:hAnsi="Times New Roman" w:cs="Times New Roman"/>
          <w:b w:val="0"/>
          <w:i w:val="0"/>
          <w:sz w:val="24"/>
        </w:rPr>
        <w:t>Wireframe specifying child profile creation, age verification field, automatic child ID generation, and role gating.</w:t>
      </w:r>
    </w:p>
    <w:p>
      <w:pPr>
        <w:spacing w:before="120" w:after="80"/>
        <w:jc w:val="center"/>
      </w:pPr>
    </w:p>
    <w:p>
      <w:r>
        <w:drawing>
          <wp:inline xmlns:a="http://schemas.openxmlformats.org/drawingml/2006/main" xmlns:pic="http://schemas.openxmlformats.org/drawingml/2006/picture">
            <wp:extent cx="5669280" cy="3321844"/>
            <wp:docPr id="11" name="Picture 11"/>
            <wp:cNvGraphicFramePr>
              <a:graphicFrameLocks noChangeAspect="1"/>
            </wp:cNvGraphicFramePr>
            <a:graphic>
              <a:graphicData uri="http://schemas.openxmlformats.org/drawingml/2006/picture">
                <pic:pic>
                  <pic:nvPicPr>
                    <pic:cNvPr id="0" name="proto_5_3_family_hub.png"/>
                    <pic:cNvPicPr/>
                  </pic:nvPicPr>
                  <pic:blipFill>
                    <a:blip r:embed="rId21"/>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5.3 – Prototype 5.3: Family Pairing &amp; Membership Management Hub</w:t>
      </w:r>
    </w:p>
    <w:p>
      <w:pPr>
        <w:spacing w:before="0" w:after="120" w:line="276" w:lineRule="auto"/>
        <w:jc w:val="both"/>
      </w:pPr>
      <w:r>
        <w:rPr>
          <w:rFonts w:ascii="Times New Roman" w:hAnsi="Times New Roman" w:cs="Times New Roman"/>
          <w:b w:val="0"/>
          <w:i w:val="0"/>
          <w:sz w:val="24"/>
        </w:rPr>
        <w:t>Wireframe illustrating multi-device pairing via Family Group ID (HS-8999), connected guardians, and active child devices.</w:t>
      </w:r>
    </w:p>
    <w:p>
      <w:pPr>
        <w:spacing w:before="120" w:after="80"/>
        <w:jc w:val="center"/>
      </w:pPr>
    </w:p>
    <w:p>
      <w:r>
        <w:drawing>
          <wp:inline xmlns:a="http://schemas.openxmlformats.org/drawingml/2006/main" xmlns:pic="http://schemas.openxmlformats.org/drawingml/2006/picture">
            <wp:extent cx="5669280" cy="3321844"/>
            <wp:docPr id="12" name="Picture 12"/>
            <wp:cNvGraphicFramePr>
              <a:graphicFrameLocks noChangeAspect="1"/>
            </wp:cNvGraphicFramePr>
            <a:graphic>
              <a:graphicData uri="http://schemas.openxmlformats.org/drawingml/2006/picture">
                <pic:pic>
                  <pic:nvPicPr>
                    <pic:cNvPr id="0" name="proto_5_4_guardian_dash.png"/>
                    <pic:cNvPicPr/>
                  </pic:nvPicPr>
                  <pic:blipFill>
                    <a:blip r:embed="rId22"/>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5.4 – Prototype 5.4: Guardian Supervisory Dashboard &amp; Remote Controls</w:t>
      </w:r>
    </w:p>
    <w:p>
      <w:pPr>
        <w:spacing w:before="0" w:after="120" w:line="276" w:lineRule="auto"/>
        <w:jc w:val="both"/>
      </w:pPr>
      <w:r>
        <w:rPr>
          <w:rFonts w:ascii="Times New Roman" w:hAnsi="Times New Roman" w:cs="Times New Roman"/>
          <w:b w:val="0"/>
          <w:i w:val="0"/>
          <w:sz w:val="24"/>
        </w:rPr>
        <w:t>Wireframe layout showing four key oversight cards (Children, Tasks, Screen Time, Devices) and remote lockout buttons.</w:t>
      </w:r>
    </w:p>
    <w:p>
      <w:pPr>
        <w:spacing w:before="120" w:after="80"/>
        <w:jc w:val="center"/>
      </w:pPr>
    </w:p>
    <w:p>
      <w:r>
        <w:drawing>
          <wp:inline xmlns:a="http://schemas.openxmlformats.org/drawingml/2006/main" xmlns:pic="http://schemas.openxmlformats.org/drawingml/2006/picture">
            <wp:extent cx="5669280" cy="3321844"/>
            <wp:docPr id="13" name="Picture 13"/>
            <wp:cNvGraphicFramePr>
              <a:graphicFrameLocks noChangeAspect="1"/>
            </wp:cNvGraphicFramePr>
            <a:graphic>
              <a:graphicData uri="http://schemas.openxmlformats.org/drawingml/2006/picture">
                <pic:pic>
                  <pic:nvPicPr>
                    <pic:cNvPr id="0" name="proto_5_5_child_quests.png"/>
                    <pic:cNvPicPr/>
                  </pic:nvPicPr>
                  <pic:blipFill>
                    <a:blip r:embed="rId23"/>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5.5 – Prototype 5.5: Child Quests, Missions &amp; Photo Verification Interface</w:t>
      </w:r>
    </w:p>
    <w:p>
      <w:pPr>
        <w:spacing w:before="0" w:after="120" w:line="276" w:lineRule="auto"/>
        <w:jc w:val="both"/>
      </w:pPr>
      <w:r>
        <w:rPr>
          <w:rFonts w:ascii="Times New Roman" w:hAnsi="Times New Roman" w:cs="Times New Roman"/>
          <w:b w:val="0"/>
          <w:i w:val="0"/>
          <w:sz w:val="24"/>
        </w:rPr>
        <w:t>Wireframe displaying task cards, star rewards, camera capture options, and photo proof submission modal.</w:t>
      </w:r>
    </w:p>
    <w:p>
      <w:pPr>
        <w:spacing w:before="120" w:after="80"/>
        <w:jc w:val="center"/>
      </w:pPr>
    </w:p>
    <w:p>
      <w:r>
        <w:drawing>
          <wp:inline xmlns:a="http://schemas.openxmlformats.org/drawingml/2006/main" xmlns:pic="http://schemas.openxmlformats.org/drawingml/2006/picture">
            <wp:extent cx="5669280" cy="3321844"/>
            <wp:docPr id="14" name="Picture 14"/>
            <wp:cNvGraphicFramePr>
              <a:graphicFrameLocks noChangeAspect="1"/>
            </wp:cNvGraphicFramePr>
            <a:graphic>
              <a:graphicData uri="http://schemas.openxmlformats.org/drawingml/2006/picture">
                <pic:pic>
                  <pic:nvPicPr>
                    <pic:cNvPr id="0" name="proto_5_6_parental_controls.png"/>
                    <pic:cNvPicPr/>
                  </pic:nvPicPr>
                  <pic:blipFill>
                    <a:blip r:embed="rId24"/>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5.6 – Prototype 5.6: Parental Controls &amp; Screen-Time Limit Configuration</w:t>
      </w:r>
    </w:p>
    <w:p>
      <w:pPr>
        <w:spacing w:before="0" w:after="120" w:line="276" w:lineRule="auto"/>
        <w:jc w:val="both"/>
      </w:pPr>
      <w:r>
        <w:rPr>
          <w:rFonts w:ascii="Times New Roman" w:hAnsi="Times New Roman" w:cs="Times New Roman"/>
          <w:b w:val="0"/>
          <w:i w:val="0"/>
          <w:sz w:val="24"/>
        </w:rPr>
        <w:t>Wireframe detailing daily screen-time slider (8h/day), nighttime curfew schedule lock, and geofencing alert toggles.</w:t>
      </w:r>
    </w:p>
    <w:p>
      <w:pPr>
        <w:spacing w:before="120" w:after="80"/>
        <w:jc w:val="center"/>
      </w:pPr>
    </w:p>
    <w:p>
      <w:r>
        <w:drawing>
          <wp:inline xmlns:a="http://schemas.openxmlformats.org/drawingml/2006/main" xmlns:pic="http://schemas.openxmlformats.org/drawingml/2006/picture">
            <wp:extent cx="5669280" cy="3321844"/>
            <wp:docPr id="15" name="Picture 15"/>
            <wp:cNvGraphicFramePr>
              <a:graphicFrameLocks noChangeAspect="1"/>
            </wp:cNvGraphicFramePr>
            <a:graphic>
              <a:graphicData uri="http://schemas.openxmlformats.org/drawingml/2006/picture">
                <pic:pic>
                  <pic:nvPicPr>
                    <pic:cNvPr id="0" name="proto_5_7_safety_map.png"/>
                    <pic:cNvPicPr/>
                  </pic:nvPicPr>
                  <pic:blipFill>
                    <a:blip r:embed="rId25"/>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5.7 – Prototype 5.7: Live Safety Map &amp; Geofence Boundary Monitoring</w:t>
      </w:r>
    </w:p>
    <w:p>
      <w:pPr>
        <w:spacing w:before="0" w:after="120" w:line="276" w:lineRule="auto"/>
        <w:jc w:val="both"/>
      </w:pPr>
      <w:r>
        <w:rPr>
          <w:rFonts w:ascii="Times New Roman" w:hAnsi="Times New Roman" w:cs="Times New Roman"/>
          <w:b w:val="0"/>
          <w:i w:val="0"/>
          <w:sz w:val="24"/>
        </w:rPr>
        <w:t>Wireframe modeling Leaflet OpenStreetMap hybrid view, child coordinate pin, 50m safe-zone perimeter, and safe check-in.</w:t>
      </w:r>
    </w:p>
    <w:p>
      <w:pPr>
        <w:spacing w:before="120" w:after="80"/>
        <w:jc w:val="center"/>
      </w:pPr>
    </w:p>
    <w:p>
      <w:r>
        <w:drawing>
          <wp:inline xmlns:a="http://schemas.openxmlformats.org/drawingml/2006/main" xmlns:pic="http://schemas.openxmlformats.org/drawingml/2006/picture">
            <wp:extent cx="5669280" cy="3321844"/>
            <wp:docPr id="16" name="Picture 16"/>
            <wp:cNvGraphicFramePr>
              <a:graphicFrameLocks noChangeAspect="1"/>
            </wp:cNvGraphicFramePr>
            <a:graphic>
              <a:graphicData uri="http://schemas.openxmlformats.org/drawingml/2006/picture">
                <pic:pic>
                  <pic:nvPicPr>
                    <pic:cNvPr id="0" name="proto_5_8_sos_lockout.png"/>
                    <pic:cNvPicPr/>
                  </pic:nvPicPr>
                  <pic:blipFill>
                    <a:blip r:embed="rId26"/>
                    <a:stretch>
                      <a:fillRect/>
                    </a:stretch>
                  </pic:blipFill>
                  <pic:spPr>
                    <a:xfrm>
                      <a:off x="0" y="0"/>
                      <a:ext cx="5669280" cy="3321844"/>
                    </a:xfrm>
                    <a:prstGeom prst="rect"/>
                  </pic:spPr>
                </pic:pic>
              </a:graphicData>
            </a:graphic>
          </wp:inline>
        </w:drawing>
      </w:r>
    </w:p>
    <w:p>
      <w:pPr>
        <w:spacing w:before="80" w:after="160"/>
        <w:jc w:val="center"/>
      </w:pPr>
      <w:r>
        <w:rPr>
          <w:rFonts w:ascii="Times New Roman" w:hAnsi="Times New Roman" w:cs="Times New Roman"/>
          <w:b/>
          <w:i/>
          <w:sz w:val="22"/>
        </w:rPr>
        <w:t>Fig. 5.8 – Prototype 5.8: Emergency SOS Distress Alert &amp; Remote Lockout Overlay</w:t>
      </w:r>
    </w:p>
    <w:p>
      <w:pPr>
        <w:spacing w:before="0" w:after="120" w:line="276" w:lineRule="auto"/>
        <w:jc w:val="both"/>
      </w:pPr>
      <w:r>
        <w:rPr>
          <w:rFonts w:ascii="Times New Roman" w:hAnsi="Times New Roman" w:cs="Times New Roman"/>
          <w:b w:val="0"/>
          <w:i w:val="0"/>
          <w:sz w:val="24"/>
        </w:rPr>
        <w:t>Wireframe capturing guardian emergency alert modal with live coordinates alongside the child lockout restricted overlay.</w:t>
      </w:r>
    </w:p>
    <w:p>
      <w:pPr>
        <w:keepNext/>
        <w:spacing w:before="240" w:after="80"/>
        <w:jc w:val="left"/>
      </w:pPr>
      <w:r>
        <w:rPr>
          <w:rFonts w:ascii="Times New Roman" w:hAnsi="Times New Roman" w:cs="Times New Roman"/>
          <w:b/>
          <w:i w:val="0"/>
          <w:sz w:val="28"/>
        </w:rPr>
        <w:t>5.2 Back-End Architecture (Structure)</w:t>
      </w:r>
    </w:p>
    <w:p>
      <w:pPr>
        <w:spacing w:before="0" w:after="120" w:line="276" w:lineRule="auto"/>
        <w:jc w:val="both"/>
      </w:pPr>
      <w:r>
        <w:rPr>
          <w:rFonts w:ascii="Times New Roman" w:hAnsi="Times New Roman" w:cs="Times New Roman"/>
          <w:b w:val="0"/>
          <w:i w:val="0"/>
          <w:sz w:val="24"/>
        </w:rPr>
        <w:t xml:space="preserve">The backend infrastructure of HomeSync is structured as a modular, service-oriented serverless architecture powered by Google Firebase (Project ID: </w:t>
      </w:r>
      <w:r>
        <w:rPr>
          <w:rFonts w:ascii="Times New Roman" w:hAnsi="Times New Roman" w:cs="Times New Roman"/>
          <w:b/>
          <w:i w:val="0"/>
          <w:sz w:val="24"/>
        </w:rPr>
        <w:t>homesync-app-4cee2</w:t>
      </w:r>
      <w:r>
        <w:rPr>
          <w:rFonts w:ascii="Times New Roman" w:hAnsi="Times New Roman" w:cs="Times New Roman"/>
          <w:b w:val="0"/>
          <w:i w:val="0"/>
          <w:sz w:val="24"/>
        </w:rPr>
        <w:t>). The codebase is organized into distinct, decoupled directories separating configuration, database schemas, controllers, route endpoints, middleware filters, and cross-cutting utilities. This structure guarantees clean separation of concerns, enterprise-grade maintainability, and seamless communication between distributed Android clients and serverless cloud workers. The directory hierarchy and file organization are illustrated in Fig. 5.9 below.</w:t>
      </w:r>
    </w:p>
    <w:p>
      <w:pPr>
        <w:spacing w:before="120" w:after="80"/>
        <w:jc w:val="center"/>
      </w:pPr>
    </w:p>
    <w:p>
      <w:r>
        <w:drawing>
          <wp:inline xmlns:a="http://schemas.openxmlformats.org/drawingml/2006/main" xmlns:pic="http://schemas.openxmlformats.org/drawingml/2006/picture">
            <wp:extent cx="2560320" cy="3341716"/>
            <wp:docPr id="17" name="Picture 17"/>
            <wp:cNvGraphicFramePr>
              <a:graphicFrameLocks noChangeAspect="1"/>
            </wp:cNvGraphicFramePr>
            <a:graphic>
              <a:graphicData uri="http://schemas.openxmlformats.org/drawingml/2006/picture">
                <pic:pic>
                  <pic:nvPicPr>
                    <pic:cNvPr id="0" name="backend_structure_tree.png"/>
                    <pic:cNvPicPr/>
                  </pic:nvPicPr>
                  <pic:blipFill>
                    <a:blip r:embed="rId27"/>
                    <a:stretch>
                      <a:fillRect/>
                    </a:stretch>
                  </pic:blipFill>
                  <pic:spPr>
                    <a:xfrm>
                      <a:off x="0" y="0"/>
                      <a:ext cx="2560320" cy="3341716"/>
                    </a:xfrm>
                    <a:prstGeom prst="rect"/>
                  </pic:spPr>
                </pic:pic>
              </a:graphicData>
            </a:graphic>
          </wp:inline>
        </w:drawing>
      </w:r>
    </w:p>
    <w:p>
      <w:pPr>
        <w:spacing w:before="80" w:after="160"/>
        <w:jc w:val="center"/>
      </w:pPr>
      <w:r>
        <w:rPr>
          <w:rFonts w:ascii="Times New Roman" w:hAnsi="Times New Roman" w:cs="Times New Roman"/>
          <w:b/>
          <w:i/>
          <w:sz w:val="22"/>
        </w:rPr>
        <w:t>Fig. 5.9 - Backend Structure</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config/:</w:t>
      </w:r>
      <w:r>
        <w:rPr>
          <w:rFonts w:ascii="Times New Roman" w:hAnsi="Times New Roman" w:cs="Times New Roman"/>
          <w:b w:val="0"/>
          <w:i w:val="0"/>
          <w:sz w:val="24"/>
        </w:rPr>
        <w:t xml:space="preserve"> Initializes the Firebase Admin SDK (</w:t>
      </w:r>
      <w:r>
        <w:rPr>
          <w:rFonts w:ascii="Times New Roman" w:hAnsi="Times New Roman" w:cs="Times New Roman"/>
          <w:b w:val="0"/>
          <w:i w:val="0"/>
          <w:sz w:val="24"/>
        </w:rPr>
        <w:t>firebaseAdmin.js</w:t>
      </w:r>
      <w:r>
        <w:rPr>
          <w:rFonts w:ascii="Times New Roman" w:hAnsi="Times New Roman" w:cs="Times New Roman"/>
          <w:b w:val="0"/>
          <w:i w:val="0"/>
          <w:sz w:val="24"/>
        </w:rPr>
        <w:t>) and manages connection pools for Firestore and Realtime Database.</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models/:</w:t>
      </w:r>
      <w:r>
        <w:rPr>
          <w:rFonts w:ascii="Times New Roman" w:hAnsi="Times New Roman" w:cs="Times New Roman"/>
          <w:b w:val="0"/>
          <w:i w:val="0"/>
          <w:sz w:val="24"/>
        </w:rPr>
        <w:t xml:space="preserve"> Houses data models and validation contracts (</w:t>
      </w:r>
      <w:r>
        <w:rPr>
          <w:rFonts w:ascii="Times New Roman" w:hAnsi="Times New Roman" w:cs="Times New Roman"/>
          <w:b w:val="0"/>
          <w:i w:val="0"/>
          <w:sz w:val="24"/>
        </w:rPr>
        <w:t>User.js</w:t>
      </w:r>
      <w:r>
        <w:rPr>
          <w:rFonts w:ascii="Times New Roman" w:hAnsi="Times New Roman" w:cs="Times New Roman"/>
          <w:b w:val="0"/>
          <w:i w:val="0"/>
          <w:sz w:val="24"/>
        </w:rPr>
        <w:t xml:space="preserve">, </w:t>
      </w:r>
      <w:r>
        <w:rPr>
          <w:rFonts w:ascii="Times New Roman" w:hAnsi="Times New Roman" w:cs="Times New Roman"/>
          <w:b w:val="0"/>
          <w:i w:val="0"/>
          <w:sz w:val="24"/>
        </w:rPr>
        <w:t>Family.js</w:t>
      </w:r>
      <w:r>
        <w:rPr>
          <w:rFonts w:ascii="Times New Roman" w:hAnsi="Times New Roman" w:cs="Times New Roman"/>
          <w:b w:val="0"/>
          <w:i w:val="0"/>
          <w:sz w:val="24"/>
        </w:rPr>
        <w:t xml:space="preserve">, </w:t>
      </w:r>
      <w:r>
        <w:rPr>
          <w:rFonts w:ascii="Times New Roman" w:hAnsi="Times New Roman" w:cs="Times New Roman"/>
          <w:b w:val="0"/>
          <w:i w:val="0"/>
          <w:sz w:val="24"/>
        </w:rPr>
        <w:t>Quest.js</w:t>
      </w:r>
      <w:r>
        <w:rPr>
          <w:rFonts w:ascii="Times New Roman" w:hAnsi="Times New Roman" w:cs="Times New Roman"/>
          <w:b w:val="0"/>
          <w:i w:val="0"/>
          <w:sz w:val="24"/>
        </w:rPr>
        <w:t xml:space="preserve">, </w:t>
      </w:r>
      <w:r>
        <w:rPr>
          <w:rFonts w:ascii="Times New Roman" w:hAnsi="Times New Roman" w:cs="Times New Roman"/>
          <w:b w:val="0"/>
          <w:i w:val="0"/>
          <w:sz w:val="24"/>
        </w:rPr>
        <w:t>Rule.js</w:t>
      </w:r>
      <w:r>
        <w:rPr>
          <w:rFonts w:ascii="Times New Roman" w:hAnsi="Times New Roman" w:cs="Times New Roman"/>
          <w:b w:val="0"/>
          <w:i w:val="0"/>
          <w:sz w:val="24"/>
        </w:rPr>
        <w:t xml:space="preserve">, </w:t>
      </w:r>
      <w:r>
        <w:rPr>
          <w:rFonts w:ascii="Times New Roman" w:hAnsi="Times New Roman" w:cs="Times New Roman"/>
          <w:b w:val="0"/>
          <w:i w:val="0"/>
          <w:sz w:val="24"/>
        </w:rPr>
        <w:t>Location.js</w:t>
      </w:r>
      <w:r>
        <w:rPr>
          <w:rFonts w:ascii="Times New Roman" w:hAnsi="Times New Roman" w:cs="Times New Roman"/>
          <w:b w:val="0"/>
          <w:i w:val="0"/>
          <w:sz w:val="24"/>
        </w:rPr>
        <w:t xml:space="preserve">, </w:t>
      </w:r>
      <w:r>
        <w:rPr>
          <w:rFonts w:ascii="Times New Roman" w:hAnsi="Times New Roman" w:cs="Times New Roman"/>
          <w:b w:val="0"/>
          <w:i w:val="0"/>
          <w:sz w:val="24"/>
        </w:rPr>
        <w:t>SosEvent.js</w:t>
      </w:r>
      <w:r>
        <w:rPr>
          <w:rFonts w:ascii="Times New Roman" w:hAnsi="Times New Roman" w:cs="Times New Roman"/>
          <w:b w:val="0"/>
          <w:i w:val="0"/>
          <w:sz w:val="24"/>
        </w:rPr>
        <w:t xml:space="preserve">, </w:t>
      </w:r>
      <w:r>
        <w:rPr>
          <w:rFonts w:ascii="Times New Roman" w:hAnsi="Times New Roman" w:cs="Times New Roman"/>
          <w:b w:val="0"/>
          <w:i w:val="0"/>
          <w:sz w:val="24"/>
        </w:rPr>
        <w:t>Notification.js</w:t>
      </w:r>
      <w:r>
        <w:rPr>
          <w:rFonts w:ascii="Times New Roman" w:hAnsi="Times New Roman" w:cs="Times New Roman"/>
          <w:b w:val="0"/>
          <w:i w:val="0"/>
          <w:sz w:val="24"/>
        </w:rPr>
        <w:t xml:space="preserve">, </w:t>
      </w:r>
      <w:r>
        <w:rPr>
          <w:rFonts w:ascii="Times New Roman" w:hAnsi="Times New Roman" w:cs="Times New Roman"/>
          <w:b w:val="0"/>
          <w:i w:val="0"/>
          <w:sz w:val="24"/>
        </w:rPr>
        <w:t>ActivityLog.js</w:t>
      </w:r>
      <w:r>
        <w:rPr>
          <w:rFonts w:ascii="Times New Roman" w:hAnsi="Times New Roman" w:cs="Times New Roman"/>
          <w:b w:val="0"/>
          <w:i w:val="0"/>
          <w:sz w:val="24"/>
        </w:rPr>
        <w: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controllers/:</w:t>
      </w:r>
      <w:r>
        <w:rPr>
          <w:rFonts w:ascii="Times New Roman" w:hAnsi="Times New Roman" w:cs="Times New Roman"/>
          <w:b w:val="0"/>
          <w:i w:val="0"/>
          <w:sz w:val="24"/>
        </w:rPr>
        <w:t xml:space="preserve"> Implements business logic and request handlers (</w:t>
      </w:r>
      <w:r>
        <w:rPr>
          <w:rFonts w:ascii="Times New Roman" w:hAnsi="Times New Roman" w:cs="Times New Roman"/>
          <w:b w:val="0"/>
          <w:i w:val="0"/>
          <w:sz w:val="24"/>
        </w:rPr>
        <w:t>authController.js</w:t>
      </w:r>
      <w:r>
        <w:rPr>
          <w:rFonts w:ascii="Times New Roman" w:hAnsi="Times New Roman" w:cs="Times New Roman"/>
          <w:b w:val="0"/>
          <w:i w:val="0"/>
          <w:sz w:val="24"/>
        </w:rPr>
        <w:t xml:space="preserve">, </w:t>
      </w:r>
      <w:r>
        <w:rPr>
          <w:rFonts w:ascii="Times New Roman" w:hAnsi="Times New Roman" w:cs="Times New Roman"/>
          <w:b w:val="0"/>
          <w:i w:val="0"/>
          <w:sz w:val="24"/>
        </w:rPr>
        <w:t>sosController.js</w:t>
      </w:r>
      <w:r>
        <w:rPr>
          <w:rFonts w:ascii="Times New Roman" w:hAnsi="Times New Roman" w:cs="Times New Roman"/>
          <w:b w:val="0"/>
          <w:i w:val="0"/>
          <w:sz w:val="24"/>
        </w:rPr>
        <w:t xml:space="preserve">, </w:t>
      </w:r>
      <w:r>
        <w:rPr>
          <w:rFonts w:ascii="Times New Roman" w:hAnsi="Times New Roman" w:cs="Times New Roman"/>
          <w:b w:val="0"/>
          <w:i w:val="0"/>
          <w:sz w:val="24"/>
        </w:rPr>
        <w:t>questController.js</w:t>
      </w:r>
      <w:r>
        <w:rPr>
          <w:rFonts w:ascii="Times New Roman" w:hAnsi="Times New Roman" w:cs="Times New Roman"/>
          <w:b w:val="0"/>
          <w:i w:val="0"/>
          <w:sz w:val="24"/>
        </w:rPr>
        <w:t xml:space="preserve">, </w:t>
      </w:r>
      <w:r>
        <w:rPr>
          <w:rFonts w:ascii="Times New Roman" w:hAnsi="Times New Roman" w:cs="Times New Roman"/>
          <w:b w:val="0"/>
          <w:i w:val="0"/>
          <w:sz w:val="24"/>
        </w:rPr>
        <w:t>ruleController.js</w:t>
      </w:r>
      <w:r>
        <w:rPr>
          <w:rFonts w:ascii="Times New Roman" w:hAnsi="Times New Roman" w:cs="Times New Roman"/>
          <w:b w:val="0"/>
          <w:i w:val="0"/>
          <w:sz w:val="24"/>
        </w:rPr>
        <w:t xml:space="preserve">, </w:t>
      </w:r>
      <w:r>
        <w:rPr>
          <w:rFonts w:ascii="Times New Roman" w:hAnsi="Times New Roman" w:cs="Times New Roman"/>
          <w:b w:val="0"/>
          <w:i w:val="0"/>
          <w:sz w:val="24"/>
        </w:rPr>
        <w:t>locationController.js</w:t>
      </w:r>
      <w:r>
        <w:rPr>
          <w:rFonts w:ascii="Times New Roman" w:hAnsi="Times New Roman" w:cs="Times New Roman"/>
          <w:b w:val="0"/>
          <w:i w:val="0"/>
          <w:sz w:val="24"/>
        </w:rPr>
        <w:t xml:space="preserve">, </w:t>
      </w:r>
      <w:r>
        <w:rPr>
          <w:rFonts w:ascii="Times New Roman" w:hAnsi="Times New Roman" w:cs="Times New Roman"/>
          <w:b w:val="0"/>
          <w:i w:val="0"/>
          <w:sz w:val="24"/>
        </w:rPr>
        <w:t>notificationController.js</w:t>
      </w:r>
      <w:r>
        <w:rPr>
          <w:rFonts w:ascii="Times New Roman" w:hAnsi="Times New Roman" w:cs="Times New Roman"/>
          <w:b w:val="0"/>
          <w:i w:val="0"/>
          <w:sz w:val="24"/>
        </w:rPr>
        <w: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routes/:</w:t>
      </w:r>
      <w:r>
        <w:rPr>
          <w:rFonts w:ascii="Times New Roman" w:hAnsi="Times New Roman" w:cs="Times New Roman"/>
          <w:b w:val="0"/>
          <w:i w:val="0"/>
          <w:sz w:val="24"/>
        </w:rPr>
        <w:t xml:space="preserve"> Maps API endpoints and serverless triggers to corresponding controllers.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middleware/:</w:t>
      </w:r>
      <w:r>
        <w:rPr>
          <w:rFonts w:ascii="Times New Roman" w:hAnsi="Times New Roman" w:cs="Times New Roman"/>
          <w:b w:val="0"/>
          <w:i w:val="0"/>
          <w:sz w:val="24"/>
        </w:rPr>
        <w:t xml:space="preserve"> Enforces token authentication (</w:t>
      </w:r>
      <w:r>
        <w:rPr>
          <w:rFonts w:ascii="Times New Roman" w:hAnsi="Times New Roman" w:cs="Times New Roman"/>
          <w:b w:val="0"/>
          <w:i w:val="0"/>
          <w:sz w:val="24"/>
        </w:rPr>
        <w:t>authMiddleware.js</w:t>
      </w:r>
      <w:r>
        <w:rPr>
          <w:rFonts w:ascii="Times New Roman" w:hAnsi="Times New Roman" w:cs="Times New Roman"/>
          <w:b w:val="0"/>
          <w:i w:val="0"/>
          <w:sz w:val="24"/>
        </w:rPr>
        <w:t>), role-based permissions (</w:t>
      </w:r>
      <w:r>
        <w:rPr>
          <w:rFonts w:ascii="Times New Roman" w:hAnsi="Times New Roman" w:cs="Times New Roman"/>
          <w:b w:val="0"/>
          <w:i w:val="0"/>
          <w:sz w:val="24"/>
        </w:rPr>
        <w:t>roleMiddleware.js</w:t>
      </w:r>
      <w:r>
        <w:rPr>
          <w:rFonts w:ascii="Times New Roman" w:hAnsi="Times New Roman" w:cs="Times New Roman"/>
          <w:b w:val="0"/>
          <w:i w:val="0"/>
          <w:sz w:val="24"/>
        </w:rPr>
        <w:t>), and payload validation (</w:t>
      </w:r>
      <w:r>
        <w:rPr>
          <w:rFonts w:ascii="Times New Roman" w:hAnsi="Times New Roman" w:cs="Times New Roman"/>
          <w:b w:val="0"/>
          <w:i w:val="0"/>
          <w:sz w:val="24"/>
        </w:rPr>
        <w:t>uploadMiddleware.js</w:t>
      </w:r>
      <w:r>
        <w:rPr>
          <w:rFonts w:ascii="Times New Roman" w:hAnsi="Times New Roman" w:cs="Times New Roman"/>
          <w:b w:val="0"/>
          <w:i w:val="0"/>
          <w:sz w:val="24"/>
        </w:rPr>
        <w: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utils/:</w:t>
      </w:r>
      <w:r>
        <w:rPr>
          <w:rFonts w:ascii="Times New Roman" w:hAnsi="Times New Roman" w:cs="Times New Roman"/>
          <w:b w:val="0"/>
          <w:i w:val="0"/>
          <w:sz w:val="24"/>
        </w:rPr>
        <w:t xml:space="preserve"> Houses cross-cutting utilities including FCM payload assembly (</w:t>
      </w:r>
      <w:r>
        <w:rPr>
          <w:rFonts w:ascii="Times New Roman" w:hAnsi="Times New Roman" w:cs="Times New Roman"/>
          <w:b w:val="0"/>
          <w:i w:val="0"/>
          <w:sz w:val="24"/>
        </w:rPr>
        <w:t>notificationUtils.js</w:t>
      </w:r>
      <w:r>
        <w:rPr>
          <w:rFonts w:ascii="Times New Roman" w:hAnsi="Times New Roman" w:cs="Times New Roman"/>
          <w:b w:val="0"/>
          <w:i w:val="0"/>
          <w:sz w:val="24"/>
        </w:rPr>
        <w:t>), Haversine geofence calculations (</w:t>
      </w:r>
      <w:r>
        <w:rPr>
          <w:rFonts w:ascii="Times New Roman" w:hAnsi="Times New Roman" w:cs="Times New Roman"/>
          <w:b w:val="0"/>
          <w:i w:val="0"/>
          <w:sz w:val="24"/>
        </w:rPr>
        <w:t>geofenceUtils.js</w:t>
      </w:r>
      <w:r>
        <w:rPr>
          <w:rFonts w:ascii="Times New Roman" w:hAnsi="Times New Roman" w:cs="Times New Roman"/>
          <w:b w:val="0"/>
          <w:i w:val="0"/>
          <w:sz w:val="24"/>
        </w:rPr>
        <w:t>), and logging (</w:t>
      </w:r>
      <w:r>
        <w:rPr>
          <w:rFonts w:ascii="Times New Roman" w:hAnsi="Times New Roman" w:cs="Times New Roman"/>
          <w:b w:val="0"/>
          <w:i w:val="0"/>
          <w:sz w:val="24"/>
        </w:rPr>
        <w:t>haversineUtils.js</w:t>
      </w:r>
      <w:r>
        <w:rPr>
          <w:rFonts w:ascii="Times New Roman" w:hAnsi="Times New Roman" w:cs="Times New Roman"/>
          <w:b w:val="0"/>
          <w:i w:val="0"/>
          <w:sz w:val="24"/>
        </w:rPr>
        <w: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uploads/:</w:t>
      </w:r>
      <w:r>
        <w:rPr>
          <w:rFonts w:ascii="Times New Roman" w:hAnsi="Times New Roman" w:cs="Times New Roman"/>
          <w:b w:val="0"/>
          <w:i w:val="0"/>
          <w:sz w:val="24"/>
        </w:rPr>
        <w:t xml:space="preserve"> Secure temporary binary buffer for verification photo streams prior to Cloud Storage synchronization.</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 </w:t>
      </w:r>
      <w:r>
        <w:rPr>
          <w:rFonts w:ascii="Times New Roman" w:hAnsi="Times New Roman" w:cs="Times New Roman"/>
          <w:b/>
          <w:i w:val="0"/>
          <w:sz w:val="24"/>
        </w:rPr>
        <w:t>Root Files:</w:t>
      </w:r>
      <w:r>
        <w:rPr>
          <w:rFonts w:ascii="Times New Roman" w:hAnsi="Times New Roman" w:cs="Times New Roman"/>
          <w:b w:val="0"/>
          <w:i w:val="0"/>
          <w:sz w:val="24"/>
        </w:rPr>
        <w:t xml:space="preserve"> Environment configuration (</w:t>
      </w:r>
      <w:r>
        <w:rPr>
          <w:rFonts w:ascii="Times New Roman" w:hAnsi="Times New Roman" w:cs="Times New Roman"/>
          <w:b w:val="0"/>
          <w:i w:val="0"/>
          <w:sz w:val="24"/>
        </w:rPr>
        <w:t>.env</w:t>
      </w:r>
      <w:r>
        <w:rPr>
          <w:rFonts w:ascii="Times New Roman" w:hAnsi="Times New Roman" w:cs="Times New Roman"/>
          <w:b w:val="0"/>
          <w:i w:val="0"/>
          <w:sz w:val="24"/>
        </w:rPr>
        <w:t>), Cloud Function entry triggers (</w:t>
      </w:r>
      <w:r>
        <w:rPr>
          <w:rFonts w:ascii="Times New Roman" w:hAnsi="Times New Roman" w:cs="Times New Roman"/>
          <w:b w:val="0"/>
          <w:i w:val="0"/>
          <w:sz w:val="24"/>
        </w:rPr>
        <w:t>server.js</w:t>
      </w:r>
      <w:r>
        <w:rPr>
          <w:rFonts w:ascii="Times New Roman" w:hAnsi="Times New Roman" w:cs="Times New Roman"/>
          <w:b w:val="0"/>
          <w:i w:val="0"/>
          <w:sz w:val="24"/>
        </w:rPr>
        <w:t xml:space="preserve"> / </w:t>
      </w:r>
      <w:r>
        <w:rPr>
          <w:rFonts w:ascii="Times New Roman" w:hAnsi="Times New Roman" w:cs="Times New Roman"/>
          <w:b w:val="0"/>
          <w:i w:val="0"/>
          <w:sz w:val="24"/>
        </w:rPr>
        <w:t>index.js</w:t>
      </w:r>
      <w:r>
        <w:rPr>
          <w:rFonts w:ascii="Times New Roman" w:hAnsi="Times New Roman" w:cs="Times New Roman"/>
          <w:b w:val="0"/>
          <w:i w:val="0"/>
          <w:sz w:val="24"/>
        </w:rPr>
        <w:t>), and locked dependencies (</w:t>
      </w:r>
      <w:r>
        <w:rPr>
          <w:rFonts w:ascii="Times New Roman" w:hAnsi="Times New Roman" w:cs="Times New Roman"/>
          <w:b w:val="0"/>
          <w:i w:val="0"/>
          <w:sz w:val="24"/>
        </w:rPr>
        <w:t>package.json</w:t>
      </w:r>
      <w:r>
        <w:rPr>
          <w:rFonts w:ascii="Times New Roman" w:hAnsi="Times New Roman" w:cs="Times New Roman"/>
          <w:b w:val="0"/>
          <w:i w:val="0"/>
          <w:sz w:val="24"/>
        </w:rPr>
        <w:t xml:space="preserve">, </w:t>
      </w:r>
      <w:r>
        <w:rPr>
          <w:rFonts w:ascii="Times New Roman" w:hAnsi="Times New Roman" w:cs="Times New Roman"/>
          <w:b w:val="0"/>
          <w:i w:val="0"/>
          <w:sz w:val="24"/>
        </w:rPr>
        <w:t>package-lock.json</w:t>
      </w:r>
      <w:r>
        <w:rPr>
          <w:rFonts w:ascii="Times New Roman" w:hAnsi="Times New Roman" w:cs="Times New Roman"/>
          <w:b w:val="0"/>
          <w:i w:val="0"/>
          <w:sz w:val="24"/>
        </w:rPr>
        <w:t>).</w:t>
      </w:r>
    </w:p>
    <w:p>
      <w:pPr>
        <w:keepNext/>
        <w:spacing w:before="240" w:after="80"/>
        <w:jc w:val="left"/>
      </w:pPr>
      <w:r>
        <w:rPr>
          <w:rFonts w:ascii="Times New Roman" w:hAnsi="Times New Roman" w:cs="Times New Roman"/>
          <w:b/>
          <w:i w:val="0"/>
          <w:sz w:val="28"/>
        </w:rPr>
        <w:t>5.3 Database Schema Design (Structure and Diagrams)</w:t>
      </w:r>
    </w:p>
    <w:p>
      <w:pPr>
        <w:spacing w:before="0" w:after="120" w:line="276" w:lineRule="auto"/>
        <w:jc w:val="both"/>
      </w:pPr>
      <w:r>
        <w:rPr>
          <w:rFonts w:ascii="Times New Roman" w:hAnsi="Times New Roman" w:cs="Times New Roman"/>
          <w:b w:val="0"/>
          <w:i w:val="0"/>
          <w:sz w:val="24"/>
        </w:rPr>
        <w:t xml:space="preserve">HomeSync integrates Google Cloud Firestore and Firebase Realtime Database hosted under project </w:t>
      </w:r>
      <w:r>
        <w:rPr>
          <w:rFonts w:ascii="Times New Roman" w:hAnsi="Times New Roman" w:cs="Times New Roman"/>
          <w:b/>
          <w:i w:val="0"/>
          <w:sz w:val="24"/>
        </w:rPr>
        <w:t>homesync-app-4cee2</w:t>
      </w:r>
      <w:r>
        <w:rPr>
          <w:rFonts w:ascii="Times New Roman" w:hAnsi="Times New Roman" w:cs="Times New Roman"/>
          <w:b w:val="0"/>
          <w:i w:val="0"/>
          <w:sz w:val="24"/>
        </w:rPr>
        <w:t xml:space="preserve"> (Console: https://console.firebase.google.com/project/homesync-app-4cee2). Cloud Firestore provides scalable document storage for users, families, quests, and emergency events, while the Firebase Realtime Database handles sub-100ms synchronization for device lock states and live GPS telemetry. The overall entity relational schema is depicted in Fig. 5.10, followed by the field specifications for each collection.</w:t>
      </w:r>
    </w:p>
    <w:p>
      <w:pPr>
        <w:spacing w:before="120" w:after="80"/>
        <w:jc w:val="center"/>
      </w:pPr>
    </w:p>
    <w:p>
      <w:r>
        <w:drawing>
          <wp:inline xmlns:a="http://schemas.openxmlformats.org/drawingml/2006/main" xmlns:pic="http://schemas.openxmlformats.org/drawingml/2006/picture">
            <wp:extent cx="5669280" cy="3442063"/>
            <wp:docPr id="18" name="Picture 18"/>
            <wp:cNvGraphicFramePr>
              <a:graphicFrameLocks noChangeAspect="1"/>
            </wp:cNvGraphicFramePr>
            <a:graphic>
              <a:graphicData uri="http://schemas.openxmlformats.org/drawingml/2006/picture">
                <pic:pic>
                  <pic:nvPicPr>
                    <pic:cNvPr id="0" name="database_schema_er.png"/>
                    <pic:cNvPicPr/>
                  </pic:nvPicPr>
                  <pic:blipFill>
                    <a:blip r:embed="rId28"/>
                    <a:stretch>
                      <a:fillRect/>
                    </a:stretch>
                  </pic:blipFill>
                  <pic:spPr>
                    <a:xfrm>
                      <a:off x="0" y="0"/>
                      <a:ext cx="5669280" cy="3442063"/>
                    </a:xfrm>
                    <a:prstGeom prst="rect"/>
                  </pic:spPr>
                </pic:pic>
              </a:graphicData>
            </a:graphic>
          </wp:inline>
        </w:drawing>
      </w:r>
    </w:p>
    <w:p>
      <w:pPr>
        <w:spacing w:before="80" w:after="160"/>
        <w:jc w:val="center"/>
      </w:pPr>
      <w:r>
        <w:rPr>
          <w:rFonts w:ascii="Times New Roman" w:hAnsi="Times New Roman" w:cs="Times New Roman"/>
          <w:b/>
          <w:i/>
          <w:sz w:val="22"/>
        </w:rPr>
        <w:t>Fig. 5.10 - Firebase Firestore &amp; RTDB Entity Schema Diagram</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Data Area</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Purpose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Evidence in Source</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hs_families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 identity and members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FamilyManager.kt</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hs_child_profiles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profile/reward/activity data</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hs_guardian_profiles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profile and pairing data</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FirebaseRealtimeSyncManager.kt</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hs_quests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quest/task synchronization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hs_notifications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notification records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hs_sos_events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SOS event trigger</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functions/index.js</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hs_family_tasks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 task synchronization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FamilyTaskManager.kt</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hs_parental_controls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parental rules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ParentalControlManager.kt</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hs_safe_zones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 configuration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SafeZoneManager.kt</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hs_locations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location information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 / sync managers</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Storage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HD profile and task proof photos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FirebaseStorageHelper.kt</w:t>
            </w:r>
          </w:p>
        </w:tc>
      </w:tr>
    </w:tbl>
    <w:p>
      <w:pPr>
        <w:spacing w:after="120"/>
      </w:pPr>
    </w:p>
    <w:p>
      <w:pPr>
        <w:keepNext/>
        <w:spacing w:before="240" w:after="80"/>
        <w:jc w:val="left"/>
      </w:pPr>
      <w:r>
        <w:rPr>
          <w:rFonts w:ascii="Times New Roman" w:hAnsi="Times New Roman" w:cs="Times New Roman"/>
          <w:b/>
          <w:i w:val="0"/>
          <w:sz w:val="28"/>
        </w:rPr>
        <w:t>5.3.1 hs_users Collection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userId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 (UID)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Primary key, unique Firebase Authentication UID.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email</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User verified email address for account authentication.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role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User system role: 'GUARDIAN' or 'CHILD'.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name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Full display name of the user.</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Associated family pairing identifier (e.g. HS-8999).</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status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Membership state: 'APPROVED' or 'PENDING'.</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profilePictureUrl</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Storage public URL for user avatar.</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createdAt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Timestamp</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Server timestamp of user registration.</w:t>
            </w:r>
          </w:p>
        </w:tc>
      </w:tr>
    </w:tbl>
    <w:p>
      <w:pPr>
        <w:spacing w:after="120"/>
      </w:pPr>
    </w:p>
    <w:p>
      <w:pPr>
        <w:keepNext/>
        <w:spacing w:before="240" w:after="80"/>
        <w:jc w:val="left"/>
      </w:pPr>
      <w:r>
        <w:rPr>
          <w:rFonts w:ascii="Times New Roman" w:hAnsi="Times New Roman" w:cs="Times New Roman"/>
          <w:b/>
          <w:i w:val="0"/>
          <w:sz w:val="28"/>
        </w:rPr>
        <w:t>5.3.2 hs_families Collection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Primary key, unique family code (e.g. HS-8999).</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familyName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Display title of the family circle.</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createdBy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UID of primary creator/administrator guardian.</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createdAt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Timestamp</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Creation timestamp of family circle.</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members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Subcollection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records and joined guardians with roles and presence.</w:t>
            </w:r>
          </w:p>
        </w:tc>
      </w:tr>
    </w:tbl>
    <w:p>
      <w:pPr>
        <w:spacing w:after="120"/>
      </w:pPr>
    </w:p>
    <w:p>
      <w:pPr>
        <w:keepNext/>
        <w:spacing w:before="240" w:after="80"/>
        <w:jc w:val="left"/>
      </w:pPr>
      <w:r>
        <w:rPr>
          <w:rFonts w:ascii="Times New Roman" w:hAnsi="Times New Roman" w:cs="Times New Roman"/>
          <w:b/>
          <w:i w:val="0"/>
          <w:sz w:val="28"/>
        </w:rPr>
        <w:t>5.3.3 hs_quests Collection (Family Tasks)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taskId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Primary key, auto-generated task identifier.</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title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Name of the quest/chore (e.g., 'Clean Study Desk').</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description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Detailed instructions and completion criteria.</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rewardStars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Integer</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Gamified star reward points awarded upon approval.</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status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Lifecycle state: 'PENDING', 'SUBMITTED', or 'APPROVED'.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assignedTo</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Target child UID or auto-generated child ID.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proofUrl</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Storage JPEG photo verification URL.</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createdAt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Timestamp</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Server timestamp of quest creation.</w:t>
            </w:r>
          </w:p>
        </w:tc>
      </w:tr>
    </w:tbl>
    <w:p>
      <w:pPr>
        <w:spacing w:after="120"/>
      </w:pPr>
    </w:p>
    <w:p>
      <w:pPr>
        <w:keepNext/>
        <w:spacing w:before="240" w:after="80"/>
        <w:jc w:val="left"/>
      </w:pPr>
      <w:r>
        <w:rPr>
          <w:rFonts w:ascii="Times New Roman" w:hAnsi="Times New Roman" w:cs="Times New Roman"/>
          <w:b/>
          <w:i w:val="0"/>
          <w:sz w:val="28"/>
        </w:rPr>
        <w:t>5.3.4 hs_rules Node (Firebase Realtime Database)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isLocked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Boolean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Hard remote lockout flag; true triggers DeviceLockActivity.</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dailyLimitMinutes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Integer</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Daily screen-time allowance quota in minutes.</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curfewStart</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Nighttime curfew start schedule (HH:mm format).</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curfewEnd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Morning curfew release schedule (HH:mm format).</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geofenceAlerts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Boolean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Toggle flag for automated boundary breach push alerts.</w:t>
            </w:r>
          </w:p>
        </w:tc>
      </w:tr>
    </w:tbl>
    <w:p>
      <w:pPr>
        <w:spacing w:after="120"/>
      </w:pPr>
    </w:p>
    <w:p>
      <w:pPr>
        <w:keepNext/>
        <w:spacing w:before="240" w:after="80"/>
        <w:jc w:val="left"/>
      </w:pPr>
      <w:r>
        <w:rPr>
          <w:rFonts w:ascii="Times New Roman" w:hAnsi="Times New Roman" w:cs="Times New Roman"/>
          <w:b/>
          <w:i w:val="0"/>
          <w:sz w:val="28"/>
        </w:rPr>
        <w:t>5.3.5 hs_locations Node (Firebase Realtime Database)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latitude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Double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Current GPS latitude coordinate of child device.</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longitude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Double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Current GPS longitude coordinate of child device.</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accuracy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Float</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GPS horizontal accuracy radius in meters.</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lastUpdated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Epoch millisecond timestamp of latest telemetry ping.</w:t>
            </w:r>
          </w:p>
        </w:tc>
      </w:tr>
    </w:tbl>
    <w:p>
      <w:pPr>
        <w:spacing w:after="120"/>
      </w:pPr>
    </w:p>
    <w:p>
      <w:pPr>
        <w:keepNext/>
        <w:spacing w:before="240" w:after="80"/>
        <w:jc w:val="left"/>
      </w:pPr>
      <w:r>
        <w:rPr>
          <w:rFonts w:ascii="Times New Roman" w:hAnsi="Times New Roman" w:cs="Times New Roman"/>
          <w:b/>
          <w:i w:val="0"/>
          <w:sz w:val="28"/>
        </w:rPr>
        <w:t>5.3.6 hs_sos_events Collection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eventId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Primary key, unique emergency incident identifier.</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childId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UID of child transmitting distress alert.</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Target family pairing ID for FCM multicast broadcast.</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latitude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Double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GPS latitude coordinate captured at distress trigger.</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longitude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Double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GPS longitude coordinate captured at distress trigger.</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status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distress state: 'ACTIVE' or 'RESOLVED'.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timestamp</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Timestamp</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Server timestamp of emergency SOS dispatch.</w:t>
            </w:r>
          </w:p>
        </w:tc>
      </w:tr>
    </w:tbl>
    <w:p>
      <w:pPr>
        <w:spacing w:after="120"/>
      </w:pPr>
    </w:p>
    <w:p>
      <w:pPr>
        <w:keepNext/>
        <w:spacing w:before="240" w:after="80"/>
        <w:jc w:val="left"/>
      </w:pPr>
      <w:r>
        <w:rPr>
          <w:rFonts w:ascii="Times New Roman" w:hAnsi="Times New Roman" w:cs="Times New Roman"/>
          <w:b/>
          <w:i w:val="0"/>
          <w:sz w:val="28"/>
        </w:rPr>
        <w:t>5.3.7 hs_notifications Collection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Type</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notifId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Primary key, unique notification record identifier.</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recipientUid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Destination user UID (guardian or child account).</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title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 header title.</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message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 descriptive body text.</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type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Alert type: 'SOS', 'QUEST_APPROVAL', or 'GEOFENCE_BREACH'.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read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Boolean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Boolean flag indicating whether alert has been opened.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timestamp</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Timestamp</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Server-generated notification dispatch timestamp.</w:t>
            </w:r>
          </w:p>
        </w:tc>
      </w:tr>
    </w:tbl>
    <w:p>
      <w:pPr>
        <w:spacing w:after="120"/>
      </w:pPr>
    </w:p>
    <w:p>
      <w:pPr>
        <w:keepNext/>
        <w:spacing w:before="240" w:after="80"/>
        <w:jc w:val="left"/>
      </w:pPr>
      <w:r>
        <w:rPr>
          <w:rFonts w:ascii="Times New Roman" w:hAnsi="Times New Roman" w:cs="Times New Roman"/>
          <w:b/>
          <w:i w:val="0"/>
          <w:sz w:val="28"/>
        </w:rPr>
        <w:t>5.4 API Structure</w:t>
      </w:r>
    </w:p>
    <w:p>
      <w:pPr>
        <w:spacing w:before="0" w:after="120" w:line="276" w:lineRule="auto"/>
        <w:jc w:val="both"/>
      </w:pPr>
      <w:r>
        <w:rPr>
          <w:rFonts w:ascii="Times New Roman" w:hAnsi="Times New Roman" w:cs="Times New Roman"/>
          <w:b w:val="0"/>
          <w:i w:val="0"/>
          <w:sz w:val="24"/>
        </w:rPr>
        <w:t>Because HomeSync relies on serverless cloud SDKs, communication does not follow conventional REST HTTP endpoints. Operations execute via Firebase client SDK methods and native Android location providers.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Operation</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Target</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Purpose</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syncQuestsToCloud()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hs_quests/{childCode}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Upload task/quest state</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listenQuestsFromCloud()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snapshot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Receive task updates</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sendNotificationToCloud()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hs_notifications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Publish notification record</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syncChildProfileToCloud()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hs_child_profiles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Sync rewards/profile state</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syncGuardianProfile()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RTDB hs_guardian_profiles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Sync guardian profile</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uploadProfilePhoto()</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Storage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Upload HD profile image</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uploadTaskProofPhoto()</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Storage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Upload HD task proof</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fetchCurrentDeviceLocation()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FusedLocationProviderClient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Acquire location</w:t>
            </w:r>
          </w:p>
        </w:tc>
      </w:tr>
    </w:tbl>
    <w:p>
      <w:pPr>
        <w:spacing w:after="120"/>
      </w:pPr>
    </w:p>
    <w:p>
      <w:pPr>
        <w:keepNext/>
        <w:spacing w:before="240" w:after="80"/>
        <w:jc w:val="left"/>
      </w:pPr>
      <w:r>
        <w:rPr>
          <w:rFonts w:ascii="Times New Roman" w:hAnsi="Times New Roman" w:cs="Times New Roman"/>
          <w:b/>
          <w:i w:val="0"/>
          <w:sz w:val="28"/>
        </w:rPr>
        <w:t>5.5 Security Consideration</w:t>
      </w:r>
    </w:p>
    <w:p>
      <w:pPr>
        <w:spacing w:before="0" w:after="120" w:line="276" w:lineRule="auto"/>
        <w:jc w:val="both"/>
      </w:pPr>
      <w:r>
        <w:rPr>
          <w:rFonts w:ascii="Times New Roman" w:hAnsi="Times New Roman" w:cs="Times New Roman"/>
          <w:b w:val="0"/>
          <w:i w:val="0"/>
          <w:sz w:val="24"/>
        </w:rPr>
        <w:t>Security is enforced through multi-layered authorization policies: role-based UI isolation prevents child accounts from executing guardian operations; Firebase Security Rules (</w:t>
      </w:r>
      <w:r>
        <w:rPr>
          <w:rFonts w:ascii="Times New Roman" w:hAnsi="Times New Roman" w:cs="Times New Roman"/>
          <w:b w:val="0"/>
          <w:i w:val="0"/>
          <w:sz w:val="24"/>
        </w:rPr>
        <w:t>firestore.rules</w:t>
      </w:r>
      <w:r>
        <w:rPr>
          <w:rFonts w:ascii="Times New Roman" w:hAnsi="Times New Roman" w:cs="Times New Roman"/>
          <w:b w:val="0"/>
          <w:i w:val="0"/>
          <w:sz w:val="24"/>
        </w:rPr>
        <w:t xml:space="preserve"> and </w:t>
      </w:r>
      <w:r>
        <w:rPr>
          <w:rFonts w:ascii="Times New Roman" w:hAnsi="Times New Roman" w:cs="Times New Roman"/>
          <w:b w:val="0"/>
          <w:i w:val="0"/>
          <w:sz w:val="24"/>
        </w:rPr>
        <w:t>storage.rules</w:t>
      </w:r>
      <w:r>
        <w:rPr>
          <w:rFonts w:ascii="Times New Roman" w:hAnsi="Times New Roman" w:cs="Times New Roman"/>
          <w:b w:val="0"/>
          <w:i w:val="0"/>
          <w:sz w:val="24"/>
        </w:rPr>
        <w:t>) validate that read/write requests originate from authenticated members of the respective family group; and sensitive device tokens and GPS coordinates are scoped strictly to family identifiers.</w:t>
      </w:r>
    </w:p>
    <w:p>
      <w:r>
        <w:br w:type="page"/>
      </w:r>
    </w:p>
    <w:p>
      <w:r>
        <w:br w:type="page"/>
      </w:r>
    </w:p>
    <w:p>
      <w:pPr>
        <w:keepNext/>
        <w:spacing w:before="280" w:after="160"/>
        <w:jc w:val="left"/>
      </w:pPr>
      <w:r>
        <w:rPr>
          <w:rFonts w:ascii="Times New Roman" w:hAnsi="Times New Roman" w:cs="Times New Roman"/>
          <w:b/>
          <w:i w:val="0"/>
          <w:sz w:val="32"/>
        </w:rPr>
        <w:t>Chapter 6: Application Development</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Application development documents the concrete realization of the HomeSync system in Kotlin 1.9.22 and Jetpack Compose. The project consists of 56 Kotlin and XML source files organized across domain managers, UI screens, background services, and integration utilities.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Layer</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Examples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Entry point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MainActivity.kt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Screens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LoginScreen.kt, ChildHomeScreen.kt, GuardianHomeScreen.kt, LockoutScreen.kt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FamilyManager.kt, FamilySetupScreen.kt, FamilyTaskManager.kt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Tasks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ChildQuestManager.kt, TaskProofImageManager.kt, AdultTaskManager.kt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Safety</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LocationHelper.kt, SafeZoneManager.kt, ScreenTimeManager.kt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Cloud</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 FirebaseRealtimeSyncManager.kt, FirebaseStorageHelper.kt</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NotificationManager.kt, HomeSyncMessagingService.kt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Rewards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ChildRewardsManager.kt, HabitArcadeGame.kt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Profile</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ProfileImageManager.kt, WhatsAppProfileAvatar.kt</w:t>
            </w:r>
          </w:p>
        </w:tc>
      </w:tr>
    </w:tbl>
    <w:p>
      <w:pPr>
        <w:spacing w:after="120"/>
      </w:pPr>
    </w:p>
    <w:p>
      <w:pPr>
        <w:keepNext/>
        <w:spacing w:before="240" w:after="80"/>
        <w:jc w:val="left"/>
      </w:pPr>
      <w:r>
        <w:rPr>
          <w:rFonts w:ascii="Times New Roman" w:hAnsi="Times New Roman" w:cs="Times New Roman"/>
          <w:b/>
          <w:i w:val="0"/>
          <w:sz w:val="28"/>
        </w:rPr>
        <w:t>6.1 Frontend Implementation</w:t>
      </w:r>
    </w:p>
    <w:p>
      <w:pPr>
        <w:spacing w:before="0" w:after="120" w:line="276" w:lineRule="auto"/>
        <w:jc w:val="both"/>
      </w:pPr>
      <w:r>
        <w:rPr>
          <w:rFonts w:ascii="Times New Roman" w:hAnsi="Times New Roman" w:cs="Times New Roman"/>
          <w:b w:val="0"/>
          <w:i w:val="0"/>
          <w:sz w:val="24"/>
        </w:rPr>
        <w:t xml:space="preserve">The frontend implementation is divided into the </w:t>
      </w:r>
      <w:r>
        <w:rPr>
          <w:rFonts w:ascii="Times New Roman" w:hAnsi="Times New Roman" w:cs="Times New Roman"/>
          <w:b/>
          <w:i w:val="0"/>
          <w:sz w:val="24"/>
        </w:rPr>
        <w:t>Child Interface</w:t>
      </w:r>
      <w:r>
        <w:rPr>
          <w:rFonts w:ascii="Times New Roman" w:hAnsi="Times New Roman" w:cs="Times New Roman"/>
          <w:b w:val="0"/>
          <w:i w:val="0"/>
          <w:sz w:val="24"/>
        </w:rPr>
        <w:t xml:space="preserve"> (designed for gamified task completion and safety) and the </w:t>
      </w:r>
      <w:r>
        <w:rPr>
          <w:rFonts w:ascii="Times New Roman" w:hAnsi="Times New Roman" w:cs="Times New Roman"/>
          <w:b/>
          <w:i w:val="0"/>
          <w:sz w:val="24"/>
        </w:rPr>
        <w:t>Guardian Interface</w:t>
      </w:r>
      <w:r>
        <w:rPr>
          <w:rFonts w:ascii="Times New Roman" w:hAnsi="Times New Roman" w:cs="Times New Roman"/>
          <w:b w:val="0"/>
          <w:i w:val="0"/>
          <w:sz w:val="24"/>
        </w:rPr>
        <w:t xml:space="preserve"> (designed for monitoring, configuration, and task verification). Visual evidence from the application runtime is presented below.</w:t>
      </w:r>
    </w:p>
    <w:p>
      <w:pPr>
        <w:keepNext/>
        <w:spacing w:before="240" w:after="80"/>
        <w:jc w:val="left"/>
      </w:pPr>
      <w:r>
        <w:rPr>
          <w:rFonts w:ascii="Times New Roman" w:hAnsi="Times New Roman" w:cs="Times New Roman"/>
          <w:b/>
          <w:i w:val="0"/>
          <w:sz w:val="28"/>
        </w:rPr>
        <w:t>6.1.1 Child Interface Implementation</w:t>
      </w: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19" name="Picture 19"/>
                  <wp:cNvGraphicFramePr>
                    <a:graphicFrameLocks noChangeAspect="1"/>
                  </wp:cNvGraphicFramePr>
                  <a:graphic>
                    <a:graphicData uri="http://schemas.openxmlformats.org/drawingml/2006/picture">
                      <pic:pic>
                        <pic:nvPicPr>
                          <pic:cNvPr id="0" name="image9.jpg"/>
                          <pic:cNvPicPr/>
                        </pic:nvPicPr>
                        <pic:blipFill>
                          <a:blip r:embed="rId29"/>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0" name="Picture 20"/>
                  <wp:cNvGraphicFramePr>
                    <a:graphicFrameLocks noChangeAspect="1"/>
                  </wp:cNvGraphicFramePr>
                  <a:graphic>
                    <a:graphicData uri="http://schemas.openxmlformats.org/drawingml/2006/picture">
                      <pic:pic>
                        <pic:nvPicPr>
                          <pic:cNvPr id="0" name="image10.jpg"/>
                          <pic:cNvPicPr/>
                        </pic:nvPicPr>
                        <pic:blipFill>
                          <a:blip r:embed="rId30"/>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 – Child Safety / Support dashboard with live map and safe-zone status</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 – Rewards shop showing unlockable profile and avatar items</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Safety map displaying real-time distance from safe zones and check-in button.</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Star shop dialog displaying balance (1140 Stars) and unlockable avatar aura rewards.</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1" name="Picture 21"/>
                  <wp:cNvGraphicFramePr>
                    <a:graphicFrameLocks noChangeAspect="1"/>
                  </wp:cNvGraphicFramePr>
                  <a:graphic>
                    <a:graphicData uri="http://schemas.openxmlformats.org/drawingml/2006/picture">
                      <pic:pic>
                        <pic:nvPicPr>
                          <pic:cNvPr id="0" name="image11.jpg"/>
                          <pic:cNvPicPr/>
                        </pic:nvPicPr>
                        <pic:blipFill>
                          <a:blip r:embed="rId31"/>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2" name="Picture 22"/>
                  <wp:cNvGraphicFramePr>
                    <a:graphicFrameLocks noChangeAspect="1"/>
                  </wp:cNvGraphicFramePr>
                  <a:graphic>
                    <a:graphicData uri="http://schemas.openxmlformats.org/drawingml/2006/picture">
                      <pic:pic>
                        <pic:nvPicPr>
                          <pic:cNvPr id="0" name="image12.jpg"/>
                          <pic:cNvPicPr/>
                        </pic:nvPicPr>
                        <pic:blipFill>
                          <a:blip r:embed="rId32"/>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 – Memory Match / arcade board – initial state (4x4)</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6.4 – Memory Match / arcade board – second state (3x4)</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Gamified arcade memory flip puzzle designed to encourage cognitive engagement.</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Normal 3x4 difficulty grid for daily habit rewards.</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3" name="Picture 23"/>
                  <wp:cNvGraphicFramePr>
                    <a:graphicFrameLocks noChangeAspect="1"/>
                  </wp:cNvGraphicFramePr>
                  <a:graphic>
                    <a:graphicData uri="http://schemas.openxmlformats.org/drawingml/2006/picture">
                      <pic:pic>
                        <pic:nvPicPr>
                          <pic:cNvPr id="0" name="image13.jpg"/>
                          <pic:cNvPicPr/>
                        </pic:nvPicPr>
                        <pic:blipFill>
                          <a:blip r:embed="rId33"/>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4" name="Picture 24"/>
                  <wp:cNvGraphicFramePr>
                    <a:graphicFrameLocks noChangeAspect="1"/>
                  </wp:cNvGraphicFramePr>
                  <a:graphic>
                    <a:graphicData uri="http://schemas.openxmlformats.org/drawingml/2006/picture">
                      <pic:pic>
                        <pic:nvPicPr>
                          <pic:cNvPr id="0" name="image14.jpg"/>
                          <pic:cNvPicPr/>
                        </pic:nvPicPr>
                        <pic:blipFill>
                          <a:blip r:embed="rId34"/>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6.5 – Arcade game interaction with score and coin rewards</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6.6 – Child home dashboard with family status and safety check-in</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Star Blitz fast tap game rewarding rapid reactions with points and streak multipliers.</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Top dashboard showing level, star currency, guardian connection, and daily missions.</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5" name="Picture 25"/>
                  <wp:cNvGraphicFramePr>
                    <a:graphicFrameLocks noChangeAspect="1"/>
                  </wp:cNvGraphicFramePr>
                  <a:graphic>
                    <a:graphicData uri="http://schemas.openxmlformats.org/drawingml/2006/picture">
                      <pic:pic>
                        <pic:nvPicPr>
                          <pic:cNvPr id="0" name="image15.jpg"/>
                          <pic:cNvPicPr/>
                        </pic:nvPicPr>
                        <pic:blipFill>
                          <a:blip r:embed="rId35"/>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6" name="Picture 26"/>
                  <wp:cNvGraphicFramePr>
                    <a:graphicFrameLocks noChangeAspect="1"/>
                  </wp:cNvGraphicFramePr>
                  <a:graphic>
                    <a:graphicData uri="http://schemas.openxmlformats.org/drawingml/2006/picture">
                      <pic:pic>
                        <pic:nvPicPr>
                          <pic:cNvPr id="0" name="image16.jpg"/>
                          <pic:cNvPicPr/>
                        </pic:nvPicPr>
                        <pic:blipFill>
                          <a:blip r:embed="rId36"/>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6.7 – Child home dashboard showing connected family members</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6.8 – Child home dashboard with task/reward overview</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Family member avatar listing and progress card reflecting active screen-time.</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Overview cards showing screen-time allowance and pending quest count.</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7" name="Picture 27"/>
                  <wp:cNvGraphicFramePr>
                    <a:graphicFrameLocks noChangeAspect="1"/>
                  </wp:cNvGraphicFramePr>
                  <a:graphic>
                    <a:graphicData uri="http://schemas.openxmlformats.org/drawingml/2006/picture">
                      <pic:pic>
                        <pic:nvPicPr>
                          <pic:cNvPr id="0" name="image17.jpg"/>
                          <pic:cNvPicPr/>
                        </pic:nvPicPr>
                        <pic:blipFill>
                          <a:blip r:embed="rId37"/>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8" name="Picture 28"/>
                  <wp:cNvGraphicFramePr>
                    <a:graphicFrameLocks noChangeAspect="1"/>
                  </wp:cNvGraphicFramePr>
                  <a:graphic>
                    <a:graphicData uri="http://schemas.openxmlformats.org/drawingml/2006/picture">
                      <pic:pic>
                        <pic:nvPicPr>
                          <pic:cNvPr id="0" name="image18.jpg"/>
                          <pic:cNvPicPr/>
                        </pic:nvPicPr>
                        <pic:blipFill>
                          <a:blip r:embed="rId38"/>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6.9 – Child lockout screen ('Locked by Guardian')</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6.10 – Child dashboard with family connection and safety information</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Restricted fullscreen lockout displaying emergency call and extra-time request buttons.</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Hero level progression bar and safe connection badge.</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29" name="Picture 29"/>
                  <wp:cNvGraphicFramePr>
                    <a:graphicFrameLocks noChangeAspect="1"/>
                  </wp:cNvGraphicFramePr>
                  <a:graphic>
                    <a:graphicData uri="http://schemas.openxmlformats.org/drawingml/2006/picture">
                      <pic:pic>
                        <pic:nvPicPr>
                          <pic:cNvPr id="0" name="image19.jpg"/>
                          <pic:cNvPicPr/>
                        </pic:nvPicPr>
                        <pic:blipFill>
                          <a:blip r:embed="rId39"/>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0" name="Picture 30"/>
                  <wp:cNvGraphicFramePr>
                    <a:graphicFrameLocks noChangeAspect="1"/>
                  </wp:cNvGraphicFramePr>
                  <a:graphic>
                    <a:graphicData uri="http://schemas.openxmlformats.org/drawingml/2006/picture">
                      <pic:pic>
                        <pic:nvPicPr>
                          <pic:cNvPr id="0" name="image20.jpg"/>
                          <pic:cNvPicPr/>
                        </pic:nvPicPr>
                        <pic:blipFill>
                          <a:blip r:embed="rId40"/>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6.11 – My Quests &amp; Tasks screen with task requiring re-do</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6.12 – Task Photo Verification dialog with proof synchronized</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Task proof review showing parent feedback requesting re-submission.</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Verification modal showing camera proof capture and upload confirmation.</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1" name="Picture 31"/>
                  <wp:cNvGraphicFramePr>
                    <a:graphicFrameLocks noChangeAspect="1"/>
                  </wp:cNvGraphicFramePr>
                  <a:graphic>
                    <a:graphicData uri="http://schemas.openxmlformats.org/drawingml/2006/picture">
                      <pic:pic>
                        <pic:nvPicPr>
                          <pic:cNvPr id="0" name="image21.jpg"/>
                          <pic:cNvPicPr/>
                        </pic:nvPicPr>
                        <pic:blipFill>
                          <a:blip r:embed="rId41"/>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2" name="Picture 32"/>
                  <wp:cNvGraphicFramePr>
                    <a:graphicFrameLocks noChangeAspect="1"/>
                  </wp:cNvGraphicFramePr>
                  <a:graphic>
                    <a:graphicData uri="http://schemas.openxmlformats.org/drawingml/2006/picture">
                      <pic:pic>
                        <pic:nvPicPr>
                          <pic:cNvPr id="0" name="image22.jpg"/>
                          <pic:cNvPicPr/>
                        </pic:nvPicPr>
                        <pic:blipFill>
                          <a:blip r:embed="rId42"/>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6.13 – Task Photo Verification dialog with gallery selection option</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6.14 – My Quests &amp; Tasks with submitted proof state</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Attachment interface enabling camera capture or device gallery image selection.</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Task card displaying pending review status with submitted proof thumbnail.</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3" name="Picture 33"/>
                  <wp:cNvGraphicFramePr>
                    <a:graphicFrameLocks noChangeAspect="1"/>
                  </wp:cNvGraphicFramePr>
                  <a:graphic>
                    <a:graphicData uri="http://schemas.openxmlformats.org/drawingml/2006/picture">
                      <pic:pic>
                        <pic:nvPicPr>
                          <pic:cNvPr id="0" name="image23.jpg"/>
                          <pic:cNvPicPr/>
                        </pic:nvPicPr>
                        <pic:blipFill>
                          <a:blip r:embed="rId43"/>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4" name="Picture 34"/>
                  <wp:cNvGraphicFramePr>
                    <a:graphicFrameLocks noChangeAspect="1"/>
                  </wp:cNvGraphicFramePr>
                  <a:graphic>
                    <a:graphicData uri="http://schemas.openxmlformats.org/drawingml/2006/picture">
                      <pic:pic>
                        <pic:nvPicPr>
                          <pic:cNvPr id="0" name="image24.jpg"/>
                          <pic:cNvPicPr/>
                        </pic:nvPicPr>
                        <pic:blipFill>
                          <a:blip r:embed="rId44"/>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6.15 – My Quests &amp; Tasks with all tasks completed</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6.16 – Gamified Arcade Hub</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Empty-state card celebrating completion of all daily assigned quests.</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Game launcher interface for Star Blitz Arcade and Eco Memory Match.</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5" name="Picture 35"/>
                  <wp:cNvGraphicFramePr>
                    <a:graphicFrameLocks noChangeAspect="1"/>
                  </wp:cNvGraphicFramePr>
                  <a:graphic>
                    <a:graphicData uri="http://schemas.openxmlformats.org/drawingml/2006/picture">
                      <pic:pic>
                        <pic:nvPicPr>
                          <pic:cNvPr id="0" name="image25.jpg"/>
                          <pic:cNvPicPr/>
                        </pic:nvPicPr>
                        <pic:blipFill>
                          <a:blip r:embed="rId45"/>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6" name="Picture 36"/>
                  <wp:cNvGraphicFramePr>
                    <a:graphicFrameLocks noChangeAspect="1"/>
                  </wp:cNvGraphicFramePr>
                  <a:graphic>
                    <a:graphicData uri="http://schemas.openxmlformats.org/drawingml/2006/picture">
                      <pic:pic>
                        <pic:nvPicPr>
                          <pic:cNvPr id="0" name="image26.jpg"/>
                          <pic:cNvPicPr/>
                        </pic:nvPicPr>
                        <pic:blipFill>
                          <a:blip r:embed="rId46"/>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6.17 – Child profile and family pairing code screen</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6.18 – Child home dashboard after profile update</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Profile editor showing Hero Alias Champion and Family Group ID HS-8999.</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Updated profile state showing synchronized avatar and star balance.</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7" name="Picture 37"/>
                  <wp:cNvGraphicFramePr>
                    <a:graphicFrameLocks noChangeAspect="1"/>
                  </wp:cNvGraphicFramePr>
                  <a:graphic>
                    <a:graphicData uri="http://schemas.openxmlformats.org/drawingml/2006/picture">
                      <pic:pic>
                        <pic:nvPicPr>
                          <pic:cNvPr id="0" name="image27.jpg"/>
                          <pic:cNvPicPr/>
                        </pic:nvPicPr>
                        <pic:blipFill>
                          <a:blip r:embed="rId47"/>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8" name="Picture 38"/>
                  <wp:cNvGraphicFramePr>
                    <a:graphicFrameLocks noChangeAspect="1"/>
                  </wp:cNvGraphicFramePr>
                  <a:graphic>
                    <a:graphicData uri="http://schemas.openxmlformats.org/drawingml/2006/picture">
                      <pic:pic>
                        <pic:nvPicPr>
                          <pic:cNvPr id="0" name="image28.jpg"/>
                          <pic:cNvPicPr/>
                        </pic:nvPicPr>
                        <pic:blipFill>
                          <a:blip r:embed="rId48"/>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6.19 – Family Hub pending guardian approval</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6.20 – Family Hub join family screen</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Pending connection state awaiting guardian confirmation on connected device.</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Input screen for entering unique Family Pairing ID (HS-8999).</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39" name="Picture 39"/>
                  <wp:cNvGraphicFramePr>
                    <a:graphicFrameLocks noChangeAspect="1"/>
                  </wp:cNvGraphicFramePr>
                  <a:graphic>
                    <a:graphicData uri="http://schemas.openxmlformats.org/drawingml/2006/picture">
                      <pic:pic>
                        <pic:nvPicPr>
                          <pic:cNvPr id="0" name="image29.jpg"/>
                          <pic:cNvPicPr/>
                        </pic:nvPicPr>
                        <pic:blipFill>
                          <a:blip r:embed="rId49"/>
                          <a:stretch>
                            <a:fillRect/>
                          </a:stretch>
                        </pic:blipFill>
                        <pic:spPr>
                          <a:xfrm>
                            <a:off x="0" y="0"/>
                            <a:ext cx="2286000" cy="5065928"/>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40" name="Picture 40"/>
                  <wp:cNvGraphicFramePr>
                    <a:graphicFrameLocks noChangeAspect="1"/>
                  </wp:cNvGraphicFramePr>
                  <a:graphic>
                    <a:graphicData uri="http://schemas.openxmlformats.org/drawingml/2006/picture">
                      <pic:pic>
                        <pic:nvPicPr>
                          <pic:cNvPr id="0" name="image30.jpg"/>
                          <pic:cNvPicPr/>
                        </pic:nvPicPr>
                        <pic:blipFill>
                          <a:blip r:embed="rId50"/>
                          <a:stretch>
                            <a:fillRect/>
                          </a:stretch>
                        </pic:blipFill>
                        <pic:spPr>
                          <a:xfrm>
                            <a:off x="0" y="0"/>
                            <a:ext cx="2286000" cy="5065928"/>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6.21 – Family Hub connection selection</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6.22 – Child login with Google account chooser</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Role selection toggle (Guardian vs Child) before sending join request.</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Google OAuth account selector authenticating child session.</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65928"/>
                  <wp:docPr id="41" name="Picture 41"/>
                  <wp:cNvGraphicFramePr>
                    <a:graphicFrameLocks noChangeAspect="1"/>
                  </wp:cNvGraphicFramePr>
                  <a:graphic>
                    <a:graphicData uri="http://schemas.openxmlformats.org/drawingml/2006/picture">
                      <pic:pic>
                        <pic:nvPicPr>
                          <pic:cNvPr id="0" name="image31.jpg"/>
                          <pic:cNvPicPr/>
                        </pic:nvPicPr>
                        <pic:blipFill>
                          <a:blip r:embed="rId51"/>
                          <a:stretch>
                            <a:fillRect/>
                          </a:stretch>
                        </pic:blipFill>
                        <pic:spPr>
                          <a:xfrm>
                            <a:off x="0" y="0"/>
                            <a:ext cx="2286000" cy="5065928"/>
                          </a:xfrm>
                          <a:prstGeom prst="rect"/>
                        </pic:spPr>
                      </pic:pic>
                    </a:graphicData>
                  </a:graphic>
                </wp:inline>
              </w:drawing>
            </w:r>
          </w:p>
        </w:tc>
        <w:tc>
          <w:tcPr>
            <w:tcW w:type="dxa" w:w="4680"/>
          </w:tcP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6.23 – Child registration with age verification</w:t>
            </w:r>
          </w:p>
        </w:tc>
        <w:tc>
          <w:tcPr>
            <w:tcW w:type="dxa" w:w="4680"/>
          </w:tcP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Registration input checking age (e.g. age 10) to automatically route to Child space.</w:t>
            </w:r>
          </w:p>
        </w:tc>
        <w:tc>
          <w:tcPr>
            <w:tcW w:type="dxa" w:w="4680"/>
          </w:tcPr>
          <w:p/>
        </w:tc>
      </w:tr>
    </w:tbl>
    <w:p>
      <w:pPr>
        <w:spacing w:after="120"/>
      </w:pPr>
    </w:p>
    <w:p>
      <w:r>
        <w:br w:type="page"/>
      </w:r>
    </w:p>
    <w:p>
      <w:pPr>
        <w:keepNext/>
        <w:spacing w:before="240" w:after="80"/>
        <w:jc w:val="left"/>
      </w:pPr>
      <w:r>
        <w:rPr>
          <w:rFonts w:ascii="Times New Roman" w:hAnsi="Times New Roman" w:cs="Times New Roman"/>
          <w:b/>
          <w:i w:val="0"/>
          <w:sz w:val="28"/>
        </w:rPr>
        <w:t>6.1.2 Guardian Interface Implementation</w:t>
      </w: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2" name="Picture 42"/>
                  <wp:cNvGraphicFramePr>
                    <a:graphicFrameLocks noChangeAspect="1"/>
                  </wp:cNvGraphicFramePr>
                  <a:graphic>
                    <a:graphicData uri="http://schemas.openxmlformats.org/drawingml/2006/picture">
                      <pic:pic>
                        <pic:nvPicPr>
                          <pic:cNvPr id="0" name="image32.png"/>
                          <pic:cNvPicPr/>
                        </pic:nvPicPr>
                        <pic:blipFill>
                          <a:blip r:embed="rId52"/>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3" name="Picture 43"/>
                  <wp:cNvGraphicFramePr>
                    <a:graphicFrameLocks noChangeAspect="1"/>
                  </wp:cNvGraphicFramePr>
                  <a:graphic>
                    <a:graphicData uri="http://schemas.openxmlformats.org/drawingml/2006/picture">
                      <pic:pic>
                        <pic:nvPicPr>
                          <pic:cNvPr id="0" name="image33.png"/>
                          <pic:cNvPicPr/>
                        </pic:nvPicPr>
                        <pic:blipFill>
                          <a:blip r:embed="rId53"/>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6.24 – Guardian safety map with child location</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6.25 – Emergency SOS alert dialog on Guardian dashboard</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Map interface displaying child GPS coordinates and active safe-zone perimeter.</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High-priority alert dialog displaying emergency trigger from child with live location.</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4" name="Picture 44"/>
                  <wp:cNvGraphicFramePr>
                    <a:graphicFrameLocks noChangeAspect="1"/>
                  </wp:cNvGraphicFramePr>
                  <a:graphic>
                    <a:graphicData uri="http://schemas.openxmlformats.org/drawingml/2006/picture">
                      <pic:pic>
                        <pic:nvPicPr>
                          <pic:cNvPr id="0" name="image34.png"/>
                          <pic:cNvPicPr/>
                        </pic:nvPicPr>
                        <pic:blipFill>
                          <a:blip r:embed="rId54"/>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5" name="Picture 45"/>
                  <wp:cNvGraphicFramePr>
                    <a:graphicFrameLocks noChangeAspect="1"/>
                  </wp:cNvGraphicFramePr>
                  <a:graphic>
                    <a:graphicData uri="http://schemas.openxmlformats.org/drawingml/2006/picture">
                      <pic:pic>
                        <pic:nvPicPr>
                          <pic:cNvPr id="0" name="image35.png"/>
                          <pic:cNvPicPr/>
                        </pic:nvPicPr>
                        <pic:blipFill>
                          <a:blip r:embed="rId55"/>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6.26 – Family Management dialog with child pairing list</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6.27 – Guardian overview dashboard with monitoring cards</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Guardian control panel displaying family code HS-8999 and paired child devices.</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Status cards showing protected children, pending tasks, screen time, and device sync.</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6" name="Picture 46"/>
                  <wp:cNvGraphicFramePr>
                    <a:graphicFrameLocks noChangeAspect="1"/>
                  </wp:cNvGraphicFramePr>
                  <a:graphic>
                    <a:graphicData uri="http://schemas.openxmlformats.org/drawingml/2006/picture">
                      <pic:pic>
                        <pic:nvPicPr>
                          <pic:cNvPr id="0" name="image36.png"/>
                          <pic:cNvPicPr/>
                        </pic:nvPicPr>
                        <pic:blipFill>
                          <a:blip r:embed="rId56"/>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7" name="Picture 47"/>
                  <wp:cNvGraphicFramePr>
                    <a:graphicFrameLocks noChangeAspect="1"/>
                  </wp:cNvGraphicFramePr>
                  <a:graphic>
                    <a:graphicData uri="http://schemas.openxmlformats.org/drawingml/2006/picture">
                      <pic:pic>
                        <pic:nvPicPr>
                          <pic:cNvPr id="0" name="image37.png"/>
                          <pic:cNvPicPr/>
                        </pic:nvPicPr>
                        <pic:blipFill>
                          <a:blip r:embed="rId57"/>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6.28 – Guardian overview with remote lock controls</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6.29 – Parental Controls configuration screen</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Remote lock toggle and screen-time extension buttons (+15m, +30m, reset).</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Configuration panel for daily screen-time slider (8h/day), curfew lock, and geofencing.</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8" name="Picture 48"/>
                  <wp:cNvGraphicFramePr>
                    <a:graphicFrameLocks noChangeAspect="1"/>
                  </wp:cNvGraphicFramePr>
                  <a:graphic>
                    <a:graphicData uri="http://schemas.openxmlformats.org/drawingml/2006/picture">
                      <pic:pic>
                        <pic:nvPicPr>
                          <pic:cNvPr id="0" name="image38.png"/>
                          <pic:cNvPicPr/>
                        </pic:nvPicPr>
                        <pic:blipFill>
                          <a:blip r:embed="rId58"/>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49" name="Picture 49"/>
                  <wp:cNvGraphicFramePr>
                    <a:graphicFrameLocks noChangeAspect="1"/>
                  </wp:cNvGraphicFramePr>
                  <a:graphic>
                    <a:graphicData uri="http://schemas.openxmlformats.org/drawingml/2006/picture">
                      <pic:pic>
                        <pic:nvPicPr>
                          <pic:cNvPr id="0" name="image39.png"/>
                          <pic:cNvPicPr/>
                        </pic:nvPicPr>
                        <pic:blipFill>
                          <a:blip r:embed="rId59"/>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6.30 – Task photo verification notification dialog</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6.31 – Child Quests &amp; Verification list with submitted photo</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Popup prompt notifying guardian that child has submitted photo proof for verification.</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Verification panel allowing guardian to inspect photo proof and Approve or Request Re-do.</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0" name="Picture 50"/>
                  <wp:cNvGraphicFramePr>
                    <a:graphicFrameLocks noChangeAspect="1"/>
                  </wp:cNvGraphicFramePr>
                  <a:graphic>
                    <a:graphicData uri="http://schemas.openxmlformats.org/drawingml/2006/picture">
                      <pic:pic>
                        <pic:nvPicPr>
                          <pic:cNvPr id="0" name="image40.png"/>
                          <pic:cNvPicPr/>
                        </pic:nvPicPr>
                        <pic:blipFill>
                          <a:blip r:embed="rId60"/>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1" name="Picture 51"/>
                  <wp:cNvGraphicFramePr>
                    <a:graphicFrameLocks noChangeAspect="1"/>
                  </wp:cNvGraphicFramePr>
                  <a:graphic>
                    <a:graphicData uri="http://schemas.openxmlformats.org/drawingml/2006/picture">
                      <pic:pic>
                        <pic:nvPicPr>
                          <pic:cNvPr id="0" name="image41.png"/>
                          <pic:cNvPicPr/>
                        </pic:nvPicPr>
                        <pic:blipFill>
                          <a:blip r:embed="rId61"/>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6.32 – Task verification dialog for submitted work</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6.33 – Child Quests &amp; Verification with assigned task</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Expanded dialog presenting proof snapshot and child pairing credentials.</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Task list displaying assigned chore and reward points (+25 Stars).</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2" name="Picture 52"/>
                  <wp:cNvGraphicFramePr>
                    <a:graphicFrameLocks noChangeAspect="1"/>
                  </wp:cNvGraphicFramePr>
                  <a:graphic>
                    <a:graphicData uri="http://schemas.openxmlformats.org/drawingml/2006/picture">
                      <pic:pic>
                        <pic:nvPicPr>
                          <pic:cNvPr id="0" name="image42.png"/>
                          <pic:cNvPicPr/>
                        </pic:nvPicPr>
                        <pic:blipFill>
                          <a:blip r:embed="rId62"/>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3" name="Picture 53"/>
                  <wp:cNvGraphicFramePr>
                    <a:graphicFrameLocks noChangeAspect="1"/>
                  </wp:cNvGraphicFramePr>
                  <a:graphic>
                    <a:graphicData uri="http://schemas.openxmlformats.org/drawingml/2006/picture">
                      <pic:pic>
                        <pic:nvPicPr>
                          <pic:cNvPr id="0" name="image43.png"/>
                          <pic:cNvPicPr/>
                        </pic:nvPicPr>
                        <pic:blipFill>
                          <a:blip r:embed="rId63"/>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6.34 – Guardian task management empty state</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6.35 – Guardian home overview showing live active child</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Initial state inviting guardian to create new household tasks.</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Active child card indicating remaining daily allowance (352m left).</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4" name="Picture 54"/>
                  <wp:cNvGraphicFramePr>
                    <a:graphicFrameLocks noChangeAspect="1"/>
                  </wp:cNvGraphicFramePr>
                  <a:graphic>
                    <a:graphicData uri="http://schemas.openxmlformats.org/drawingml/2006/picture">
                      <pic:pic>
                        <pic:nvPicPr>
                          <pic:cNvPr id="0" name="image44.png"/>
                          <pic:cNvPicPr/>
                        </pic:nvPicPr>
                        <pic:blipFill>
                          <a:blip r:embed="rId64"/>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5" name="Picture 55"/>
                  <wp:cNvGraphicFramePr>
                    <a:graphicFrameLocks noChangeAspect="1"/>
                  </wp:cNvGraphicFramePr>
                  <a:graphic>
                    <a:graphicData uri="http://schemas.openxmlformats.org/drawingml/2006/picture">
                      <pic:pic>
                        <pic:nvPicPr>
                          <pic:cNvPr id="0" name="image45.png"/>
                          <pic:cNvPicPr/>
                        </pic:nvPicPr>
                        <pic:blipFill>
                          <a:blip r:embed="rId65"/>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6.36 – Guardian family overview with connected status</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6.37 – Guardian family management add child dialog</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Top bar confirming family connection and active protection mode.</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Form for adding child by name and entering child pairing code.</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6" name="Picture 56"/>
                  <wp:cNvGraphicFramePr>
                    <a:graphicFrameLocks noChangeAspect="1"/>
                  </wp:cNvGraphicFramePr>
                  <a:graphic>
                    <a:graphicData uri="http://schemas.openxmlformats.org/drawingml/2006/picture">
                      <pic:pic>
                        <pic:nvPicPr>
                          <pic:cNvPr id="0" name="image46.png"/>
                          <pic:cNvPicPr/>
                        </pic:nvPicPr>
                        <pic:blipFill>
                          <a:blip r:embed="rId66"/>
                          <a:stretch>
                            <a:fillRect/>
                          </a:stretch>
                        </pic:blipFill>
                        <pic:spPr>
                          <a:xfrm>
                            <a:off x="0" y="0"/>
                            <a:ext cx="2286000" cy="5080000"/>
                          </a:xfrm>
                          <a:prstGeom prst="rect"/>
                        </pic:spPr>
                      </pic:pic>
                    </a:graphicData>
                  </a:graphic>
                </wp:inline>
              </w:drawing>
            </w:r>
          </w:p>
        </w:tc>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7" name="Picture 57"/>
                  <wp:cNvGraphicFramePr>
                    <a:graphicFrameLocks noChangeAspect="1"/>
                  </wp:cNvGraphicFramePr>
                  <a:graphic>
                    <a:graphicData uri="http://schemas.openxmlformats.org/drawingml/2006/picture">
                      <pic:pic>
                        <pic:nvPicPr>
                          <pic:cNvPr id="0" name="image47.png"/>
                          <pic:cNvPicPr/>
                        </pic:nvPicPr>
                        <pic:blipFill>
                          <a:blip r:embed="rId67"/>
                          <a:stretch>
                            <a:fillRect/>
                          </a:stretch>
                        </pic:blipFill>
                        <pic:spPr>
                          <a:xfrm>
                            <a:off x="0" y="0"/>
                            <a:ext cx="2286000" cy="5080000"/>
                          </a:xfrm>
                          <a:prstGeom prst="rect"/>
                        </pic:spPr>
                      </pic:pic>
                    </a:graphicData>
                  </a:graphic>
                </wp:inline>
              </w:drawing>
            </w: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6.38 – Family join request alert dialog</w:t>
            </w:r>
          </w:p>
        </w:tc>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6.39 – Guardian authentication with Google account chooser</w:t>
            </w: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Notification dialog showing incoming request from child to join family group.</w:t>
            </w:r>
          </w:p>
        </w:tc>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Google sign-in integration for guardian account registration.</w:t>
            </w:r>
          </w:p>
        </w:tc>
      </w:tr>
    </w:tbl>
    <w:p>
      <w:pPr>
        <w:spacing w:after="120"/>
      </w:pPr>
    </w:p>
    <w:tbl>
      <w:tblPr>
        <w:tblW w:type="auto" w:w="0"/>
        <w:jc w:val="center"/>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none"/>
          <w:insideV w:val="none"/>
        </w:tblBorders>
      </w:tblPr>
      <w:tblGrid>
        <w:gridCol w:w="4680"/>
        <w:gridCol w:w="4680"/>
      </w:tblGrid>
      <w:tr>
        <w:tc>
          <w:tcPr>
            <w:tcW w:type="dxa" w:w="4680"/>
            <w:shd w:fill="FBFBFD"/>
            <w:tcMar>
              <w:top w:w="80" w:type="dxa"/>
              <w:bottom w:w="60" w:type="dxa"/>
              <w:left w:w="80" w:type="dxa"/>
              <w:right w:w="80" w:type="dxa"/>
            </w:tcMar>
          </w:tcPr>
          <w:p>
            <w:pPr>
              <w:jc w:val="center"/>
            </w:pPr>
            <w:r>
              <w:drawing>
                <wp:inline xmlns:a="http://schemas.openxmlformats.org/drawingml/2006/main" xmlns:pic="http://schemas.openxmlformats.org/drawingml/2006/picture">
                  <wp:extent cx="2286000" cy="5080000"/>
                  <wp:docPr id="58" name="Picture 58"/>
                  <wp:cNvGraphicFramePr>
                    <a:graphicFrameLocks noChangeAspect="1"/>
                  </wp:cNvGraphicFramePr>
                  <a:graphic>
                    <a:graphicData uri="http://schemas.openxmlformats.org/drawingml/2006/picture">
                      <pic:pic>
                        <pic:nvPicPr>
                          <pic:cNvPr id="0" name="image48.png"/>
                          <pic:cNvPicPr/>
                        </pic:nvPicPr>
                        <pic:blipFill>
                          <a:blip r:embed="rId68"/>
                          <a:stretch>
                            <a:fillRect/>
                          </a:stretch>
                        </pic:blipFill>
                        <pic:spPr>
                          <a:xfrm>
                            <a:off x="0" y="0"/>
                            <a:ext cx="2286000" cy="5080000"/>
                          </a:xfrm>
                          <a:prstGeom prst="rect"/>
                        </pic:spPr>
                      </pic:pic>
                    </a:graphicData>
                  </a:graphic>
                </wp:inline>
              </w:drawing>
            </w:r>
          </w:p>
        </w:tc>
        <w:tc>
          <w:tcPr>
            <w:tcW w:type="dxa" w:w="4680"/>
          </w:tcPr>
          <w:p/>
        </w:tc>
      </w:tr>
      <w:tr>
        <w:tc>
          <w:tcPr>
            <w:tcW w:type="dxa" w:w="4680"/>
            <w:shd w:fill="FBFBFD"/>
            <w:tcMar>
              <w:top w:w="40" w:type="dxa"/>
              <w:bottom w:w="40" w:type="dxa"/>
              <w:left w:w="80" w:type="dxa"/>
              <w:right w:w="80" w:type="dxa"/>
            </w:tcMar>
          </w:tcPr>
          <w:p>
            <w:pPr>
              <w:jc w:val="center"/>
            </w:pPr>
            <w:r>
              <w:rPr>
                <w:rFonts w:ascii="Times New Roman" w:hAnsi="Times New Roman" w:cs="Times New Roman"/>
                <w:b/>
                <w:i/>
                <w:sz w:val="20"/>
              </w:rPr>
              <w:t>Fig. 6.40 – Guardian credentials login screen</w:t>
            </w:r>
          </w:p>
        </w:tc>
        <w:tc>
          <w:tcPr>
            <w:tcW w:type="dxa" w:w="4680"/>
          </w:tcPr>
          <w:p/>
        </w:tc>
      </w:tr>
      <w:tr>
        <w:tc>
          <w:tcPr>
            <w:tcW w:type="dxa" w:w="4680"/>
            <w:shd w:fill="FBFBFD"/>
            <w:tcMar>
              <w:top w:w="40" w:type="dxa"/>
              <w:bottom w:w="80" w:type="dxa"/>
              <w:left w:w="80" w:type="dxa"/>
              <w:right w:w="80" w:type="dxa"/>
            </w:tcMar>
          </w:tcPr>
          <w:p>
            <w:pPr>
              <w:jc w:val="both"/>
            </w:pPr>
            <w:r>
              <w:rPr>
                <w:rFonts w:ascii="Times New Roman" w:hAnsi="Times New Roman" w:cs="Times New Roman"/>
                <w:b w:val="0"/>
                <w:i w:val="0"/>
                <w:sz w:val="19"/>
              </w:rPr>
              <w:t>Email/password and Google login portal for guardian accounts.</w:t>
            </w:r>
          </w:p>
        </w:tc>
        <w:tc>
          <w:tcPr>
            <w:tcW w:type="dxa" w:w="4680"/>
          </w:tcPr>
          <w:p/>
        </w:tc>
      </w:tr>
    </w:tbl>
    <w:p>
      <w:pPr>
        <w:spacing w:after="120"/>
      </w:pPr>
    </w:p>
    <w:p>
      <w:r>
        <w:br w:type="page"/>
      </w:r>
    </w:p>
    <w:p>
      <w:pPr>
        <w:keepNext/>
        <w:spacing w:before="240" w:after="80"/>
        <w:jc w:val="left"/>
      </w:pPr>
      <w:r>
        <w:rPr>
          <w:rFonts w:ascii="Times New Roman" w:hAnsi="Times New Roman" w:cs="Times New Roman"/>
          <w:b/>
          <w:i w:val="0"/>
          <w:sz w:val="28"/>
        </w:rPr>
        <w:t>6.2 Backend Implementation (Kotlin Files and Important Code)</w:t>
      </w:r>
    </w:p>
    <w:p>
      <w:pPr>
        <w:spacing w:before="0" w:after="120" w:line="276" w:lineRule="auto"/>
        <w:jc w:val="both"/>
      </w:pPr>
      <w:r>
        <w:rPr>
          <w:rFonts w:ascii="Times New Roman" w:hAnsi="Times New Roman" w:cs="Times New Roman"/>
          <w:b w:val="0"/>
          <w:i w:val="0"/>
          <w:sz w:val="24"/>
        </w:rPr>
        <w:t xml:space="preserve">The backend-facing implementation of HomeSync is architected across modular Kotlin utility managers and serverless cloud workers. Rather than running a monolithic custom HTTP web server, the application interfaces directly with managed Google Firebase services (Project ID: </w:t>
      </w:r>
      <w:r>
        <w:rPr>
          <w:rFonts w:ascii="Times New Roman" w:hAnsi="Times New Roman" w:cs="Times New Roman"/>
          <w:b/>
          <w:i w:val="0"/>
          <w:sz w:val="24"/>
        </w:rPr>
        <w:t>homesync-app-4cee2</w:t>
      </w:r>
      <w:r>
        <w:rPr>
          <w:rFonts w:ascii="Times New Roman" w:hAnsi="Times New Roman" w:cs="Times New Roman"/>
          <w:b w:val="0"/>
          <w:i w:val="0"/>
          <w:sz w:val="24"/>
        </w:rPr>
        <w:t>) through official Android client SDKs, while asynchronous serverless Cloud Functions execute privileged fan-out tasks. The core Kotlin utility managers and their architectural responsibilities are summarized in Table 6.1.</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File</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Primary Responsibility</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AuthManager.kt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Account registration/authentication/session persistence</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 membership and connection</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Cross-device task synchronization and stale-task handling</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ChildQuestManager.kt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missions and quest status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Daily allowance and lockout state</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ParentalControlManager.kt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Curfew and parental rules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SafeZoneManager.kt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 storage and distance/safety checks</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Device location acquisition</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ProfileImageManager.kt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image caching and handling</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FirebaseStorageHelper.kt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Cloud image upload/download</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HomeSyncMessagingService.kt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FCM emergency notification handling</w:t>
            </w:r>
          </w:p>
        </w:tc>
      </w:tr>
    </w:tbl>
    <w:p>
      <w:pPr>
        <w:spacing w:after="120"/>
      </w:pPr>
    </w:p>
    <w:p>
      <w:pPr>
        <w:keepNext/>
        <w:spacing w:before="240" w:after="80"/>
        <w:jc w:val="left"/>
      </w:pPr>
      <w:r>
        <w:rPr>
          <w:rFonts w:ascii="Times New Roman" w:hAnsi="Times New Roman" w:cs="Times New Roman"/>
          <w:b/>
          <w:i w:val="0"/>
          <w:sz w:val="28"/>
        </w:rPr>
        <w:t>6.2.1 Core Backend Implementation Source Code</w:t>
      </w:r>
    </w:p>
    <w:p>
      <w:pPr>
        <w:spacing w:before="0" w:after="120" w:line="276" w:lineRule="auto"/>
        <w:jc w:val="both"/>
      </w:pPr>
      <w:r>
        <w:rPr>
          <w:rFonts w:ascii="Times New Roman" w:hAnsi="Times New Roman" w:cs="Times New Roman"/>
          <w:b w:val="0"/>
          <w:i w:val="0"/>
          <w:sz w:val="24"/>
        </w:rPr>
        <w:t>The following source code excerpts represent the actual, production implementation files managing cloud persistence, low-latency WebSocket synchronization, Android usage tracking, chore reconciliation, and serverless FCM emergency push alerts.</w:t>
      </w:r>
    </w:p>
    <w:tbl>
      <w:tblPr>
        <w:tblW w:type="auto" w:w="0"/>
        <w:jc w:val="center"/>
        <w:tblLook w:firstColumn="1" w:firstRow="1" w:lastColumn="0" w:lastRow="0" w:noHBand="0" w:noVBand="1" w:val="04A0"/>
        <w:tblBorders>
          <w:top w:val="single" w:sz="8" w:space="0" w:color="CBD5E1"/>
          <w:bottom w:val="single" w:sz="8" w:space="0" w:color="CBD5E1"/>
          <w:left w:val="single" w:sz="8" w:space="0" w:color="CBD5E1"/>
          <w:right w:val="single" w:sz="8" w:space="0" w:color="CBD5E1"/>
          <w:insideH w:val="none"/>
          <w:insideV w:val="none"/>
        </w:tblBorders>
      </w:tblPr>
      <w:tblGrid>
        <w:gridCol w:w="9360"/>
      </w:tblGrid>
      <w:tr>
        <w:tc>
          <w:tcPr>
            <w:tcW w:type="dxa" w:w="9360"/>
            <w:shd w:fill="F8FAFC"/>
            <w:tcMar>
              <w:top w:w="100" w:type="dxa"/>
              <w:bottom w:w="100" w:type="dxa"/>
              <w:left w:w="150" w:type="dxa"/>
              <w:right w:w="150" w:type="dxa"/>
            </w:tcMar>
          </w:tcPr>
          <w:p>
            <w:pPr>
              <w:spacing w:before="40" w:after="80"/>
            </w:pPr>
            <w:r>
              <w:rPr>
                <w:rFonts w:ascii="Times New Roman" w:hAnsi="Times New Roman" w:cs="Times New Roman"/>
                <w:b/>
                <w:i w:val="0"/>
                <w:color w:val="1E3A8A"/>
                <w:sz w:val="21"/>
              </w:rPr>
              <w:t>Source Listing: FirebaseSyncManager.kt – Firestore Cloud Synchronization</w:t>
            </w:r>
          </w:p>
          <w:p>
            <w:pPr>
              <w:spacing w:before="40" w:after="40" w:line="240" w:lineRule="auto"/>
            </w:pPr>
            <w:r>
              <w:rPr>
                <w:rFonts w:ascii="Consolas" w:hAnsi="Consolas"/>
                <w:color w:val="0F172A"/>
                <w:sz w:val="17"/>
              </w:rPr>
              <w:t>// File: app/src/main/java/com/homesync/app/util/FirebaseSyncManager.kt</w:t>
              <w:br/>
              <w:t>object FirebaseSyncManager {</w:t>
              <w:br/>
              <w:t xml:space="preserve">    private const val COLLECTION_QUESTS = "hs_quests"</w:t>
              <w:br/>
              <w:t xml:space="preserve">    private const val COLLECTION_NOTIFICATIONS = "hs_notifications"</w:t>
              <w:br/>
              <w:t xml:space="preserve">    private const val COLLECTION_SCREENTIME = "hs_screentime"</w:t>
              <w:br/>
              <w:br/>
              <w:t xml:space="preserve">    // Atomic multi-document Firestore synchronization for child quests</w:t>
              <w:br/>
              <w:t xml:space="preserve">    fun syncQuestsToCloud(context: Context, quests: List&lt;QuestItem&gt;, onComplete: ((Boolean) -&gt; Unit)? = null) {</w:t>
              <w:br/>
              <w:t xml:space="preserve">        val db = FirebaseFirestore.getInstance()</w:t>
              <w:br/>
              <w:t xml:space="preserve">        val batch = db.batch()</w:t>
              <w:br/>
              <w:t xml:space="preserve">        for (quest in quests) {</w:t>
              <w:br/>
              <w:t xml:space="preserve">            val docRef = db.collection(COLLECTION_QUESTS).document(quest.id)</w:t>
              <w:br/>
              <w:t xml:space="preserve">            val payload = hashMapOf(</w:t>
              <w:br/>
              <w:t xml:space="preserve">                "id" to quest.id,</w:t>
              <w:br/>
              <w:t xml:space="preserve">                "title" to quest.title,</w:t>
              <w:br/>
              <w:t xml:space="preserve">                "rewardStars" to quest.rewardStars,</w:t>
              <w:br/>
              <w:t xml:space="preserve">                "status" to quest.status.name,</w:t>
              <w:br/>
              <w:t xml:space="preserve">                "childCode" to quest.childCode,</w:t>
              <w:br/>
              <w:t xml:space="preserve">                "proofUrl" to quest.proofUrl,</w:t>
              <w:br/>
              <w:t xml:space="preserve">                "updatedAt" to FieldValue.serverTimestamp()</w:t>
              <w:br/>
              <w:t xml:space="preserve">            )</w:t>
              <w:br/>
              <w:t xml:space="preserve">            batch.set(docRef, payload, SetOptions.merge())</w:t>
              <w:br/>
              <w:t xml:space="preserve">        }</w:t>
              <w:br/>
              <w:t xml:space="preserve">        batch.commit()</w:t>
              <w:br/>
              <w:t xml:space="preserve">            .addOnSuccessListener { onComplete?.invoke(true) }</w:t>
              <w:br/>
              <w:t xml:space="preserve">            .addOnFailureListener { onComplete?.invoke(false) }</w:t>
              <w:br/>
              <w:t xml:space="preserve">    }</w:t>
              <w:br/>
              <w:br/>
              <w:t xml:space="preserve">    // Real-time Firestore snapshot listener for live quest status updates</w:t>
              <w:br/>
              <w:t xml:space="preserve">    fun listenQuestsFromCloud(context: Context, childCode: String, onQuestsReceived: (List&lt;QuestItem&gt;) -&gt; Unit): ListenerRegistration? {</w:t>
              <w:br/>
              <w:t xml:space="preserve">        val db = FirebaseFirestore.getInstance()</w:t>
              <w:br/>
              <w:t xml:space="preserve">        return db.collection(COLLECTION_QUESTS)</w:t>
              <w:br/>
              <w:t xml:space="preserve">            .whereEqualTo("childCode", childCode)</w:t>
              <w:br/>
              <w:t xml:space="preserve">            .addSnapshotListener { snapshot, error -&gt;</w:t>
              <w:br/>
              <w:t xml:space="preserve">                if (error != null || snapshot == null) return@addSnapshotListener</w:t>
              <w:br/>
              <w:t xml:space="preserve">                val quests = snapshot.documents.mapNotNull { it.toObject(QuestItem::class.java) }</w:t>
              <w:br/>
              <w:t xml:space="preserve">                onQuestsReceived(quests)</w:t>
              <w:br/>
              <w:t xml:space="preserve">            }</w:t>
              <w:br/>
              <w:t xml:space="preserve">    }</w:t>
              <w:br/>
              <w:t>}</w:t>
            </w:r>
          </w:p>
        </w:tc>
      </w:tr>
    </w:tbl>
    <w:p>
      <w:pPr>
        <w:spacing w:after="120"/>
      </w:pPr>
    </w:p>
    <w:tbl>
      <w:tblPr>
        <w:tblW w:type="auto" w:w="0"/>
        <w:jc w:val="center"/>
        <w:tblLook w:firstColumn="1" w:firstRow="1" w:lastColumn="0" w:lastRow="0" w:noHBand="0" w:noVBand="1" w:val="04A0"/>
        <w:tblBorders>
          <w:top w:val="single" w:sz="8" w:space="0" w:color="CBD5E1"/>
          <w:bottom w:val="single" w:sz="8" w:space="0" w:color="CBD5E1"/>
          <w:left w:val="single" w:sz="8" w:space="0" w:color="CBD5E1"/>
          <w:right w:val="single" w:sz="8" w:space="0" w:color="CBD5E1"/>
          <w:insideH w:val="none"/>
          <w:insideV w:val="none"/>
        </w:tblBorders>
      </w:tblPr>
      <w:tblGrid>
        <w:gridCol w:w="9360"/>
      </w:tblGrid>
      <w:tr>
        <w:tc>
          <w:tcPr>
            <w:tcW w:type="dxa" w:w="9360"/>
            <w:shd w:fill="F8FAFC"/>
            <w:tcMar>
              <w:top w:w="100" w:type="dxa"/>
              <w:bottom w:w="100" w:type="dxa"/>
              <w:left w:w="150" w:type="dxa"/>
              <w:right w:w="150" w:type="dxa"/>
            </w:tcMar>
          </w:tcPr>
          <w:p>
            <w:pPr>
              <w:spacing w:before="40" w:after="80"/>
            </w:pPr>
            <w:r>
              <w:rPr>
                <w:rFonts w:ascii="Times New Roman" w:hAnsi="Times New Roman" w:cs="Times New Roman"/>
                <w:b/>
                <w:i w:val="0"/>
                <w:color w:val="1E3A8A"/>
                <w:sz w:val="21"/>
              </w:rPr>
              <w:t>Source Listing: FirebaseRealtimeSyncManager.kt – Sub-100ms RTDB Duplex Sync</w:t>
            </w:r>
          </w:p>
          <w:p>
            <w:pPr>
              <w:spacing w:before="40" w:after="40" w:line="240" w:lineRule="auto"/>
            </w:pPr>
            <w:r>
              <w:rPr>
                <w:rFonts w:ascii="Consolas" w:hAnsi="Consolas"/>
                <w:color w:val="0F172A"/>
                <w:sz w:val="17"/>
              </w:rPr>
              <w:t>// File: app/src/main/java/com/homesync/app/util/FirebaseRealtimeSyncManager.kt</w:t>
              <w:br/>
              <w:t>object FirebaseRealtimeSyncManager {</w:t>
              <w:br/>
              <w:t xml:space="preserve">    private const val RTDB_URL = "https://homesync-app-4cee2-default-rtdb.firebaseio.com"</w:t>
              <w:br/>
              <w:br/>
              <w:t xml:space="preserve">    fun getRtdb(): FirebaseDatabase = FirebaseDatabase.getInstance(RTDB_URL).apply {</w:t>
              <w:br/>
              <w:t xml:space="preserve">        setPersistenceEnabled(true)</w:t>
              <w:br/>
              <w:t xml:space="preserve">        goOnline()</w:t>
              <w:br/>
              <w:t xml:space="preserve">    }</w:t>
              <w:br/>
              <w:br/>
              <w:t xml:space="preserve">    // Sub-100ms persistent WebSocket listener for device lock and curfew enforcement</w:t>
              <w:br/>
              <w:t xml:space="preserve">    fun listenScreenTimeWithCommand(childCode: String, onUpdate: (Boolean, Int, String) -&gt; Unit): ValueEventListener {</w:t>
              <w:br/>
              <w:t xml:space="preserve">        val rulesRef = getRtdb().getReference("rules").child(childCode)</w:t>
              <w:br/>
              <w:t xml:space="preserve">        val listener = object : ValueEventListener {</w:t>
              <w:br/>
              <w:t xml:space="preserve">            override fun onDataChange(snapshot: DataSnapshot) {</w:t>
              <w:br/>
              <w:t xml:space="preserve">                val isLocked = snapshot.child("isLocked").getValue(Boolean::class.java) ?: false</w:t>
              <w:br/>
              <w:t xml:space="preserve">                val limitMins = snapshot.child("dailyLimitMinutes").getValue(Int::class.java) ?: 120</w:t>
              <w:br/>
              <w:t xml:space="preserve">                val curfew = snapshot.child("curfewStart").getValue(String::class.java) ?: "21:00"</w:t>
              <w:br/>
              <w:t xml:space="preserve">                onUpdate(isLocked, limitMins, curfew)</w:t>
              <w:br/>
              <w:t xml:space="preserve">            }</w:t>
              <w:br/>
              <w:t xml:space="preserve">            override fun onCancelled(error: DatabaseError) {</w:t>
              <w:br/>
              <w:t xml:space="preserve">                Log.e("RTDB", "Remote rule listener cancelled: ${error.message}")</w:t>
              <w:br/>
              <w:t xml:space="preserve">            }</w:t>
              <w:br/>
              <w:t xml:space="preserve">        }</w:t>
              <w:br/>
              <w:t xml:space="preserve">        rulesRef.addValueEventListener(listener)</w:t>
              <w:br/>
              <w:t xml:space="preserve">        return listener</w:t>
              <w:br/>
              <w:t xml:space="preserve">    }</w:t>
              <w:br/>
              <w:br/>
              <w:t xml:space="preserve">    // Guardian remote reset and lock trigger</w:t>
              <w:br/>
              <w:t xml:space="preserve">    fun syncScreenTimeReset(childCode: String, allowanceSeconds: Int, isLocked: Boolean) {</w:t>
              <w:br/>
              <w:t xml:space="preserve">        val rulesRef = getRtdb().getReference("rules").child(childCode)</w:t>
              <w:br/>
              <w:t xml:space="preserve">        val payload = mapOf(</w:t>
              <w:br/>
              <w:t xml:space="preserve">            "isLocked" to isLocked,</w:t>
              <w:br/>
              <w:t xml:space="preserve">            "dailyLimitMinutes" to (allowanceSeconds / 60),</w:t>
              <w:br/>
              <w:t xml:space="preserve">            "lastCommand" to if (isLocked) "LOCK_DEVICE" else "RESET_ALLOWANCE",</w:t>
              <w:br/>
              <w:t xml:space="preserve">            "timestamp" to System.currentTimeMillis()</w:t>
              <w:br/>
              <w:t xml:space="preserve">        )</w:t>
              <w:br/>
              <w:t xml:space="preserve">        rulesRef.updateChildren(payload)</w:t>
              <w:br/>
              <w:t xml:space="preserve">    }</w:t>
              <w:br/>
              <w:t>}</w:t>
            </w:r>
          </w:p>
        </w:tc>
      </w:tr>
    </w:tbl>
    <w:p>
      <w:pPr>
        <w:spacing w:after="120"/>
      </w:pPr>
    </w:p>
    <w:tbl>
      <w:tblPr>
        <w:tblW w:type="auto" w:w="0"/>
        <w:jc w:val="center"/>
        <w:tblLook w:firstColumn="1" w:firstRow="1" w:lastColumn="0" w:lastRow="0" w:noHBand="0" w:noVBand="1" w:val="04A0"/>
        <w:tblBorders>
          <w:top w:val="single" w:sz="8" w:space="0" w:color="CBD5E1"/>
          <w:bottom w:val="single" w:sz="8" w:space="0" w:color="CBD5E1"/>
          <w:left w:val="single" w:sz="8" w:space="0" w:color="CBD5E1"/>
          <w:right w:val="single" w:sz="8" w:space="0" w:color="CBD5E1"/>
          <w:insideH w:val="none"/>
          <w:insideV w:val="none"/>
        </w:tblBorders>
      </w:tblPr>
      <w:tblGrid>
        <w:gridCol w:w="9360"/>
      </w:tblGrid>
      <w:tr>
        <w:tc>
          <w:tcPr>
            <w:tcW w:type="dxa" w:w="9360"/>
            <w:shd w:fill="F8FAFC"/>
            <w:tcMar>
              <w:top w:w="100" w:type="dxa"/>
              <w:bottom w:w="100" w:type="dxa"/>
              <w:left w:w="150" w:type="dxa"/>
              <w:right w:w="150" w:type="dxa"/>
            </w:tcMar>
          </w:tcPr>
          <w:p>
            <w:pPr>
              <w:spacing w:before="40" w:after="80"/>
            </w:pPr>
            <w:r>
              <w:rPr>
                <w:rFonts w:ascii="Times New Roman" w:hAnsi="Times New Roman" w:cs="Times New Roman"/>
                <w:b/>
                <w:i w:val="0"/>
                <w:color w:val="1E3A8A"/>
                <w:sz w:val="21"/>
              </w:rPr>
              <w:t>Source Listing: ScreenTimeManager.kt – Android Usage Tracking &amp; Allowance Enforcement</w:t>
            </w:r>
          </w:p>
          <w:p>
            <w:pPr>
              <w:spacing w:before="40" w:after="40" w:line="240" w:lineRule="auto"/>
            </w:pPr>
            <w:r>
              <w:rPr>
                <w:rFonts w:ascii="Consolas" w:hAnsi="Consolas"/>
                <w:color w:val="0F172A"/>
                <w:sz w:val="17"/>
              </w:rPr>
              <w:t>// File: app/src/main/java/com/homesync/app/util/ScreenTimeManager.kt</w:t>
              <w:br/>
              <w:t>object ScreenTimeManager {</w:t>
              <w:br/>
              <w:t xml:space="preserve">    fun updateUsageFromChild(context: Context, childId: String, actualUsedSeconds: Int) {</w:t>
              <w:br/>
              <w:t xml:space="preserve">        val cleanId = cleanChildId(childId)</w:t>
              <w:br/>
              <w:t xml:space="preserve">        if (cleanId.isBlank()) return</w:t>
              <w:br/>
              <w:t xml:space="preserve">        </w:t>
              <w:br/>
              <w:t xml:space="preserve">        val today = getTodayDateString()</w:t>
              <w:br/>
              <w:t xml:space="preserve">        val allowance = getDailyAllowance(context, cleanId)</w:t>
              <w:br/>
              <w:t xml:space="preserve">        val remaining = (allowance - actualUsedSeconds).coerceAtLeast(0)</w:t>
              <w:br/>
              <w:t xml:space="preserve">        val shouldLock = actualUsedSeconds &gt;= allowance</w:t>
              <w:br/>
              <w:t xml:space="preserve">        </w:t>
              <w:br/>
              <w:t xml:space="preserve">        // Push updated telemetry to Firebase RTDB and Firestore</w:t>
              <w:br/>
              <w:t xml:space="preserve">        FirebaseRealtimeSyncManager.syncScreenTime(cleanId, today, allowance, actualUsedSeconds, remaining, shouldLock)</w:t>
              <w:br/>
              <w:t xml:space="preserve">        FirebaseSyncManager.syncScreenTimeToCloud(cleanId, allowance, actualUsedSeconds, shouldLock)</w:t>
              <w:br/>
              <w:t xml:space="preserve">        </w:t>
              <w:br/>
              <w:t xml:space="preserve">        // Log telemetry for audit trail</w:t>
              <w:br/>
              <w:t xml:space="preserve">        Log.i("HomeSyncScreenTime", "USAGE_UPDATED child=$cleanId used=$actualUsedSeconds remaining=$remaining locked=$shouldLock")</w:t>
              <w:br/>
              <w:t xml:space="preserve">    }</w:t>
              <w:br/>
              <w:t>}</w:t>
            </w:r>
          </w:p>
        </w:tc>
      </w:tr>
    </w:tbl>
    <w:p>
      <w:pPr>
        <w:spacing w:after="120"/>
      </w:pPr>
    </w:p>
    <w:tbl>
      <w:tblPr>
        <w:tblW w:type="auto" w:w="0"/>
        <w:jc w:val="center"/>
        <w:tblLook w:firstColumn="1" w:firstRow="1" w:lastColumn="0" w:lastRow="0" w:noHBand="0" w:noVBand="1" w:val="04A0"/>
        <w:tblBorders>
          <w:top w:val="single" w:sz="8" w:space="0" w:color="CBD5E1"/>
          <w:bottom w:val="single" w:sz="8" w:space="0" w:color="CBD5E1"/>
          <w:left w:val="single" w:sz="8" w:space="0" w:color="CBD5E1"/>
          <w:right w:val="single" w:sz="8" w:space="0" w:color="CBD5E1"/>
          <w:insideH w:val="none"/>
          <w:insideV w:val="none"/>
        </w:tblBorders>
      </w:tblPr>
      <w:tblGrid>
        <w:gridCol w:w="9360"/>
      </w:tblGrid>
      <w:tr>
        <w:tc>
          <w:tcPr>
            <w:tcW w:type="dxa" w:w="9360"/>
            <w:shd w:fill="F8FAFC"/>
            <w:tcMar>
              <w:top w:w="100" w:type="dxa"/>
              <w:bottom w:w="100" w:type="dxa"/>
              <w:left w:w="150" w:type="dxa"/>
              <w:right w:w="150" w:type="dxa"/>
            </w:tcMar>
          </w:tcPr>
          <w:p>
            <w:pPr>
              <w:spacing w:before="40" w:after="80"/>
            </w:pPr>
            <w:r>
              <w:rPr>
                <w:rFonts w:ascii="Times New Roman" w:hAnsi="Times New Roman" w:cs="Times New Roman"/>
                <w:b/>
                <w:i w:val="0"/>
                <w:color w:val="1E3A8A"/>
                <w:sz w:val="21"/>
              </w:rPr>
              <w:t>Source Listing: functions/index.js – Cloud Function: Emergency SOS FCM Fan-out</w:t>
            </w:r>
          </w:p>
          <w:p>
            <w:pPr>
              <w:spacing w:before="40" w:after="40" w:line="240" w:lineRule="auto"/>
            </w:pPr>
            <w:r>
              <w:rPr>
                <w:rFonts w:ascii="Consolas" w:hAnsi="Consolas"/>
                <w:color w:val="0F172A"/>
                <w:sz w:val="17"/>
              </w:rPr>
              <w:t>// File: functions/index.js – Node.js Serverless Cloud Function</w:t>
              <w:br/>
              <w:t>const functions = require("firebase-functions");</w:t>
              <w:br/>
              <w:t>const admin = require("firebase-admin");</w:t>
              <w:br/>
              <w:t>admin.initializeApp();</w:t>
              <w:br/>
              <w:br/>
              <w:t>exports.sendEmergencySosPush = functions.firestore</w:t>
              <w:br/>
              <w:t xml:space="preserve">  .document("hs_sos_events/{eventId}")</w:t>
              <w:br/>
              <w:t xml:space="preserve">  .onCreate(async (snapshot, context) =&gt; {</w:t>
              <w:br/>
              <w:t xml:space="preserve">    const eventData = snapshot.data();</w:t>
              <w:br/>
              <w:t xml:space="preserve">    const familyId = eventData.familyId;</w:t>
              <w:br/>
              <w:t xml:space="preserve">    const eventId = context.params.eventId;</w:t>
              <w:br/>
              <w:br/>
              <w:t xml:space="preserve">    // Query approved guardians in family circle</w:t>
              <w:br/>
              <w:t xml:space="preserve">    const membersSnap = await admin.firestore()</w:t>
              <w:br/>
              <w:t xml:space="preserve">      .collection("hs_families").doc(familyId).collection("members").get();</w:t>
              <w:br/>
              <w:br/>
              <w:t xml:space="preserve">    const tokenList = [];</w:t>
              <w:br/>
              <w:t xml:space="preserve">    membersSnap.forEach(doc =&gt; {</w:t>
              <w:br/>
              <w:t xml:space="preserve">      const m = doc.data();</w:t>
              <w:br/>
              <w:t xml:space="preserve">      if ((m.role === "GUARDIAN" || m.role === "PARENT") &amp;&amp; m.fcmToken) {</w:t>
              <w:br/>
              <w:t xml:space="preserve">        tokenList.push(m.fcmToken);</w:t>
              <w:br/>
              <w:t xml:space="preserve">      }</w:t>
              <w:br/>
              <w:t xml:space="preserve">    });</w:t>
              <w:br/>
              <w:br/>
              <w:t xml:space="preserve">    if (tokenList.length === 0) {</w:t>
              <w:br/>
              <w:t xml:space="preserve">      return snapshot.ref.update({ pushStatus: "NO_TOKENS_FOUND" });</w:t>
              <w:br/>
              <w:t xml:space="preserve">    }</w:t>
              <w:br/>
              <w:br/>
              <w:t xml:space="preserve">    // Assemble high-priority emergency payload</w:t>
              <w:br/>
              <w:t xml:space="preserve">    const messages = tokenList.map(token =&gt; ({</w:t>
              <w:br/>
              <w:t xml:space="preserve">      token: token,</w:t>
              <w:br/>
              <w:t xml:space="preserve">      data: {</w:t>
              <w:br/>
              <w:t xml:space="preserve">        type: "SOS_EMERGENCY",</w:t>
              <w:br/>
              <w:t xml:space="preserve">        eventId: String(eventId),</w:t>
              <w:br/>
              <w:t xml:space="preserve">        childName: String(eventData.childName),</w:t>
              <w:br/>
              <w:t xml:space="preserve">        latitude: String(eventData.latitude),</w:t>
              <w:br/>
              <w:t xml:space="preserve">        longitude: String(eventData.longitude),</w:t>
              <w:br/>
              <w:t xml:space="preserve">        click_action: "OPEN_GUARDIAN_MAP"</w:t>
              <w:br/>
              <w:t xml:space="preserve">      },</w:t>
              <w:br/>
              <w:t xml:space="preserve">      android: {</w:t>
              <w:br/>
              <w:t xml:space="preserve">        priority: "high",</w:t>
              <w:br/>
              <w:t xml:space="preserve">        notification: { channelId: "homesync_emergency_alerts_v2", priority: "max" }</w:t>
              <w:br/>
              <w:t xml:space="preserve">      }</w:t>
              <w:br/>
              <w:t xml:space="preserve">    }));</w:t>
              <w:br/>
              <w:br/>
              <w:t xml:space="preserve">    const response = await admin.messaging().sendEach(messages);</w:t>
              <w:br/>
              <w:t xml:space="preserve">    return snapshot.ref.update({</w:t>
              <w:br/>
              <w:t xml:space="preserve">      pushStatus: "SENT",</w:t>
              <w:br/>
              <w:t xml:space="preserve">      successCount: response.successCount,</w:t>
              <w:br/>
              <w:t xml:space="preserve">      processedAt: admin.firestore.FieldValue.serverTimestamp()</w:t>
              <w:br/>
              <w:t xml:space="preserve">    });</w:t>
              <w:br/>
              <w:t xml:space="preserve">  });</w:t>
            </w:r>
          </w:p>
        </w:tc>
      </w:tr>
    </w:tbl>
    <w:p>
      <w:pPr>
        <w:spacing w:after="120"/>
      </w:pPr>
    </w:p>
    <w:p>
      <w:pPr>
        <w:keepNext/>
        <w:spacing w:before="240" w:after="80"/>
        <w:jc w:val="left"/>
      </w:pPr>
      <w:r>
        <w:rPr>
          <w:rFonts w:ascii="Times New Roman" w:hAnsi="Times New Roman" w:cs="Times New Roman"/>
          <w:b/>
          <w:i w:val="0"/>
          <w:sz w:val="28"/>
        </w:rPr>
        <w:t>6.3 Database Integration (Firebase Proofs / Values)</w:t>
      </w:r>
    </w:p>
    <w:p>
      <w:pPr>
        <w:spacing w:before="0" w:after="120" w:line="276" w:lineRule="auto"/>
        <w:jc w:val="both"/>
      </w:pPr>
      <w:r>
        <w:rPr>
          <w:rFonts w:ascii="Times New Roman" w:hAnsi="Times New Roman" w:cs="Times New Roman"/>
          <w:b w:val="0"/>
          <w:i w:val="0"/>
          <w:sz w:val="24"/>
        </w:rPr>
        <w:t xml:space="preserve">HomeSync connects to a live, cloud-hosted Google Firebase backend under project ID </w:t>
      </w:r>
      <w:r>
        <w:rPr>
          <w:rFonts w:ascii="Times New Roman" w:hAnsi="Times New Roman" w:cs="Times New Roman"/>
          <w:b/>
          <w:i w:val="0"/>
          <w:sz w:val="24"/>
        </w:rPr>
        <w:t>homesync-app-4cee2</w:t>
      </w:r>
      <w:r>
        <w:rPr>
          <w:rFonts w:ascii="Times New Roman" w:hAnsi="Times New Roman" w:cs="Times New Roman"/>
          <w:b w:val="0"/>
          <w:i w:val="0"/>
          <w:sz w:val="24"/>
        </w:rPr>
        <w:t xml:space="preserve"> (Firebase Console: </w:t>
      </w:r>
      <w:r>
        <w:rPr>
          <w:rFonts w:ascii="Times New Roman" w:hAnsi="Times New Roman" w:cs="Times New Roman"/>
          <w:b w:val="0"/>
          <w:i w:val="0"/>
          <w:color w:val="1E3A8A"/>
          <w:sz w:val="24"/>
        </w:rPr>
        <w:t>https://console.firebase.google.com/project/homesync-app-4cee2</w:t>
      </w:r>
      <w:r>
        <w:rPr>
          <w:rFonts w:ascii="Times New Roman" w:hAnsi="Times New Roman" w:cs="Times New Roman"/>
          <w:b w:val="0"/>
          <w:i w:val="0"/>
          <w:sz w:val="24"/>
        </w:rPr>
        <w:t>). The project combines Google Cloud Firestore for persistent structured relational documents, Firebase Realtime Database (RTDB) for sub-second bidirectional state synchronization, and Google Cloud Storage for media assets. The live project infrastructure credentials and endpoints are documented in Table 6.2.</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Configuration Parameter</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Active Value in Project</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Operational Scope</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Project ID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homesync-app-4cee2</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Canonical Cloud Project Namespace</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Project Number</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136088147782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Google Cloud Platform Project Number</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Database Host</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(default) / Multi-Region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Document storage for users, families, quests, and SOS</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Realtime Database URL</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https://homesync-app-4cee2-default-rtdb.firebaseio.com</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Sub-100ms lock, location telemetry &amp; presence</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Cloud Storage Bucket</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gs://homesync-app-4cee2.firebasestorage.app</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Storage for avatars and task proof verification photos</w:t>
            </w:r>
          </w:p>
        </w:tc>
      </w:tr>
      <w:tr>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FCM Sender ID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136088147782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push notifications &amp; geofence breach dispatch</w:t>
            </w:r>
          </w:p>
        </w:tc>
      </w:tr>
      <w:tr>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Android Client Package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com.homesync.app</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SHA-1 registered Android client application</w:t>
            </w:r>
          </w:p>
        </w:tc>
      </w:tr>
    </w:tbl>
    <w:p>
      <w:pPr>
        <w:spacing w:after="120"/>
      </w:pPr>
    </w:p>
    <w:p>
      <w:pPr>
        <w:keepNext/>
        <w:spacing w:before="240" w:after="80"/>
        <w:jc w:val="left"/>
      </w:pPr>
      <w:r>
        <w:rPr>
          <w:rFonts w:ascii="Times New Roman" w:hAnsi="Times New Roman" w:cs="Times New Roman"/>
          <w:b/>
          <w:i w:val="0"/>
          <w:sz w:val="28"/>
        </w:rPr>
        <w:t>6.3.1 Concrete Firebase Stored Data Extractions</w:t>
      </w:r>
    </w:p>
    <w:p>
      <w:pPr>
        <w:spacing w:before="0" w:after="120" w:line="276" w:lineRule="auto"/>
        <w:jc w:val="both"/>
      </w:pPr>
      <w:r>
        <w:rPr>
          <w:rFonts w:ascii="Times New Roman" w:hAnsi="Times New Roman" w:cs="Times New Roman"/>
          <w:b w:val="0"/>
          <w:i w:val="0"/>
          <w:sz w:val="24"/>
        </w:rPr>
        <w:t xml:space="preserve">The following JSON documents and Realtime Database key-value nodes represent the exact data structure and live telemetry values stored within the Firebase console for project </w:t>
      </w:r>
      <w:r>
        <w:rPr>
          <w:rFonts w:ascii="Times New Roman" w:hAnsi="Times New Roman" w:cs="Times New Roman"/>
          <w:b/>
          <w:i w:val="0"/>
          <w:sz w:val="24"/>
        </w:rPr>
        <w:t>homesync-app-4cee2</w:t>
      </w:r>
      <w:r>
        <w:rPr>
          <w:rFonts w:ascii="Times New Roman" w:hAnsi="Times New Roman" w:cs="Times New Roman"/>
          <w:b w:val="0"/>
          <w:i w:val="0"/>
          <w:sz w:val="24"/>
        </w:rPr>
        <w:t xml:space="preserve"> during application operation:</w:t>
      </w:r>
    </w:p>
    <w:tbl>
      <w:tblPr>
        <w:tblW w:type="auto" w:w="0"/>
        <w:jc w:val="center"/>
        <w:tblLook w:firstColumn="1" w:firstRow="1" w:lastColumn="0" w:lastRow="0" w:noHBand="0" w:noVBand="1" w:val="04A0"/>
        <w:tblBorders>
          <w:top w:val="single" w:sz="8" w:space="0" w:color="86EFAC"/>
          <w:bottom w:val="single" w:sz="8" w:space="0" w:color="86EFAC"/>
          <w:left w:val="single" w:sz="8" w:space="0" w:color="86EFAC"/>
          <w:right w:val="single" w:sz="8" w:space="0" w:color="86EFAC"/>
          <w:insideH w:val="none"/>
          <w:insideV w:val="none"/>
        </w:tblBorders>
      </w:tblPr>
      <w:tblGrid>
        <w:gridCol w:w="9360"/>
      </w:tblGrid>
      <w:tr>
        <w:tc>
          <w:tcPr>
            <w:tcW w:type="dxa" w:w="9360"/>
            <w:shd w:fill="F0FDF4"/>
            <w:tcMar>
              <w:top w:w="100" w:type="dxa"/>
              <w:bottom w:w="100" w:type="dxa"/>
              <w:left w:w="150" w:type="dxa"/>
              <w:right w:w="150" w:type="dxa"/>
            </w:tcMar>
          </w:tcPr>
          <w:p>
            <w:pPr>
              <w:spacing w:before="40" w:after="80"/>
            </w:pPr>
            <w:r>
              <w:rPr>
                <w:rFonts w:ascii="Times New Roman" w:hAnsi="Times New Roman" w:cs="Times New Roman"/>
                <w:b/>
                <w:i w:val="0"/>
                <w:color w:val="047857"/>
                <w:sz w:val="21"/>
              </w:rPr>
              <w:t>Live Firebase Path: Firestore Document: /hs_users/US86XkL91024</w:t>
            </w:r>
          </w:p>
          <w:p>
            <w:pPr>
              <w:spacing w:before="40" w:after="40" w:line="240" w:lineRule="auto"/>
            </w:pPr>
            <w:r>
              <w:rPr>
                <w:rFonts w:ascii="Consolas" w:hAnsi="Consolas"/>
                <w:color w:val="065F46"/>
                <w:sz w:val="17"/>
              </w:rPr>
              <w:t>// Path: /hs_users/US86XkL91024  (Guardian Account)</w:t>
              <w:br/>
              <w:t>{</w:t>
              <w:br/>
              <w:t xml:space="preserve">  "userId": "US86XkL91024",</w:t>
              <w:br/>
              <w:t xml:space="preserve">  "name": "Nirbhay Waze",</w:t>
              <w:br/>
              <w:t xml:space="preserve">  "email": "nirbhaywaze@gmail.com",</w:t>
              <w:br/>
              <w:t xml:space="preserve">  "role": "GUARDIAN",</w:t>
              <w:br/>
              <w:t xml:space="preserve">  "familyId": "HS-8999",</w:t>
              <w:br/>
              <w:t xml:space="preserve">  "status": "APPROVED",</w:t>
              <w:br/>
              <w:t xml:space="preserve">  "fcmToken": "f_dK90Lz8eX...:APA91bFw8kLq9Pz7vR3tY4uI2oP5a...",</w:t>
              <w:br/>
              <w:t xml:space="preserve">  "profilePictureUrl": "https://firebasestorage.googleapis.com/v0/b/homesync-app-4cee2.firebasestorage.app/o/avatars%2Fguardian_main.jpg",</w:t>
              <w:br/>
              <w:t xml:space="preserve">  "createdAt": "September 23, 2026 at 5:10:00 PM UTC+5:30",</w:t>
              <w:br/>
              <w:t xml:space="preserve">  "lastActiveTime": 1790164229892</w:t>
              <w:br/>
              <w:t>}</w:t>
            </w:r>
          </w:p>
        </w:tc>
      </w:tr>
    </w:tbl>
    <w:p>
      <w:pPr>
        <w:spacing w:after="120"/>
      </w:pPr>
    </w:p>
    <w:tbl>
      <w:tblPr>
        <w:tblW w:type="auto" w:w="0"/>
        <w:jc w:val="center"/>
        <w:tblLook w:firstColumn="1" w:firstRow="1" w:lastColumn="0" w:lastRow="0" w:noHBand="0" w:noVBand="1" w:val="04A0"/>
        <w:tblBorders>
          <w:top w:val="single" w:sz="8" w:space="0" w:color="86EFAC"/>
          <w:bottom w:val="single" w:sz="8" w:space="0" w:color="86EFAC"/>
          <w:left w:val="single" w:sz="8" w:space="0" w:color="86EFAC"/>
          <w:right w:val="single" w:sz="8" w:space="0" w:color="86EFAC"/>
          <w:insideH w:val="none"/>
          <w:insideV w:val="none"/>
        </w:tblBorders>
      </w:tblPr>
      <w:tblGrid>
        <w:gridCol w:w="9360"/>
      </w:tblGrid>
      <w:tr>
        <w:tc>
          <w:tcPr>
            <w:tcW w:type="dxa" w:w="9360"/>
            <w:shd w:fill="F0FDF4"/>
            <w:tcMar>
              <w:top w:w="100" w:type="dxa"/>
              <w:bottom w:w="100" w:type="dxa"/>
              <w:left w:w="150" w:type="dxa"/>
              <w:right w:w="150" w:type="dxa"/>
            </w:tcMar>
          </w:tcPr>
          <w:p>
            <w:pPr>
              <w:spacing w:before="40" w:after="80"/>
            </w:pPr>
            <w:r>
              <w:rPr>
                <w:rFonts w:ascii="Times New Roman" w:hAnsi="Times New Roman" w:cs="Times New Roman"/>
                <w:b/>
                <w:i w:val="0"/>
                <w:color w:val="047857"/>
                <w:sz w:val="21"/>
              </w:rPr>
              <w:t>Live Firebase Path: Firestore Document: /hs_families/HS-8999</w:t>
            </w:r>
          </w:p>
          <w:p>
            <w:pPr>
              <w:spacing w:before="40" w:after="40" w:line="240" w:lineRule="auto"/>
            </w:pPr>
            <w:r>
              <w:rPr>
                <w:rFonts w:ascii="Consolas" w:hAnsi="Consolas"/>
                <w:color w:val="065F46"/>
                <w:sz w:val="17"/>
              </w:rPr>
              <w:t>// Path: /hs_families/HS-8999  (Family Hub)</w:t>
              <w:br/>
              <w:t>{</w:t>
              <w:br/>
              <w:t xml:space="preserve">  "familyId": "HS-8999",</w:t>
              <w:br/>
              <w:t xml:space="preserve">  "familyName": "Waze Family Circle",</w:t>
              <w:br/>
              <w:t xml:space="preserve">  "createdBy": "US86XkL91024",</w:t>
              <w:br/>
              <w:t xml:space="preserve">  "createdAt": "September 23, 2026 at 5:12:00 PM UTC+5:30",</w:t>
              <w:br/>
              <w:t xml:space="preserve">  "safeZone": {</w:t>
              <w:br/>
              <w:t xml:space="preserve">    "name": "Home Base (D. G. Ruparel Campus)",</w:t>
              <w:br/>
              <w:t xml:space="preserve">    "latitude": 19.0222,</w:t>
              <w:br/>
              <w:t xml:space="preserve">    "longitude": 72.8435,</w:t>
              <w:br/>
              <w:t xml:space="preserve">    "radiusMeters": 50.0</w:t>
              <w:br/>
              <w:t xml:space="preserve">  },</w:t>
              <w:br/>
              <w:t xml:space="preserve">  "members": {</w:t>
              <w:br/>
              <w:t xml:space="preserve">    "US86XkL91024": { "role": "GUARDIAN", "name": "Nirbhay Waze", "status": "APPROVED" },</w:t>
              <w:br/>
              <w:t xml:space="preserve">    "HS-K87BEU": { "role": "CHILD", "name": "Netra Waze", "status": "APPROVED" }</w:t>
              <w:br/>
              <w:t xml:space="preserve">  }</w:t>
              <w:br/>
              <w:t>}</w:t>
            </w:r>
          </w:p>
        </w:tc>
      </w:tr>
    </w:tbl>
    <w:p>
      <w:pPr>
        <w:spacing w:after="120"/>
      </w:pPr>
    </w:p>
    <w:tbl>
      <w:tblPr>
        <w:tblW w:type="auto" w:w="0"/>
        <w:jc w:val="center"/>
        <w:tblLook w:firstColumn="1" w:firstRow="1" w:lastColumn="0" w:lastRow="0" w:noHBand="0" w:noVBand="1" w:val="04A0"/>
        <w:tblBorders>
          <w:top w:val="single" w:sz="8" w:space="0" w:color="86EFAC"/>
          <w:bottom w:val="single" w:sz="8" w:space="0" w:color="86EFAC"/>
          <w:left w:val="single" w:sz="8" w:space="0" w:color="86EFAC"/>
          <w:right w:val="single" w:sz="8" w:space="0" w:color="86EFAC"/>
          <w:insideH w:val="none"/>
          <w:insideV w:val="none"/>
        </w:tblBorders>
      </w:tblPr>
      <w:tblGrid>
        <w:gridCol w:w="9360"/>
      </w:tblGrid>
      <w:tr>
        <w:tc>
          <w:tcPr>
            <w:tcW w:type="dxa" w:w="9360"/>
            <w:shd w:fill="F0FDF4"/>
            <w:tcMar>
              <w:top w:w="100" w:type="dxa"/>
              <w:bottom w:w="100" w:type="dxa"/>
              <w:left w:w="150" w:type="dxa"/>
              <w:right w:w="150" w:type="dxa"/>
            </w:tcMar>
          </w:tcPr>
          <w:p>
            <w:pPr>
              <w:spacing w:before="40" w:after="80"/>
            </w:pPr>
            <w:r>
              <w:rPr>
                <w:rFonts w:ascii="Times New Roman" w:hAnsi="Times New Roman" w:cs="Times New Roman"/>
                <w:b/>
                <w:i w:val="0"/>
                <w:color w:val="047857"/>
                <w:sz w:val="21"/>
              </w:rPr>
              <w:t>Live Firebase Path: Firestore Document: /hs_quests/QST-20260923-01</w:t>
            </w:r>
          </w:p>
          <w:p>
            <w:pPr>
              <w:spacing w:before="40" w:after="40" w:line="240" w:lineRule="auto"/>
            </w:pPr>
            <w:r>
              <w:rPr>
                <w:rFonts w:ascii="Consolas" w:hAnsi="Consolas"/>
                <w:color w:val="065F46"/>
                <w:sz w:val="17"/>
              </w:rPr>
              <w:t>// Path: /hs_quests/QST-20260923-01  (Gamified Task &amp; Verification)</w:t>
              <w:br/>
              <w:t>{</w:t>
              <w:br/>
              <w:t xml:space="preserve">  "id": "QST-20260923-01",</w:t>
              <w:br/>
              <w:t xml:space="preserve">  "title": "Complete Science Homework &amp; Clean Desk",</w:t>
              <w:br/>
              <w:t xml:space="preserve">  "description": "Finish physics numericals and upload desk photo proof.",</w:t>
              <w:br/>
              <w:t xml:space="preserve">  "rewardStars": 15,</w:t>
              <w:br/>
              <w:t xml:space="preserve">  "status": "APPROVED",</w:t>
              <w:br/>
              <w:t xml:space="preserve">  "childCode": "HS-K87BEU",</w:t>
              <w:br/>
              <w:t xml:space="preserve">  "proofUrl": "https://firebasestorage.googleapis.com/v0/b/homesync-app-4cee2.firebasestorage.app/o/quest_proofs%2FQST-20260923-01.jpg",</w:t>
              <w:br/>
              <w:t xml:space="preserve">  "completedAt": 1790164225000,</w:t>
              <w:br/>
              <w:t xml:space="preserve">  "approvedAt": 1790164230000</w:t>
              <w:br/>
              <w:t>}</w:t>
            </w:r>
          </w:p>
        </w:tc>
      </w:tr>
    </w:tbl>
    <w:p>
      <w:pPr>
        <w:spacing w:after="120"/>
      </w:pPr>
    </w:p>
    <w:tbl>
      <w:tblPr>
        <w:tblW w:type="auto" w:w="0"/>
        <w:jc w:val="center"/>
        <w:tblLook w:firstColumn="1" w:firstRow="1" w:lastColumn="0" w:lastRow="0" w:noHBand="0" w:noVBand="1" w:val="04A0"/>
        <w:tblBorders>
          <w:top w:val="single" w:sz="8" w:space="0" w:color="86EFAC"/>
          <w:bottom w:val="single" w:sz="8" w:space="0" w:color="86EFAC"/>
          <w:left w:val="single" w:sz="8" w:space="0" w:color="86EFAC"/>
          <w:right w:val="single" w:sz="8" w:space="0" w:color="86EFAC"/>
          <w:insideH w:val="none"/>
          <w:insideV w:val="none"/>
        </w:tblBorders>
      </w:tblPr>
      <w:tblGrid>
        <w:gridCol w:w="9360"/>
      </w:tblGrid>
      <w:tr>
        <w:tc>
          <w:tcPr>
            <w:tcW w:type="dxa" w:w="9360"/>
            <w:shd w:fill="F0FDF4"/>
            <w:tcMar>
              <w:top w:w="100" w:type="dxa"/>
              <w:bottom w:w="100" w:type="dxa"/>
              <w:left w:w="150" w:type="dxa"/>
              <w:right w:w="150" w:type="dxa"/>
            </w:tcMar>
          </w:tcPr>
          <w:p>
            <w:pPr>
              <w:spacing w:before="40" w:after="80"/>
            </w:pPr>
            <w:r>
              <w:rPr>
                <w:rFonts w:ascii="Times New Roman" w:hAnsi="Times New Roman" w:cs="Times New Roman"/>
                <w:b/>
                <w:i w:val="0"/>
                <w:color w:val="047857"/>
                <w:sz w:val="21"/>
              </w:rPr>
              <w:t>Live Firebase Path: Firestore Document: /hs_screentime/HS-K87BEU</w:t>
            </w:r>
          </w:p>
          <w:p>
            <w:pPr>
              <w:spacing w:before="40" w:after="40" w:line="240" w:lineRule="auto"/>
            </w:pPr>
            <w:r>
              <w:rPr>
                <w:rFonts w:ascii="Consolas" w:hAnsi="Consolas"/>
                <w:color w:val="065F46"/>
                <w:sz w:val="17"/>
              </w:rPr>
              <w:t>// Path: /hs_screentime/HS-K87BEU  (Daily Screen-Time Record)</w:t>
              <w:br/>
              <w:t>{</w:t>
              <w:br/>
              <w:t xml:space="preserve">  "childCode": "HS-K87BEU",</w:t>
              <w:br/>
              <w:t xml:space="preserve">  "date": "2026-09-23",</w:t>
              <w:br/>
              <w:t xml:space="preserve">  "allowanceSeconds": 21600,</w:t>
              <w:br/>
              <w:t xml:space="preserve">  "usedSeconds": 1722,</w:t>
              <w:br/>
              <w:t xml:space="preserve">  "remainingSeconds": 19878,</w:t>
              <w:br/>
              <w:t xml:space="preserve">  "remoteLock": false,</w:t>
              <w:br/>
              <w:t xml:space="preserve">  "lastUpdated": 1790164233242</w:t>
              <w:br/>
              <w:t>}</w:t>
            </w:r>
          </w:p>
        </w:tc>
      </w:tr>
    </w:tbl>
    <w:p>
      <w:pPr>
        <w:spacing w:after="120"/>
      </w:pPr>
    </w:p>
    <w:tbl>
      <w:tblPr>
        <w:tblW w:type="auto" w:w="0"/>
        <w:jc w:val="center"/>
        <w:tblLook w:firstColumn="1" w:firstRow="1" w:lastColumn="0" w:lastRow="0" w:noHBand="0" w:noVBand="1" w:val="04A0"/>
        <w:tblBorders>
          <w:top w:val="single" w:sz="8" w:space="0" w:color="86EFAC"/>
          <w:bottom w:val="single" w:sz="8" w:space="0" w:color="86EFAC"/>
          <w:left w:val="single" w:sz="8" w:space="0" w:color="86EFAC"/>
          <w:right w:val="single" w:sz="8" w:space="0" w:color="86EFAC"/>
          <w:insideH w:val="none"/>
          <w:insideV w:val="none"/>
        </w:tblBorders>
      </w:tblPr>
      <w:tblGrid>
        <w:gridCol w:w="9360"/>
      </w:tblGrid>
      <w:tr>
        <w:tc>
          <w:tcPr>
            <w:tcW w:type="dxa" w:w="9360"/>
            <w:shd w:fill="F0FDF4"/>
            <w:tcMar>
              <w:top w:w="100" w:type="dxa"/>
              <w:bottom w:w="100" w:type="dxa"/>
              <w:left w:w="150" w:type="dxa"/>
              <w:right w:w="150" w:type="dxa"/>
            </w:tcMar>
          </w:tcPr>
          <w:p>
            <w:pPr>
              <w:spacing w:before="40" w:after="80"/>
            </w:pPr>
            <w:r>
              <w:rPr>
                <w:rFonts w:ascii="Times New Roman" w:hAnsi="Times New Roman" w:cs="Times New Roman"/>
                <w:b/>
                <w:i w:val="0"/>
                <w:color w:val="047857"/>
                <w:sz w:val="21"/>
              </w:rPr>
              <w:t>Live Firebase Path: Firestore Document: /hs_sos_events/SOS-1790164229941</w:t>
            </w:r>
          </w:p>
          <w:p>
            <w:pPr>
              <w:spacing w:before="40" w:after="40" w:line="240" w:lineRule="auto"/>
            </w:pPr>
            <w:r>
              <w:rPr>
                <w:rFonts w:ascii="Consolas" w:hAnsi="Consolas"/>
                <w:color w:val="065F46"/>
                <w:sz w:val="17"/>
              </w:rPr>
              <w:t>// Path: /hs_sos_events/SOS-1790164229941  (Emergency Incident)</w:t>
              <w:br/>
              <w:t>{</w:t>
              <w:br/>
              <w:t xml:space="preserve">  "eventId": "SOS-1790164229941",</w:t>
              <w:br/>
              <w:t xml:space="preserve">  "familyId": "HS-8999",</w:t>
              <w:br/>
              <w:t xml:space="preserve">  "childUid": "HS-K87BEU",</w:t>
              <w:br/>
              <w:t xml:space="preserve">  "childName": "Netra Waze",</w:t>
              <w:br/>
              <w:t xml:space="preserve">  "childCode": "HS-K87BEU",</w:t>
              <w:br/>
              <w:t xml:space="preserve">  "latitude": 19.0222,</w:t>
              <w:br/>
              <w:t xml:space="preserve">  "longitude": 72.8435,</w:t>
              <w:br/>
              <w:t xml:space="preserve">  "title": "EMERGENCY SOS: Netra Waze needs help!",</w:t>
              <w:br/>
              <w:t xml:space="preserve">  "message": "Emergency alert triggered from child mobile client.",</w:t>
              <w:br/>
              <w:t xml:space="preserve">  "pushStatus": "SENT",</w:t>
              <w:br/>
              <w:t xml:space="preserve">  "status": "ACTIVE",</w:t>
              <w:br/>
              <w:t xml:space="preserve">  "timestamp": "September 23, 2026 at 5:20:29 PM UTC+5:30"</w:t>
              <w:br/>
              <w:t>}</w:t>
            </w:r>
          </w:p>
        </w:tc>
      </w:tr>
    </w:tbl>
    <w:p>
      <w:pPr>
        <w:spacing w:after="120"/>
      </w:pPr>
    </w:p>
    <w:tbl>
      <w:tblPr>
        <w:tblW w:type="auto" w:w="0"/>
        <w:jc w:val="center"/>
        <w:tblLook w:firstColumn="1" w:firstRow="1" w:lastColumn="0" w:lastRow="0" w:noHBand="0" w:noVBand="1" w:val="04A0"/>
        <w:tblBorders>
          <w:top w:val="single" w:sz="8" w:space="0" w:color="86EFAC"/>
          <w:bottom w:val="single" w:sz="8" w:space="0" w:color="86EFAC"/>
          <w:left w:val="single" w:sz="8" w:space="0" w:color="86EFAC"/>
          <w:right w:val="single" w:sz="8" w:space="0" w:color="86EFAC"/>
          <w:insideH w:val="none"/>
          <w:insideV w:val="none"/>
        </w:tblBorders>
      </w:tblPr>
      <w:tblGrid>
        <w:gridCol w:w="9360"/>
      </w:tblGrid>
      <w:tr>
        <w:tc>
          <w:tcPr>
            <w:tcW w:type="dxa" w:w="9360"/>
            <w:shd w:fill="F0FDF4"/>
            <w:tcMar>
              <w:top w:w="100" w:type="dxa"/>
              <w:bottom w:w="100" w:type="dxa"/>
              <w:left w:w="150" w:type="dxa"/>
              <w:right w:w="150" w:type="dxa"/>
            </w:tcMar>
          </w:tcPr>
          <w:p>
            <w:pPr>
              <w:spacing w:before="40" w:after="80"/>
            </w:pPr>
            <w:r>
              <w:rPr>
                <w:rFonts w:ascii="Times New Roman" w:hAnsi="Times New Roman" w:cs="Times New Roman"/>
                <w:b/>
                <w:i w:val="0"/>
                <w:color w:val="047857"/>
                <w:sz w:val="21"/>
              </w:rPr>
              <w:t>Live Firebase Path: Realtime Database Root: /rules and /locations</w:t>
            </w:r>
          </w:p>
          <w:p>
            <w:pPr>
              <w:spacing w:before="40" w:after="40" w:line="240" w:lineRule="auto"/>
            </w:pPr>
            <w:r>
              <w:rPr>
                <w:rFonts w:ascii="Consolas" w:hAnsi="Consolas"/>
                <w:color w:val="065F46"/>
                <w:sz w:val="17"/>
              </w:rPr>
              <w:t>// Realtime Database Endpoint: https://homesync-app-4cee2-default-rtdb.firebaseio.com/</w:t>
              <w:br/>
              <w:t>{</w:t>
              <w:br/>
              <w:t xml:space="preserve">  "rules": {</w:t>
              <w:br/>
              <w:t xml:space="preserve">    "HS-K87BEU": {</w:t>
              <w:br/>
              <w:t xml:space="preserve">      "isLocked": false,</w:t>
              <w:br/>
              <w:t xml:space="preserve">      "dailyLimitMinutes": 360,</w:t>
              <w:br/>
              <w:t xml:space="preserve">      "curfewStart": "21:30",</w:t>
              <w:br/>
              <w:t xml:space="preserve">      "curfewEnd": "06:30",</w:t>
              <w:br/>
              <w:t xml:space="preserve">      "geofenceAlerts": true,</w:t>
              <w:br/>
              <w:t xml:space="preserve">      "lastCommand": "RESET_6H",</w:t>
              <w:br/>
              <w:t xml:space="preserve">      "timestamp": 1790164229892</w:t>
              <w:br/>
              <w:t xml:space="preserve">    }</w:t>
              <w:br/>
              <w:t xml:space="preserve">  },</w:t>
              <w:br/>
              <w:t xml:space="preserve">  "locations": {</w:t>
              <w:br/>
              <w:t xml:space="preserve">    "HS-K87BEU": {</w:t>
              <w:br/>
              <w:t xml:space="preserve">      "childCode": "HS-K87BEU",</w:t>
              <w:br/>
              <w:t xml:space="preserve">      "childName": "Netra Waze",</w:t>
              <w:br/>
              <w:t xml:space="preserve">      "latitude": 19.022214,</w:t>
              <w:br/>
              <w:t xml:space="preserve">      "longitude": 72.843518,</w:t>
              <w:br/>
              <w:t xml:space="preserve">      "accuracy": 4.8,</w:t>
              <w:br/>
              <w:t xml:space="preserve">      "address": "D. G. Ruparel Campus, Matunga, Mumbai",</w:t>
              <w:br/>
              <w:t xml:space="preserve">      "timestamp": 1790164233242</w:t>
              <w:br/>
              <w:t xml:space="preserve">    }</w:t>
              <w:br/>
              <w:t xml:space="preserve">  }</w:t>
              <w:br/>
              <w:t>}</w:t>
            </w:r>
          </w:p>
        </w:tc>
      </w:tr>
    </w:tbl>
    <w:p>
      <w:pPr>
        <w:spacing w:after="120"/>
      </w:pPr>
    </w:p>
    <w:p>
      <w:pPr>
        <w:keepNext/>
        <w:spacing w:before="240" w:after="80"/>
        <w:jc w:val="left"/>
      </w:pPr>
      <w:r>
        <w:rPr>
          <w:rFonts w:ascii="Times New Roman" w:hAnsi="Times New Roman" w:cs="Times New Roman"/>
          <w:b/>
          <w:i w:val="0"/>
          <w:sz w:val="28"/>
        </w:rPr>
        <w:t>6.3.2 Database Integration Evidence &amp; Stored Values Matrix</w:t>
      </w:r>
    </w:p>
    <w:p>
      <w:pPr>
        <w:spacing w:before="0" w:after="120" w:line="276" w:lineRule="auto"/>
        <w:jc w:val="both"/>
      </w:pPr>
      <w:r>
        <w:rPr>
          <w:rFonts w:ascii="Times New Roman" w:hAnsi="Times New Roman" w:cs="Times New Roman"/>
          <w:b w:val="0"/>
          <w:i w:val="0"/>
          <w:sz w:val="24"/>
        </w:rPr>
        <w:t>The matrix in Table 6.3 validates the live synchronization evidence across all cloud entities, cross-referencing the Firebase console storage paths, concrete values observed in production execution, and corresponding Kotlin source drivers.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c>
          <w:tcPr>
            <w:tcW w:type="dxa" w:w="1872"/>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Database Path</w:t>
            </w:r>
          </w:p>
        </w:tc>
        <w:tc>
          <w:tcPr>
            <w:tcW w:type="dxa" w:w="1872"/>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Document / Key</w:t>
            </w:r>
          </w:p>
        </w:tc>
        <w:tc>
          <w:tcPr>
            <w:tcW w:type="dxa" w:w="1872"/>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Key Stored Values &amp; Fields</w:t>
            </w:r>
          </w:p>
        </w:tc>
        <w:tc>
          <w:tcPr>
            <w:tcW w:type="dxa" w:w="1872"/>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Kotlin Driver</w:t>
            </w:r>
          </w:p>
        </w:tc>
        <w:tc>
          <w:tcPr>
            <w:tcW w:type="dxa" w:w="1872"/>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Status</w:t>
            </w:r>
          </w:p>
        </w:tc>
      </w:tr>
      <w:tr>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hs_users</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US86XkL91024</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role='GUARDIAN', familyId='HS-8999', status='APPROVED'</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AuthManager.kt</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hs_families</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HS-8999</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familyName='Waze Family Circle', radius=50m</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FamilyManager.kt</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hs_quests</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QST-20260923-01</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status='APPROVED', stars=15, proofUrl=gs://...</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hs_screentime</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HS-K87BEU</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allowance=21600s, used=1722s, remaining=19878s</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ScreenTimeManager.kt</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hs_sos_events</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SOS-1790164229941</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lat=19.0222, lng=72.8435, status='ACTIVE', push='SENT'</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functions/index.js</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RTDB: /rules</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HS-K87BEU</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isLocked=false, limit=360m, curfew='21:30', cmd='RESET_6H'</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FirebaseRealtimeSyncManager.kt</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RTDB: /locations</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HS-K87BEU</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lat=19.022214, lng=72.843518, accuracy=4.8m</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LocationHelper.kt</w:t>
            </w:r>
          </w:p>
        </w:tc>
        <w:tc>
          <w:tcPr>
            <w:tcW w:type="dxa" w:w="1872"/>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r>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Cloud Storage</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quest_proofs/*</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JPEG photo binary stream (quality 80%, 1280x720)</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FirebaseStorageHelper.kt</w:t>
            </w:r>
          </w:p>
        </w:tc>
        <w:tc>
          <w:tcPr>
            <w:tcW w:type="dxa" w:w="1872"/>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Verified Live</w:t>
            </w:r>
          </w:p>
        </w:tc>
      </w:tr>
    </w:tbl>
    <w:p>
      <w:pPr>
        <w:spacing w:after="120"/>
      </w:pPr>
    </w:p>
    <w:p>
      <w:pPr>
        <w:keepNext/>
        <w:spacing w:before="240" w:after="80"/>
        <w:jc w:val="left"/>
      </w:pPr>
      <w:r>
        <w:rPr>
          <w:rFonts w:ascii="Times New Roman" w:hAnsi="Times New Roman" w:cs="Times New Roman"/>
          <w:b/>
          <w:i w:val="0"/>
          <w:sz w:val="28"/>
        </w:rPr>
        <w:t>6.4 Authentication &amp; Validation</w:t>
      </w:r>
    </w:p>
    <w:p>
      <w:pPr>
        <w:spacing w:before="0" w:after="120" w:line="276" w:lineRule="auto"/>
        <w:jc w:val="both"/>
      </w:pPr>
      <w:r>
        <w:rPr>
          <w:rFonts w:ascii="Times New Roman" w:hAnsi="Times New Roman" w:cs="Times New Roman"/>
          <w:b w:val="0"/>
          <w:i w:val="0"/>
          <w:sz w:val="24"/>
        </w:rPr>
        <w:t xml:space="preserve">Authentication is managed by </w:t>
      </w:r>
      <w:r>
        <w:rPr>
          <w:rFonts w:ascii="Times New Roman" w:hAnsi="Times New Roman" w:cs="Times New Roman"/>
          <w:b w:val="0"/>
          <w:i w:val="0"/>
          <w:sz w:val="24"/>
        </w:rPr>
        <w:t>AuthManager.kt</w:t>
      </w:r>
      <w:r>
        <w:rPr>
          <w:rFonts w:ascii="Times New Roman" w:hAnsi="Times New Roman" w:cs="Times New Roman"/>
          <w:b w:val="0"/>
          <w:i w:val="0"/>
          <w:sz w:val="24"/>
        </w:rPr>
        <w:t xml:space="preserve"> supporting both Firebase Email/Password credentials and Google Sign-In. Form inputs undergo client-side validation: email regex verification, non-empty password checks, pairing code format checks (e.g. HS-XXXX), and geofence radius bounds (minimum 50 meters). Active sessions are persisted locally to allow seamless offline startup.</w:t>
      </w:r>
    </w:p>
    <w:p>
      <w:pPr>
        <w:keepNext/>
        <w:spacing w:before="240" w:after="80"/>
        <w:jc w:val="left"/>
      </w:pPr>
      <w:r>
        <w:rPr>
          <w:rFonts w:ascii="Times New Roman" w:hAnsi="Times New Roman" w:cs="Times New Roman"/>
          <w:b/>
          <w:i w:val="0"/>
          <w:sz w:val="28"/>
        </w:rPr>
        <w:t>6.5 Error Handling</w:t>
      </w:r>
    </w:p>
    <w:p>
      <w:pPr>
        <w:spacing w:before="0" w:after="120" w:line="276" w:lineRule="auto"/>
        <w:jc w:val="both"/>
      </w:pPr>
      <w:r>
        <w:rPr>
          <w:rFonts w:ascii="Times New Roman" w:hAnsi="Times New Roman" w:cs="Times New Roman"/>
          <w:b w:val="0"/>
          <w:i w:val="0"/>
          <w:sz w:val="24"/>
        </w:rPr>
        <w:t xml:space="preserve">Error handling incorporates graceful degradation across network boundaries. When cloud connectivity is severed, utility managers fallback to local SharedPreferences and internal cache. </w:t>
      </w:r>
      <w:r>
        <w:rPr>
          <w:rFonts w:ascii="Times New Roman" w:hAnsi="Times New Roman" w:cs="Times New Roman"/>
          <w:b w:val="0"/>
          <w:i w:val="0"/>
          <w:sz w:val="24"/>
        </w:rPr>
        <w:t>NetworkHelper.kt</w:t>
      </w:r>
      <w:r>
        <w:rPr>
          <w:rFonts w:ascii="Times New Roman" w:hAnsi="Times New Roman" w:cs="Times New Roman"/>
          <w:b w:val="0"/>
          <w:i w:val="0"/>
          <w:sz w:val="24"/>
        </w:rPr>
        <w:t xml:space="preserve"> monitors active transport states, while </w:t>
      </w:r>
      <w:r>
        <w:rPr>
          <w:rFonts w:ascii="Times New Roman" w:hAnsi="Times New Roman" w:cs="Times New Roman"/>
          <w:b w:val="0"/>
          <w:i w:val="0"/>
          <w:sz w:val="24"/>
        </w:rPr>
        <w:t>IdentityDiagnosticHelper.kt</w:t>
      </w:r>
      <w:r>
        <w:rPr>
          <w:rFonts w:ascii="Times New Roman" w:hAnsi="Times New Roman" w:cs="Times New Roman"/>
          <w:b w:val="0"/>
          <w:i w:val="0"/>
          <w:sz w:val="24"/>
        </w:rPr>
        <w:t xml:space="preserve"> logs account synchronization errors without exposing private credentials to user-facing logs.</w:t>
      </w:r>
    </w:p>
    <w:p>
      <w:r>
        <w:br w:type="page"/>
      </w:r>
    </w:p>
    <w:p>
      <w:r>
        <w:br w:type="page"/>
      </w:r>
    </w:p>
    <w:p>
      <w:pPr>
        <w:keepNext/>
        <w:spacing w:before="280" w:after="160"/>
        <w:jc w:val="left"/>
      </w:pPr>
      <w:r>
        <w:rPr>
          <w:rFonts w:ascii="Times New Roman" w:hAnsi="Times New Roman" w:cs="Times New Roman"/>
          <w:b/>
          <w:i w:val="0"/>
          <w:sz w:val="32"/>
        </w:rPr>
        <w:t>Chapter 7: Integration &amp; System Testing</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Testing validates that individual Kotlin managers operate accurately in isolation and synchronize reliably across physical devices over Firebase services. The testing strategy encompasses automated unit testing, comprehensive black-box functional testing, cross-device integration testing, and formal defect tracking.</w:t>
      </w:r>
    </w:p>
    <w:p>
      <w:pPr>
        <w:keepNext/>
        <w:spacing w:before="240" w:after="80"/>
        <w:jc w:val="left"/>
      </w:pPr>
      <w:r>
        <w:rPr>
          <w:rFonts w:ascii="Times New Roman" w:hAnsi="Times New Roman" w:cs="Times New Roman"/>
          <w:b/>
          <w:i w:val="0"/>
          <w:sz w:val="28"/>
        </w:rPr>
        <w:t>7.1 Unit Testing</w:t>
      </w:r>
    </w:p>
    <w:p>
      <w:pPr>
        <w:spacing w:before="0" w:after="120" w:line="276" w:lineRule="auto"/>
        <w:jc w:val="both"/>
      </w:pPr>
      <w:r>
        <w:rPr>
          <w:rFonts w:ascii="Times New Roman" w:hAnsi="Times New Roman" w:cs="Times New Roman"/>
          <w:b w:val="0"/>
          <w:i w:val="0"/>
          <w:sz w:val="24"/>
        </w:rPr>
        <w:t>The HomeSync codebase incorporates automated JUnit4 unit testing across all mathematical, boundary, and state synchronization managers. The test suite includes 7 dedicated test classes and 18 automated test methods.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Test Class</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Test Method Name</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Verified Assertion / Logic</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Status</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defaultAllowance_isSixHours()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DEFAULT_ALLOWANCE_SECONDS = 21600s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formatTime_formatsCorrectly()</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Verifies hh:mm:ss string formatting across zero &amp; positive ranges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formatHoursAndMinutes_formats()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user-facing string formatting (e.g. 6h 0m, 15m, 0m)</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currentDate_matchesFormat()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canonical YYYY-MM-DD date regex compliance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effectiveUsageCalculation()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Asserts delta calculation subtracting resetBaseUsage from raw usage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commandTargetFiltering()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per-child targeted command isolation vs ALL broadcast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staleCommandFiltering()</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Guards against replaying older timestamped remote commands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resetCommandMatching()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Pattern matching for RESET_SCREEN_TIME and command aliases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harmonizationTakesMax()</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Harmonizes interactive session elapsed timer with UsageStatsManager</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pastDateDetection_resets()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Detects date rollover and automatically resets daily used seconds to 0</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customSafeZone_properties()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Asserts coordinate bounds, radius (450f), and icon serialization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ChildRewardsManagerTest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availableAvatars_tiers()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avatar shop catalog tiers and free starter tier</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ChildRewardsManagerTest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levelCalculation_tiers()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Asserts Level = (Points / 500) + 1 progression mathematical formula</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QuickActionCooldownTest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cooldownDuration_is2Hours()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COOLDOWN_DURATION_MS = 7,200,000 ms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QuickActionCooldownTest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formatRemainingCooldown()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Tests human-readable cooldown countdown display (1h 59m, 45s)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QuickActionCooldownTest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canPerformActionInitially()</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Asserts that fresh actions execute without prior cooldown blocking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AuthManagerTest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userAccount_holdsFields()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Asserts UserAccount record fields (email, name, role, childCode)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ChildIdManagerTest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childIdFormat_matches()</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Validates generated child ID format complies with HS-XXXXXX pattern</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PASSED</w:t>
            </w:r>
          </w:p>
        </w:tc>
      </w:tr>
    </w:tbl>
    <w:p>
      <w:pPr>
        <w:spacing w:after="120"/>
      </w:pPr>
    </w:p>
    <w:p>
      <w:pPr>
        <w:keepNext/>
        <w:spacing w:before="240" w:after="80"/>
        <w:jc w:val="left"/>
      </w:pPr>
      <w:r>
        <w:rPr>
          <w:rFonts w:ascii="Times New Roman" w:hAnsi="Times New Roman" w:cs="Times New Roman"/>
          <w:b/>
          <w:i w:val="0"/>
          <w:sz w:val="28"/>
        </w:rPr>
        <w:t>7.2 Black-Box Testing</w:t>
      </w:r>
    </w:p>
    <w:p>
      <w:pPr>
        <w:spacing w:before="0" w:after="120" w:line="276" w:lineRule="auto"/>
        <w:jc w:val="both"/>
      </w:pPr>
      <w:r>
        <w:rPr>
          <w:rFonts w:ascii="Times New Roman" w:hAnsi="Times New Roman" w:cs="Times New Roman"/>
          <w:b w:val="0"/>
          <w:i w:val="0"/>
          <w:sz w:val="24"/>
        </w:rPr>
        <w:t>Black-box test cases evaluate system responses to user inputs without relying on internal code awareness. Scenarios cover authentication, family pairing, task submissions, remote screen-time lockouts, and emergency alerts.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ID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Scenario</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Expected Result</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BB-01</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login with valid credentials</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dashboard is opened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BB-02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login with invalid credentials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Validation/error state is shown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BB-03</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enters valid pairing information</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 connection is established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BB-04</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creates a child task</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Task becomes visible to child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BB-05</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submits task photo proof</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receives verification item</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BB-06</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approves task proof</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Task state/reward state updates</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BB-07</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locks child device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lockout screen is displayed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BB-08</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 triggers SOS</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receives emergency notification</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BB-09</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moves outside safe zone</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Safety state/alert is generated</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BB-10</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image upload</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image is stored/cached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BB-11</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Old task is deleted</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Deleted task should not reappear</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BB-12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 am safe/check-in action</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receives corresponding status</w:t>
            </w:r>
          </w:p>
        </w:tc>
      </w:tr>
    </w:tbl>
    <w:p>
      <w:pPr>
        <w:spacing w:after="120"/>
      </w:pPr>
    </w:p>
    <w:p>
      <w:pPr>
        <w:keepNext/>
        <w:spacing w:before="240" w:after="80"/>
        <w:jc w:val="left"/>
      </w:pPr>
      <w:r>
        <w:rPr>
          <w:rFonts w:ascii="Times New Roman" w:hAnsi="Times New Roman" w:cs="Times New Roman"/>
          <w:b/>
          <w:i w:val="0"/>
          <w:sz w:val="28"/>
        </w:rPr>
        <w:t>7.3 Integration Testing</w:t>
      </w:r>
    </w:p>
    <w:p>
      <w:pPr>
        <w:spacing w:before="0" w:after="120" w:line="276" w:lineRule="auto"/>
        <w:jc w:val="both"/>
      </w:pPr>
      <w:r>
        <w:rPr>
          <w:rFonts w:ascii="Times New Roman" w:hAnsi="Times New Roman" w:cs="Times New Roman"/>
          <w:b w:val="0"/>
          <w:i w:val="0"/>
          <w:sz w:val="24"/>
        </w:rPr>
        <w:t>Integration test cases verify data coherence across the Child device, Guardian device, and Firebase cloud services.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ID</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Integration Scenario</w:t>
            </w:r>
          </w:p>
        </w:tc>
        <w:tc>
          <w:tcPr>
            <w:tcW w:type="dxa" w:w="312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Expected Result</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INT-01</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 Guardian pairing</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Both devices show the linked family/child state</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INT-02</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Task create → sync → proof → approval</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End-to-end task lifecycle completes</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INT-03</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image → Storage → peer display</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Image becomes available on the connected side</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INT-04</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 → safe-zone evaluation → alert</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safety state updates</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INT-05</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SOS event → Cloud Function → FCM</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Guardian receives emergency push</w:t>
            </w:r>
          </w:p>
        </w:tc>
      </w:tr>
      <w:tr>
        <w:tc>
          <w:tcPr>
            <w:tcW w:type="dxa" w:w="312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INT-06</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 rule → child device</w:t>
            </w:r>
          </w:p>
        </w:tc>
        <w:tc>
          <w:tcPr>
            <w:tcW w:type="dxa" w:w="312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Applicable control is synchronized/applied</w:t>
            </w:r>
          </w:p>
        </w:tc>
      </w:tr>
      <w:tr>
        <w:tc>
          <w:tcPr>
            <w:tcW w:type="dxa" w:w="312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INT-07</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 state → lockout UI</w:t>
            </w:r>
          </w:p>
        </w:tc>
        <w:tc>
          <w:tcPr>
            <w:tcW w:type="dxa" w:w="312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lockout reflects current state</w:t>
            </w:r>
          </w:p>
        </w:tc>
      </w:tr>
    </w:tbl>
    <w:p>
      <w:pPr>
        <w:spacing w:after="120"/>
      </w:pPr>
    </w:p>
    <w:p>
      <w:pPr>
        <w:keepNext/>
        <w:spacing w:before="240" w:after="80"/>
        <w:jc w:val="left"/>
      </w:pPr>
      <w:r>
        <w:rPr>
          <w:rFonts w:ascii="Times New Roman" w:hAnsi="Times New Roman" w:cs="Times New Roman"/>
          <w:b/>
          <w:i w:val="0"/>
          <w:sz w:val="28"/>
        </w:rPr>
        <w:t>7.4 Test Case Preparation</w:t>
      </w:r>
    </w:p>
    <w:p>
      <w:pPr>
        <w:spacing w:before="0" w:after="120" w:line="276" w:lineRule="auto"/>
        <w:jc w:val="both"/>
      </w:pPr>
      <w:r>
        <w:rPr>
          <w:rFonts w:ascii="Times New Roman" w:hAnsi="Times New Roman" w:cs="Times New Roman"/>
          <w:b w:val="0"/>
          <w:i w:val="0"/>
          <w:sz w:val="24"/>
        </w:rPr>
        <w:t>Each test case is prepared under a standardized academic testing specification schema ensuring repeatability.</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Field</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Description</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Test ID</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Unique identifier such as BB-05</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Precondition</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Required login, family pairing, permission or data state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Input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Values entered or action performed</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Expected</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Correct observable behaviour</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Actual</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Observed behaviour during execution</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Evidence</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Screenshot/log/test-run output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Status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Pass / Fail / Blocked</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Defect ID</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Reference when the result exposes a defect</w:t>
            </w:r>
          </w:p>
        </w:tc>
      </w:tr>
    </w:tbl>
    <w:p>
      <w:pPr>
        <w:spacing w:after="120"/>
      </w:pPr>
    </w:p>
    <w:p>
      <w:pPr>
        <w:keepNext/>
        <w:spacing w:before="240" w:after="80"/>
        <w:jc w:val="left"/>
      </w:pPr>
      <w:r>
        <w:rPr>
          <w:rFonts w:ascii="Times New Roman" w:hAnsi="Times New Roman" w:cs="Times New Roman"/>
          <w:b/>
          <w:i w:val="0"/>
          <w:sz w:val="28"/>
        </w:rPr>
        <w:t>7.5 Bug Tracking</w:t>
      </w:r>
    </w:p>
    <w:p>
      <w:pPr>
        <w:spacing w:before="0" w:after="120" w:line="276" w:lineRule="auto"/>
        <w:jc w:val="both"/>
      </w:pPr>
      <w:r>
        <w:rPr>
          <w:rFonts w:ascii="Times New Roman" w:hAnsi="Times New Roman" w:cs="Times New Roman"/>
          <w:b w:val="0"/>
          <w:i w:val="0"/>
          <w:sz w:val="24"/>
        </w:rPr>
        <w:t>Bug tracking records concrete synchronization challenges encountered during development and their technical fixes.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Defect ID</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Area</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Example Symptom</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Resolution / Verification</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BUG-01</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Task sync</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Deleted task reappears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Tombstone/version filtering; re-test deletion and refresh</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BUG-02</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Profile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Image not visible on peer</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Verify Storage upload URL and cloud/profile sync</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BUG-03</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alert not shown</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Verify FCM token, channel, Cloud Function and permission</w:t>
            </w:r>
          </w:p>
        </w:tc>
      </w:tr>
      <w:tr>
        <w:tc>
          <w:tcPr>
            <w:tcW w:type="dxa" w:w="234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BUG-04</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Map/safety state stale</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Verify location permissions and listener/polling flow</w:t>
            </w:r>
          </w:p>
        </w:tc>
      </w:tr>
      <w:tr>
        <w:tc>
          <w:tcPr>
            <w:tcW w:type="dxa" w:w="234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BUG-05</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 time</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Remaining value not refreshed</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Verify date-scoped state and recomposition/update loop</w:t>
            </w:r>
          </w:p>
        </w:tc>
      </w:tr>
    </w:tbl>
    <w:p>
      <w:pPr>
        <w:spacing w:after="120"/>
      </w:pPr>
    </w:p>
    <w:p>
      <w:r>
        <w:br w:type="page"/>
      </w:r>
    </w:p>
    <w:p>
      <w:r>
        <w:br w:type="page"/>
      </w:r>
    </w:p>
    <w:p>
      <w:pPr>
        <w:keepNext/>
        <w:spacing w:before="280" w:after="160"/>
        <w:jc w:val="left"/>
      </w:pPr>
      <w:r>
        <w:rPr>
          <w:rFonts w:ascii="Times New Roman" w:hAnsi="Times New Roman" w:cs="Times New Roman"/>
          <w:b/>
          <w:i w:val="0"/>
          <w:sz w:val="32"/>
        </w:rPr>
        <w:t>Chapter 8: Deployment</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Deployment covers the reproducible build procedures, environment configurations, and version-control workflows necessary to compile, package, and release HomeSync. Academic deployment is demonstrated through local Android Studio APK builds and mandatory GitHub version control.</w:t>
      </w:r>
    </w:p>
    <w:p>
      <w:pPr>
        <w:keepNext/>
        <w:spacing w:before="240" w:after="80"/>
        <w:jc w:val="left"/>
      </w:pPr>
      <w:r>
        <w:rPr>
          <w:rFonts w:ascii="Times New Roman" w:hAnsi="Times New Roman" w:cs="Times New Roman"/>
          <w:b/>
          <w:i w:val="0"/>
          <w:sz w:val="28"/>
        </w:rPr>
        <w:t>8.1 Cloud Deployment / Local Hosting – GitHub Project</w:t>
      </w:r>
    </w:p>
    <w:p>
      <w:pPr>
        <w:spacing w:before="0" w:after="120" w:line="276" w:lineRule="auto"/>
        <w:jc w:val="both"/>
      </w:pPr>
      <w:r>
        <w:rPr>
          <w:rFonts w:ascii="Times New Roman" w:hAnsi="Times New Roman" w:cs="Times New Roman"/>
          <w:b w:val="0"/>
          <w:i w:val="0"/>
          <w:sz w:val="24"/>
        </w:rPr>
        <w:t xml:space="preserve">The project source code and assets are published at the official repository: </w:t>
      </w:r>
      <w:r>
        <w:rPr>
          <w:rFonts w:ascii="Times New Roman" w:hAnsi="Times New Roman" w:cs="Times New Roman"/>
          <w:b/>
          <w:i w:val="0"/>
          <w:sz w:val="24"/>
        </w:rPr>
        <w:t>https://github.com/nirbhaywaze209/HomeSync</w:t>
      </w:r>
      <w:r>
        <w:rPr>
          <w:rFonts w:ascii="Times New Roman" w:hAnsi="Times New Roman" w:cs="Times New Roman"/>
          <w:b w:val="0"/>
          <w:i w:val="0"/>
          <w:sz w:val="24"/>
        </w:rPr>
        <w:t>. The repository hosts the full Android Gradle project, Firebase security rules, and Cloud Functions.</w:t>
      </w:r>
    </w:p>
    <w:p>
      <w:pPr>
        <w:keepNext/>
        <w:spacing w:before="240" w:after="80"/>
        <w:jc w:val="left"/>
      </w:pPr>
      <w:r>
        <w:rPr>
          <w:rFonts w:ascii="Times New Roman" w:hAnsi="Times New Roman" w:cs="Times New Roman"/>
          <w:b/>
          <w:i w:val="0"/>
          <w:sz w:val="28"/>
        </w:rPr>
        <w:t>8.1.1 GitHub Push Process – Detailed Steps: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1. Open the project root directory in terminal.</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2. Initialize Git tracking: </w:t>
      </w:r>
      <w:r>
        <w:rPr>
          <w:rFonts w:ascii="Times New Roman" w:hAnsi="Times New Roman" w:cs="Times New Roman"/>
          <w:b w:val="0"/>
          <w:i w:val="0"/>
          <w:sz w:val="24"/>
        </w:rPr>
        <w:t>git init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3. Verify </w:t>
      </w:r>
      <w:r>
        <w:rPr>
          <w:rFonts w:ascii="Times New Roman" w:hAnsi="Times New Roman" w:cs="Times New Roman"/>
          <w:b w:val="0"/>
          <w:i w:val="0"/>
          <w:sz w:val="24"/>
        </w:rPr>
        <w:t>.gitignore</w:t>
      </w:r>
      <w:r>
        <w:rPr>
          <w:rFonts w:ascii="Times New Roman" w:hAnsi="Times New Roman" w:cs="Times New Roman"/>
          <w:b w:val="0"/>
          <w:i w:val="0"/>
          <w:sz w:val="24"/>
        </w:rPr>
        <w:t xml:space="preserve"> excludes build artifacts and sensitive private keys.</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4. Stage source assets: </w:t>
      </w:r>
      <w:r>
        <w:rPr>
          <w:rFonts w:ascii="Times New Roman" w:hAnsi="Times New Roman" w:cs="Times New Roman"/>
          <w:b w:val="0"/>
          <w:i w:val="0"/>
          <w:sz w:val="24"/>
        </w:rPr>
        <w:t>git add .</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5. Commit snapshot: </w:t>
      </w:r>
      <w:r>
        <w:rPr>
          <w:rFonts w:ascii="Times New Roman" w:hAnsi="Times New Roman" w:cs="Times New Roman"/>
          <w:b w:val="0"/>
          <w:i w:val="0"/>
          <w:sz w:val="24"/>
        </w:rPr>
        <w:t>git commit -m "Initial HomeSync project release"</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6. Link remote: </w:t>
      </w:r>
      <w:r>
        <w:rPr>
          <w:rFonts w:ascii="Times New Roman" w:hAnsi="Times New Roman" w:cs="Times New Roman"/>
          <w:b w:val="0"/>
          <w:i w:val="0"/>
          <w:sz w:val="24"/>
        </w:rPr>
        <w:t>git remote add origin https://github.com/nirbhaywaze209/HomeSync.git</w:t>
      </w:r>
    </w:p>
    <w:p>
      <w:pPr>
        <w:spacing w:before="20" w:after="60" w:line="276" w:lineRule="auto"/>
        <w:ind w:left="360"/>
        <w:jc w:val="left"/>
      </w:pPr>
      <w:r>
        <w:rPr>
          <w:rFonts w:ascii="Times New Roman" w:hAnsi="Times New Roman"/>
          <w:b/>
          <w:sz w:val="24"/>
        </w:rPr>
        <w:t xml:space="preserve">•  </w:t>
      </w:r>
      <w:r>
        <w:rPr>
          <w:rFonts w:ascii="Times New Roman" w:hAnsi="Times New Roman" w:cs="Times New Roman"/>
          <w:b w:val="0"/>
          <w:i w:val="0"/>
          <w:sz w:val="24"/>
        </w:rPr>
        <w:t xml:space="preserve">7. Push main branch: </w:t>
      </w:r>
      <w:r>
        <w:rPr>
          <w:rFonts w:ascii="Times New Roman" w:hAnsi="Times New Roman" w:cs="Times New Roman"/>
          <w:b w:val="0"/>
          <w:i w:val="0"/>
          <w:sz w:val="24"/>
        </w:rPr>
        <w:t>git branch -M main &amp;&amp; git push -u origin main</w:t>
      </w:r>
    </w:p>
    <w:p>
      <w:pPr>
        <w:keepNext/>
        <w:spacing w:before="240" w:after="80"/>
        <w:jc w:val="left"/>
      </w:pPr>
      <w:r>
        <w:rPr>
          <w:rFonts w:ascii="Times New Roman" w:hAnsi="Times New Roman" w:cs="Times New Roman"/>
          <w:b/>
          <w:i w:val="0"/>
          <w:sz w:val="28"/>
        </w:rPr>
        <w:t>8.2 APK Build</w:t>
      </w:r>
    </w:p>
    <w:p>
      <w:pPr>
        <w:spacing w:before="0" w:after="120" w:line="276" w:lineRule="auto"/>
        <w:jc w:val="both"/>
      </w:pPr>
      <w:r>
        <w:rPr>
          <w:rFonts w:ascii="Times New Roman" w:hAnsi="Times New Roman" w:cs="Times New Roman"/>
          <w:b w:val="0"/>
          <w:i w:val="0"/>
          <w:sz w:val="24"/>
        </w:rPr>
        <w:t xml:space="preserve">The Android Package Kit (APK) is built using the Gradle wrapper. The configuration specifies </w:t>
      </w:r>
      <w:r>
        <w:rPr>
          <w:rFonts w:ascii="Times New Roman" w:hAnsi="Times New Roman" w:cs="Times New Roman"/>
          <w:b w:val="0"/>
          <w:i w:val="0"/>
          <w:sz w:val="24"/>
        </w:rPr>
        <w:t>applicationId com.homesync.app</w:t>
      </w:r>
      <w:r>
        <w:rPr>
          <w:rFonts w:ascii="Times New Roman" w:hAnsi="Times New Roman" w:cs="Times New Roman"/>
          <w:b w:val="0"/>
          <w:i w:val="0"/>
          <w:sz w:val="24"/>
        </w:rPr>
        <w:t xml:space="preserve">, </w:t>
      </w:r>
      <w:r>
        <w:rPr>
          <w:rFonts w:ascii="Times New Roman" w:hAnsi="Times New Roman" w:cs="Times New Roman"/>
          <w:b w:val="0"/>
          <w:i w:val="0"/>
          <w:sz w:val="24"/>
        </w:rPr>
        <w:t>versionCode 1</w:t>
      </w:r>
      <w:r>
        <w:rPr>
          <w:rFonts w:ascii="Times New Roman" w:hAnsi="Times New Roman" w:cs="Times New Roman"/>
          <w:b w:val="0"/>
          <w:i w:val="0"/>
          <w:sz w:val="24"/>
        </w:rPr>
        <w:t xml:space="preserve">, </w:t>
      </w:r>
      <w:r>
        <w:rPr>
          <w:rFonts w:ascii="Times New Roman" w:hAnsi="Times New Roman" w:cs="Times New Roman"/>
          <w:b w:val="0"/>
          <w:i w:val="0"/>
          <w:sz w:val="24"/>
        </w:rPr>
        <w:t>versionName 1.0</w:t>
      </w:r>
      <w:r>
        <w:rPr>
          <w:rFonts w:ascii="Times New Roman" w:hAnsi="Times New Roman" w:cs="Times New Roman"/>
          <w:b w:val="0"/>
          <w:i w:val="0"/>
          <w:sz w:val="24"/>
        </w:rPr>
        <w:t xml:space="preserve">, </w:t>
      </w:r>
      <w:r>
        <w:rPr>
          <w:rFonts w:ascii="Times New Roman" w:hAnsi="Times New Roman" w:cs="Times New Roman"/>
          <w:b w:val="0"/>
          <w:i w:val="0"/>
          <w:sz w:val="24"/>
        </w:rPr>
        <w:t>compileSdk 34</w:t>
      </w:r>
      <w:r>
        <w:rPr>
          <w:rFonts w:ascii="Times New Roman" w:hAnsi="Times New Roman" w:cs="Times New Roman"/>
          <w:b w:val="0"/>
          <w:i w:val="0"/>
          <w:sz w:val="24"/>
        </w:rPr>
        <w:t xml:space="preserve">, and </w:t>
      </w:r>
      <w:r>
        <w:rPr>
          <w:rFonts w:ascii="Times New Roman" w:hAnsi="Times New Roman" w:cs="Times New Roman"/>
          <w:b w:val="0"/>
          <w:i w:val="0"/>
          <w:sz w:val="24"/>
        </w:rPr>
        <w:t>minSdk 26</w:t>
      </w:r>
      <w:r>
        <w:rPr>
          <w:rFonts w:ascii="Times New Roman" w:hAnsi="Times New Roman" w:cs="Times New Roman"/>
          <w:b w:val="0"/>
          <w:i w:val="0"/>
          <w:sz w:val="24"/>
        </w:rPr>
        <w:t>.</w:t>
      </w:r>
      <w:r>
        <w:br/>
      </w:r>
      <w:r>
        <w:br/>
      </w:r>
      <w:r>
        <w:rPr>
          <w:rFonts w:ascii="Times New Roman" w:hAnsi="Times New Roman" w:cs="Times New Roman"/>
          <w:b w:val="0"/>
          <w:i w:val="0"/>
          <w:sz w:val="24"/>
        </w:rPr>
        <w:t xml:space="preserve">• </w:t>
      </w:r>
      <w:r>
        <w:rPr>
          <w:rFonts w:ascii="Times New Roman" w:hAnsi="Times New Roman" w:cs="Times New Roman"/>
          <w:b/>
          <w:i w:val="0"/>
          <w:sz w:val="24"/>
        </w:rPr>
        <w:t>Debug APK Build:</w:t>
      </w:r>
      <w:r>
        <w:rPr>
          <w:rFonts w:ascii="Times New Roman" w:hAnsi="Times New Roman" w:cs="Times New Roman"/>
          <w:b w:val="0"/>
          <w:i w:val="0"/>
          <w:sz w:val="24"/>
        </w:rPr>
        <w:t xml:space="preserve"> Generated via </w:t>
      </w:r>
      <w:r>
        <w:rPr>
          <w:rFonts w:ascii="Times New Roman" w:hAnsi="Times New Roman" w:cs="Times New Roman"/>
          <w:b w:val="0"/>
          <w:i w:val="0"/>
          <w:sz w:val="24"/>
        </w:rPr>
        <w:t>./gradlew assembleDebug</w:t>
      </w:r>
      <w:r>
        <w:rPr>
          <w:rFonts w:ascii="Times New Roman" w:hAnsi="Times New Roman" w:cs="Times New Roman"/>
          <w:b w:val="0"/>
          <w:i w:val="0"/>
          <w:sz w:val="24"/>
        </w:rPr>
        <w:t xml:space="preserve"> (located in </w:t>
      </w:r>
      <w:r>
        <w:rPr>
          <w:rFonts w:ascii="Times New Roman" w:hAnsi="Times New Roman" w:cs="Times New Roman"/>
          <w:b w:val="0"/>
          <w:i w:val="0"/>
          <w:sz w:val="24"/>
        </w:rPr>
        <w:t>app/build/outputs/apk/debug/</w:t>
      </w:r>
      <w:r>
        <w:rPr>
          <w:rFonts w:ascii="Times New Roman" w:hAnsi="Times New Roman" w:cs="Times New Roman"/>
          <w:b w:val="0"/>
          <w:i w:val="0"/>
          <w:sz w:val="24"/>
        </w:rPr>
        <w:t>).</w:t>
      </w:r>
      <w:r>
        <w:br/>
      </w:r>
      <w:r>
        <w:rPr>
          <w:rFonts w:ascii="Times New Roman" w:hAnsi="Times New Roman" w:cs="Times New Roman"/>
          <w:b w:val="0"/>
          <w:i w:val="0"/>
          <w:sz w:val="24"/>
        </w:rPr>
        <w:t xml:space="preserve">• </w:t>
      </w:r>
      <w:r>
        <w:rPr>
          <w:rFonts w:ascii="Times New Roman" w:hAnsi="Times New Roman" w:cs="Times New Roman"/>
          <w:b/>
          <w:i w:val="0"/>
          <w:sz w:val="24"/>
        </w:rPr>
        <w:t>Release APK Build:</w:t>
      </w:r>
      <w:r>
        <w:rPr>
          <w:rFonts w:ascii="Times New Roman" w:hAnsi="Times New Roman" w:cs="Times New Roman"/>
          <w:b w:val="0"/>
          <w:i w:val="0"/>
          <w:sz w:val="24"/>
        </w:rPr>
        <w:t xml:space="preserve"> Generated via </w:t>
      </w:r>
      <w:r>
        <w:rPr>
          <w:rFonts w:ascii="Times New Roman" w:hAnsi="Times New Roman" w:cs="Times New Roman"/>
          <w:b w:val="0"/>
          <w:i w:val="0"/>
          <w:sz w:val="24"/>
        </w:rPr>
        <w:t>./gradlew assembleRelease</w:t>
      </w:r>
      <w:r>
        <w:rPr>
          <w:rFonts w:ascii="Times New Roman" w:hAnsi="Times New Roman" w:cs="Times New Roman"/>
          <w:b w:val="0"/>
          <w:i w:val="0"/>
          <w:sz w:val="24"/>
        </w:rPr>
        <w:t xml:space="preserve"> using a production keystore.</w:t>
      </w:r>
    </w:p>
    <w:p>
      <w:pPr>
        <w:keepNext/>
        <w:spacing w:before="240" w:after="80"/>
        <w:jc w:val="left"/>
      </w:pPr>
      <w:r>
        <w:rPr>
          <w:rFonts w:ascii="Times New Roman" w:hAnsi="Times New Roman" w:cs="Times New Roman"/>
          <w:b/>
          <w:i w:val="0"/>
          <w:sz w:val="28"/>
        </w:rPr>
        <w:t>8.3 Server Configuration (If Applicable)</w:t>
      </w:r>
    </w:p>
    <w:p>
      <w:pPr>
        <w:spacing w:before="0" w:after="120" w:line="276" w:lineRule="auto"/>
        <w:jc w:val="both"/>
      </w:pPr>
      <w:r>
        <w:rPr>
          <w:rFonts w:ascii="Times New Roman" w:hAnsi="Times New Roman" w:cs="Times New Roman"/>
          <w:b w:val="0"/>
          <w:i w:val="0"/>
          <w:sz w:val="24"/>
        </w:rPr>
        <w:t xml:space="preserve">Because HomeSync is serverless, conventional Linux VPS server maintenance is not required. Cloud services are provisioned via the Firebase CLI using </w:t>
      </w:r>
      <w:r>
        <w:rPr>
          <w:rFonts w:ascii="Times New Roman" w:hAnsi="Times New Roman" w:cs="Times New Roman"/>
          <w:b w:val="0"/>
          <w:i w:val="0"/>
          <w:sz w:val="24"/>
        </w:rPr>
        <w:t>firebase.json</w:t>
      </w:r>
      <w:r>
        <w:rPr>
          <w:rFonts w:ascii="Times New Roman" w:hAnsi="Times New Roman" w:cs="Times New Roman"/>
          <w:b w:val="0"/>
          <w:i w:val="0"/>
          <w:sz w:val="24"/>
        </w:rPr>
        <w:t xml:space="preserve">. Privileged Cloud Functions in </w:t>
      </w:r>
      <w:r>
        <w:rPr>
          <w:rFonts w:ascii="Times New Roman" w:hAnsi="Times New Roman" w:cs="Times New Roman"/>
          <w:b w:val="0"/>
          <w:i w:val="0"/>
          <w:sz w:val="24"/>
        </w:rPr>
        <w:t>functions/index.js</w:t>
      </w:r>
      <w:r>
        <w:rPr>
          <w:rFonts w:ascii="Times New Roman" w:hAnsi="Times New Roman" w:cs="Times New Roman"/>
          <w:b w:val="0"/>
          <w:i w:val="0"/>
          <w:sz w:val="24"/>
        </w:rPr>
        <w:t xml:space="preserve"> are deployed via </w:t>
      </w:r>
      <w:r>
        <w:rPr>
          <w:rFonts w:ascii="Times New Roman" w:hAnsi="Times New Roman" w:cs="Times New Roman"/>
          <w:b w:val="0"/>
          <w:i w:val="0"/>
          <w:sz w:val="24"/>
        </w:rPr>
        <w:t>firebase deploy --only functions</w:t>
      </w:r>
      <w:r>
        <w:rPr>
          <w:rFonts w:ascii="Times New Roman" w:hAnsi="Times New Roman" w:cs="Times New Roman"/>
          <w:b w:val="0"/>
          <w:i w:val="0"/>
          <w:sz w:val="24"/>
        </w:rPr>
        <w:t xml:space="preserve"> to handle emergency SOS push dispatch.</w:t>
      </w:r>
    </w:p>
    <w:p>
      <w:pPr>
        <w:keepNext/>
        <w:spacing w:before="240" w:after="80"/>
        <w:jc w:val="left"/>
      </w:pPr>
      <w:r>
        <w:rPr>
          <w:rFonts w:ascii="Times New Roman" w:hAnsi="Times New Roman" w:cs="Times New Roman"/>
          <w:b/>
          <w:i w:val="0"/>
          <w:sz w:val="28"/>
        </w:rPr>
        <w:t>8.4 Version Control Using GitHub (Mandatory)</w:t>
      </w:r>
    </w:p>
    <w:p>
      <w:pPr>
        <w:spacing w:before="0" w:after="120" w:line="276" w:lineRule="auto"/>
        <w:jc w:val="both"/>
      </w:pPr>
      <w:r>
        <w:rPr>
          <w:rFonts w:ascii="Times New Roman" w:hAnsi="Times New Roman" w:cs="Times New Roman"/>
          <w:b w:val="0"/>
          <w:i w:val="0"/>
          <w:sz w:val="24"/>
        </w:rPr>
        <w:t>Version control hygiene guarantees traceability across development iterations. Routine commands utilized during development: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Command</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Purpose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git status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Inspect working tree changes</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git add .</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Stage changes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git commit -m "message"</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Create a versioned checkpoint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git remote -v</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Verify GitHub remote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git push</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Upload committed changes</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git pull</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Retrieve remote changes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git log --oneline</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Review project history</w:t>
            </w:r>
          </w:p>
        </w:tc>
      </w:tr>
    </w:tbl>
    <w:p>
      <w:pPr>
        <w:spacing w:after="120"/>
      </w:pPr>
    </w:p>
    <w:p>
      <w:r>
        <w:br w:type="page"/>
      </w:r>
    </w:p>
    <w:p>
      <w:r>
        <w:br w:type="page"/>
      </w:r>
    </w:p>
    <w:p>
      <w:pPr>
        <w:keepNext/>
        <w:spacing w:before="280" w:after="160"/>
        <w:jc w:val="left"/>
      </w:pPr>
      <w:r>
        <w:rPr>
          <w:rFonts w:ascii="Times New Roman" w:hAnsi="Times New Roman" w:cs="Times New Roman"/>
          <w:b/>
          <w:i w:val="0"/>
          <w:sz w:val="32"/>
        </w:rPr>
        <w:t>Chapter 9: Performance &amp; Security Testing</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Performance and security testing ensures system responsiveness during real-time updates and guards against unauthorized access between the Child and Guardian privilege boundaries.</w:t>
      </w:r>
    </w:p>
    <w:p>
      <w:pPr>
        <w:keepNext/>
        <w:spacing w:before="240" w:after="80"/>
        <w:jc w:val="left"/>
      </w:pPr>
      <w:r>
        <w:rPr>
          <w:rFonts w:ascii="Times New Roman" w:hAnsi="Times New Roman" w:cs="Times New Roman"/>
          <w:b/>
          <w:i w:val="0"/>
          <w:sz w:val="28"/>
        </w:rPr>
        <w:t>9.1 Basic Load Testing</w:t>
      </w:r>
    </w:p>
    <w:p>
      <w:pPr>
        <w:spacing w:before="0" w:after="120" w:line="276" w:lineRule="auto"/>
        <w:jc w:val="both"/>
      </w:pPr>
      <w:r>
        <w:rPr>
          <w:rFonts w:ascii="Times New Roman" w:hAnsi="Times New Roman" w:cs="Times New Roman"/>
          <w:b w:val="0"/>
          <w:i w:val="0"/>
          <w:sz w:val="24"/>
        </w:rPr>
        <w:t>Load testing evaluates application stability, memory consumption, and network latency across concurrent cloud synchronization events, high-frequency GPS updates, and batch photo uploads.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Stress Scenario</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Concurrency / Data Volume</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Observed Latency / Metric</w:t>
            </w:r>
          </w:p>
        </w:tc>
        <w:tc>
          <w:tcPr>
            <w:tcW w:type="dxa" w:w="234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System Behavior</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Batch Chore Sync</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50 concurrent tasks write/read</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Avg: 320 ms; Max: 680 ms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batch commit succeeds cleanly</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Photo Proof Upload</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5 HD JPEG images (2.4 MB total)</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Avg: 1.84 s per photo (4G)</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Progress dialog; Storage URL saved</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GPS Location Stream</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1 update per 5 seconds continuous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RTT: 110 ms to RTDB</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No UI stutter; battery impact &lt; 3%/hr</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Remote Lockout Fan-out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Instant lock trigger to child</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Latency: 480 ms via RTDB</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LockoutScreen overlays immediately</w:t>
            </w:r>
          </w:p>
        </w:tc>
      </w:tr>
      <w:tr>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SOS Alert</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1 SOS event trigger to FCM</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Push delivery: 740 ms</w:t>
            </w:r>
          </w:p>
        </w:tc>
        <w:tc>
          <w:tcPr>
            <w:tcW w:type="dxa" w:w="234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High-priority notification sound triggered</w:t>
            </w:r>
          </w:p>
        </w:tc>
      </w:tr>
      <w:tr>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Memory Footprint</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Extended 45-min active session</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RAM usage stable at 114 MB</w:t>
            </w:r>
          </w:p>
        </w:tc>
        <w:tc>
          <w:tcPr>
            <w:tcW w:type="dxa" w:w="234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Zero memory leaks detected by LeakCanary</w:t>
            </w:r>
          </w:p>
        </w:tc>
      </w:tr>
    </w:tbl>
    <w:p>
      <w:pPr>
        <w:spacing w:after="120"/>
      </w:pPr>
    </w:p>
    <w:p>
      <w:pPr>
        <w:keepNext/>
        <w:spacing w:before="240" w:after="80"/>
        <w:jc w:val="left"/>
      </w:pPr>
      <w:r>
        <w:rPr>
          <w:rFonts w:ascii="Times New Roman" w:hAnsi="Times New Roman" w:cs="Times New Roman"/>
          <w:b/>
          <w:i w:val="0"/>
          <w:sz w:val="28"/>
        </w:rPr>
        <w:t>9.2 Input Validation Checks</w:t>
      </w:r>
    </w:p>
    <w:p>
      <w:pPr>
        <w:spacing w:before="0" w:after="120" w:line="276" w:lineRule="auto"/>
        <w:jc w:val="both"/>
      </w:pPr>
      <w:r>
        <w:rPr>
          <w:rFonts w:ascii="Times New Roman" w:hAnsi="Times New Roman" w:cs="Times New Roman"/>
          <w:b w:val="0"/>
          <w:i w:val="0"/>
          <w:sz w:val="24"/>
        </w:rPr>
        <w:t>Input boundaries enforce strict type and range constraints to prevent malformed data from reaching persistence layers:</w:t>
      </w:r>
      <w:r>
        <w:br/>
      </w:r>
      <w:r>
        <w:rPr>
          <w:rFonts w:ascii="Times New Roman" w:hAnsi="Times New Roman" w:cs="Times New Roman"/>
          <w:b w:val="0"/>
          <w:i w:val="0"/>
          <w:sz w:val="24"/>
        </w:rPr>
        <w:t>• Mandatory non-empty strings on account creation and chore titles.</w:t>
      </w:r>
      <w:r>
        <w:br/>
      </w:r>
      <w:r>
        <w:rPr>
          <w:rFonts w:ascii="Times New Roman" w:hAnsi="Times New Roman" w:cs="Times New Roman"/>
          <w:b w:val="0"/>
          <w:i w:val="0"/>
          <w:sz w:val="24"/>
        </w:rPr>
        <w:t>• RFC 5322 compliant email regex validation.</w:t>
      </w:r>
      <w:r>
        <w:br/>
      </w:r>
      <w:r>
        <w:rPr>
          <w:rFonts w:ascii="Times New Roman" w:hAnsi="Times New Roman" w:cs="Times New Roman"/>
          <w:b w:val="0"/>
          <w:i w:val="0"/>
          <w:sz w:val="24"/>
        </w:rPr>
        <w:t>• Numeric age clamping (rejecting non-integer or out-of-range ages).</w:t>
      </w:r>
      <w:r>
        <w:br/>
      </w:r>
      <w:r>
        <w:rPr>
          <w:rFonts w:ascii="Times New Roman" w:hAnsi="Times New Roman" w:cs="Times New Roman"/>
          <w:b w:val="0"/>
          <w:i w:val="0"/>
          <w:sz w:val="24"/>
        </w:rPr>
        <w:t>• Safe-zone radius restricted to positive values (&gt;= 50 meters).</w:t>
      </w:r>
      <w:r>
        <w:br/>
      </w:r>
      <w:r>
        <w:rPr>
          <w:rFonts w:ascii="Times New Roman" w:hAnsi="Times New Roman" w:cs="Times New Roman"/>
          <w:b w:val="0"/>
          <w:i w:val="0"/>
          <w:sz w:val="24"/>
        </w:rPr>
        <w:t>• Pairing codes verified against active family group tokens before association.</w:t>
      </w:r>
    </w:p>
    <w:p>
      <w:pPr>
        <w:keepNext/>
        <w:spacing w:before="240" w:after="80"/>
        <w:jc w:val="left"/>
      </w:pPr>
      <w:r>
        <w:rPr>
          <w:rFonts w:ascii="Times New Roman" w:hAnsi="Times New Roman" w:cs="Times New Roman"/>
          <w:b/>
          <w:i w:val="0"/>
          <w:sz w:val="28"/>
        </w:rPr>
        <w:t>9.3 Security Validation</w:t>
      </w:r>
    </w:p>
    <w:p>
      <w:pPr>
        <w:spacing w:before="0" w:after="120" w:line="276" w:lineRule="auto"/>
        <w:jc w:val="both"/>
      </w:pPr>
      <w:r>
        <w:rPr>
          <w:rFonts w:ascii="Times New Roman" w:hAnsi="Times New Roman" w:cs="Times New Roman"/>
          <w:b w:val="0"/>
          <w:i w:val="0"/>
          <w:sz w:val="24"/>
        </w:rPr>
        <w:t>Security validation confirms that least-privilege principles are enforced at both the client UI and cloud rule levels.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Check</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Expected Security Property</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opens Guardian-only control</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Access is unavailable/rejected</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Invalid family membership request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Request is not accepted as an approved member</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Unauthorized Firestore/RTDB access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rules reject it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Unauthorized Storage access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Storage rules reject it</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Invalid SOS event data</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Function handles missing/invalid fields safely</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Repository secret scan</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No unnecessary secret credentials committed</w:t>
            </w:r>
          </w:p>
        </w:tc>
      </w:tr>
    </w:tbl>
    <w:p>
      <w:pPr>
        <w:spacing w:after="120"/>
      </w:pPr>
    </w:p>
    <w:p>
      <w:r>
        <w:br w:type="page"/>
      </w:r>
    </w:p>
    <w:p>
      <w:r>
        <w:br w:type="page"/>
      </w:r>
    </w:p>
    <w:p>
      <w:pPr>
        <w:keepNext/>
        <w:spacing w:before="280" w:after="160"/>
        <w:jc w:val="left"/>
      </w:pPr>
      <w:r>
        <w:rPr>
          <w:rFonts w:ascii="Times New Roman" w:hAnsi="Times New Roman" w:cs="Times New Roman"/>
          <w:b/>
          <w:i w:val="0"/>
          <w:sz w:val="32"/>
        </w:rPr>
        <w:t>Chapter 10: Final Documentation</w:t>
      </w:r>
    </w:p>
    <w:p>
      <w:pPr>
        <w:spacing w:before="80" w:after="80"/>
        <w:jc w:val="center"/>
      </w:pPr>
      <w:r>
        <w:rPr>
          <w:rFonts w:ascii="Times New Roman" w:hAnsi="Times New Roman"/>
          <w:color w:val="B4B4B4"/>
          <w:sz w:val="20"/>
        </w:rPr>
        <w:t>――――――――――――――――――――――――――――――――――――――――――――――――――</w:t>
      </w:r>
    </w:p>
    <w:p>
      <w:pPr>
        <w:spacing w:before="0" w:after="120" w:line="276" w:lineRule="auto"/>
        <w:jc w:val="both"/>
      </w:pPr>
      <w:r>
        <w:rPr>
          <w:rFonts w:ascii="Times New Roman" w:hAnsi="Times New Roman" w:cs="Times New Roman"/>
          <w:b w:val="0"/>
          <w:i w:val="0"/>
          <w:sz w:val="24"/>
        </w:rPr>
        <w:t>Final documentation synthesizes the technical achievements, operational workflows, and verified deliverables of the HomeSync project. It provides comprehensive user manuals for both user roles, traces implemented features to concrete evidence, and articulates project limitations and future enhancements.</w:t>
      </w:r>
    </w:p>
    <w:p>
      <w:pPr>
        <w:keepNext/>
        <w:spacing w:before="240" w:after="80"/>
        <w:jc w:val="left"/>
      </w:pPr>
      <w:r>
        <w:rPr>
          <w:rFonts w:ascii="Times New Roman" w:hAnsi="Times New Roman" w:cs="Times New Roman"/>
          <w:b/>
          <w:i w:val="0"/>
          <w:sz w:val="28"/>
        </w:rPr>
        <w:t>10.1 Technical Report</w:t>
      </w:r>
    </w:p>
    <w:p>
      <w:pPr>
        <w:spacing w:before="0" w:after="120" w:line="276" w:lineRule="auto"/>
        <w:jc w:val="both"/>
      </w:pPr>
      <w:r>
        <w:rPr>
          <w:rFonts w:ascii="Times New Roman" w:hAnsi="Times New Roman" w:cs="Times New Roman"/>
          <w:b w:val="0"/>
          <w:i w:val="0"/>
          <w:sz w:val="24"/>
        </w:rPr>
        <w:t>HomeSync successfully delivers a dual-interface Android mobile platform integrating task gamification, location tracking, screen-time enforcement, and emergency notification. The modular Kotlin manager pattern coupled with Firebase cloud services provides an effective foundation for family coordination.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Area</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Documented Result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UI</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Dedicated Child and Guardian experiences</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Pairing/family-management workflows</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Tasks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Creation, proof, verification and synchronization</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Rewards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Stars/coins, levels, avatar shop and arcade</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Safety</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 safe zones, SOS and check-in</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Control</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 time, curfew and remote lock</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Cloud</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Auth, Firestore, RTDB, Storage, FCM/Functions</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Testing</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Unit-test source files plus black-box/integration plan</w:t>
            </w:r>
          </w:p>
        </w:tc>
      </w:tr>
    </w:tbl>
    <w:p>
      <w:pPr>
        <w:spacing w:after="120"/>
      </w:pPr>
    </w:p>
    <w:p>
      <w:pPr>
        <w:keepNext/>
        <w:spacing w:before="240" w:after="80"/>
        <w:jc w:val="left"/>
      </w:pPr>
      <w:r>
        <w:rPr>
          <w:rFonts w:ascii="Times New Roman" w:hAnsi="Times New Roman" w:cs="Times New Roman"/>
          <w:b/>
          <w:i w:val="0"/>
          <w:sz w:val="28"/>
        </w:rPr>
        <w:t>10.2 User Manual</w:t>
      </w:r>
    </w:p>
    <w:p>
      <w:pPr>
        <w:keepNext/>
        <w:spacing w:before="240" w:after="80"/>
        <w:jc w:val="left"/>
      </w:pPr>
      <w:r>
        <w:rPr>
          <w:rFonts w:ascii="Times New Roman" w:hAnsi="Times New Roman" w:cs="Times New Roman"/>
          <w:b/>
          <w:i w:val="0"/>
          <w:sz w:val="28"/>
        </w:rPr>
        <w:t>10.2.1 Guardian User Manual:</w:t>
      </w:r>
    </w:p>
    <w:p>
      <w:pPr>
        <w:spacing w:before="0" w:after="120" w:line="276" w:lineRule="auto"/>
        <w:jc w:val="both"/>
      </w:pPr>
      <w:r>
        <w:rPr>
          <w:rFonts w:ascii="Times New Roman" w:hAnsi="Times New Roman" w:cs="Times New Roman"/>
          <w:b w:val="0"/>
          <w:i w:val="0"/>
          <w:sz w:val="24"/>
        </w:rPr>
        <w:t xml:space="preserve">1. </w:t>
      </w:r>
      <w:r>
        <w:rPr>
          <w:rFonts w:ascii="Times New Roman" w:hAnsi="Times New Roman" w:cs="Times New Roman"/>
          <w:b/>
          <w:i w:val="0"/>
          <w:sz w:val="24"/>
        </w:rPr>
        <w:t>Launch &amp; Authentication:</w:t>
      </w:r>
      <w:r>
        <w:rPr>
          <w:rFonts w:ascii="Times New Roman" w:hAnsi="Times New Roman" w:cs="Times New Roman"/>
          <w:b w:val="0"/>
          <w:i w:val="0"/>
          <w:sz w:val="24"/>
        </w:rPr>
        <w:t xml:space="preserve"> Open HomeSync, select Parent/Guardian, and sign in using Google or email credentials.</w:t>
      </w:r>
      <w:r>
        <w:br/>
      </w:r>
      <w:r>
        <w:rPr>
          <w:rFonts w:ascii="Times New Roman" w:hAnsi="Times New Roman" w:cs="Times New Roman"/>
          <w:b w:val="0"/>
          <w:i w:val="0"/>
          <w:sz w:val="24"/>
        </w:rPr>
        <w:t xml:space="preserve">2. </w:t>
      </w:r>
      <w:r>
        <w:rPr>
          <w:rFonts w:ascii="Times New Roman" w:hAnsi="Times New Roman" w:cs="Times New Roman"/>
          <w:b/>
          <w:i w:val="0"/>
          <w:sz w:val="24"/>
        </w:rPr>
        <w:t>Family Setup:</w:t>
      </w:r>
      <w:r>
        <w:rPr>
          <w:rFonts w:ascii="Times New Roman" w:hAnsi="Times New Roman" w:cs="Times New Roman"/>
          <w:b w:val="0"/>
          <w:i w:val="0"/>
          <w:sz w:val="24"/>
        </w:rPr>
        <w:t xml:space="preserve"> Open Family Management, note the Family ID (e.g. HS-8999), and pair children using their unique code.</w:t>
      </w:r>
      <w:r>
        <w:br/>
      </w:r>
      <w:r>
        <w:rPr>
          <w:rFonts w:ascii="Times New Roman" w:hAnsi="Times New Roman" w:cs="Times New Roman"/>
          <w:b w:val="0"/>
          <w:i w:val="0"/>
          <w:sz w:val="24"/>
        </w:rPr>
        <w:t xml:space="preserve">3. </w:t>
      </w:r>
      <w:r>
        <w:rPr>
          <w:rFonts w:ascii="Times New Roman" w:hAnsi="Times New Roman" w:cs="Times New Roman"/>
          <w:b/>
          <w:i w:val="0"/>
          <w:sz w:val="24"/>
        </w:rPr>
        <w:t>Task Assignment:</w:t>
      </w:r>
      <w:r>
        <w:rPr>
          <w:rFonts w:ascii="Times New Roman" w:hAnsi="Times New Roman" w:cs="Times New Roman"/>
          <w:b w:val="0"/>
          <w:i w:val="0"/>
          <w:sz w:val="24"/>
        </w:rPr>
        <w:t xml:space="preserve"> Navigate to Tasks, tap '+ Add Task', enter task title and star reward, and assign to child.</w:t>
      </w:r>
      <w:r>
        <w:br/>
      </w:r>
      <w:r>
        <w:rPr>
          <w:rFonts w:ascii="Times New Roman" w:hAnsi="Times New Roman" w:cs="Times New Roman"/>
          <w:b w:val="0"/>
          <w:i w:val="0"/>
          <w:sz w:val="24"/>
        </w:rPr>
        <w:t xml:space="preserve">4. </w:t>
      </w:r>
      <w:r>
        <w:rPr>
          <w:rFonts w:ascii="Times New Roman" w:hAnsi="Times New Roman" w:cs="Times New Roman"/>
          <w:b/>
          <w:i w:val="0"/>
          <w:sz w:val="24"/>
        </w:rPr>
        <w:t>Verification:</w:t>
      </w:r>
      <w:r>
        <w:rPr>
          <w:rFonts w:ascii="Times New Roman" w:hAnsi="Times New Roman" w:cs="Times New Roman"/>
          <w:b w:val="0"/>
          <w:i w:val="0"/>
          <w:sz w:val="24"/>
        </w:rPr>
        <w:t xml:space="preserve"> When child submits photo proof, open the verification alert, inspect image, and tap 'Approve' or 'Request Re-do'.</w:t>
      </w:r>
      <w:r>
        <w:br/>
      </w:r>
      <w:r>
        <w:rPr>
          <w:rFonts w:ascii="Times New Roman" w:hAnsi="Times New Roman" w:cs="Times New Roman"/>
          <w:b w:val="0"/>
          <w:i w:val="0"/>
          <w:sz w:val="24"/>
        </w:rPr>
        <w:t xml:space="preserve">5. </w:t>
      </w:r>
      <w:r>
        <w:rPr>
          <w:rFonts w:ascii="Times New Roman" w:hAnsi="Times New Roman" w:cs="Times New Roman"/>
          <w:b/>
          <w:i w:val="0"/>
          <w:sz w:val="24"/>
        </w:rPr>
        <w:t>Parental Controls:</w:t>
      </w:r>
      <w:r>
        <w:rPr>
          <w:rFonts w:ascii="Times New Roman" w:hAnsi="Times New Roman" w:cs="Times New Roman"/>
          <w:b w:val="0"/>
          <w:i w:val="0"/>
          <w:sz w:val="24"/>
        </w:rPr>
        <w:t xml:space="preserve"> Configure daily screen-time allowance slider and toggle curfew lock.</w:t>
      </w:r>
      <w:r>
        <w:br/>
      </w:r>
      <w:r>
        <w:rPr>
          <w:rFonts w:ascii="Times New Roman" w:hAnsi="Times New Roman" w:cs="Times New Roman"/>
          <w:b w:val="0"/>
          <w:i w:val="0"/>
          <w:sz w:val="24"/>
        </w:rPr>
        <w:t xml:space="preserve">6. </w:t>
      </w:r>
      <w:r>
        <w:rPr>
          <w:rFonts w:ascii="Times New Roman" w:hAnsi="Times New Roman" w:cs="Times New Roman"/>
          <w:b/>
          <w:i w:val="0"/>
          <w:sz w:val="24"/>
        </w:rPr>
        <w:t>Safety Monitoring:</w:t>
      </w:r>
      <w:r>
        <w:rPr>
          <w:rFonts w:ascii="Times New Roman" w:hAnsi="Times New Roman" w:cs="Times New Roman"/>
          <w:b w:val="0"/>
          <w:i w:val="0"/>
          <w:sz w:val="24"/>
        </w:rPr>
        <w:t xml:space="preserve"> Open Map tab to track child GPS coordinates and configure safe-zone boundaries.</w:t>
      </w:r>
      <w:r>
        <w:br/>
      </w:r>
      <w:r>
        <w:rPr>
          <w:rFonts w:ascii="Times New Roman" w:hAnsi="Times New Roman" w:cs="Times New Roman"/>
          <w:b w:val="0"/>
          <w:i w:val="0"/>
          <w:sz w:val="24"/>
        </w:rPr>
        <w:t xml:space="preserve">7. </w:t>
      </w:r>
      <w:r>
        <w:rPr>
          <w:rFonts w:ascii="Times New Roman" w:hAnsi="Times New Roman" w:cs="Times New Roman"/>
          <w:b/>
          <w:i w:val="0"/>
          <w:sz w:val="24"/>
        </w:rPr>
        <w:t>Emergency Response:</w:t>
      </w:r>
      <w:r>
        <w:rPr>
          <w:rFonts w:ascii="Times New Roman" w:hAnsi="Times New Roman" w:cs="Times New Roman"/>
          <w:b w:val="0"/>
          <w:i w:val="0"/>
          <w:sz w:val="24"/>
        </w:rPr>
        <w:t xml:space="preserve"> In the event of an SOS alert, acknowledge the popup and access live location coordinates.</w:t>
      </w:r>
    </w:p>
    <w:p>
      <w:pPr>
        <w:spacing w:before="120" w:after="80"/>
        <w:jc w:val="center"/>
      </w:pPr>
    </w:p>
    <w:p>
      <w:r>
        <w:drawing>
          <wp:inline xmlns:a="http://schemas.openxmlformats.org/drawingml/2006/main" xmlns:pic="http://schemas.openxmlformats.org/drawingml/2006/picture">
            <wp:extent cx="2560320" cy="5689600"/>
            <wp:docPr id="59" name="Picture 59"/>
            <wp:cNvGraphicFramePr>
              <a:graphicFrameLocks noChangeAspect="1"/>
            </wp:cNvGraphicFramePr>
            <a:graphic>
              <a:graphicData uri="http://schemas.openxmlformats.org/drawingml/2006/picture">
                <pic:pic>
                  <pic:nvPicPr>
                    <pic:cNvPr id="0" name="image49.jpg"/>
                    <pic:cNvPicPr/>
                  </pic:nvPicPr>
                  <pic:blipFill>
                    <a:blip r:embed="rId69"/>
                    <a:stretch>
                      <a:fillRect/>
                    </a:stretch>
                  </pic:blipFill>
                  <pic:spPr>
                    <a:xfrm>
                      <a:off x="0" y="0"/>
                      <a:ext cx="2560320" cy="5689600"/>
                    </a:xfrm>
                    <a:prstGeom prst="rect"/>
                  </pic:spPr>
                </pic:pic>
              </a:graphicData>
            </a:graphic>
          </wp:inline>
        </w:drawing>
      </w:r>
    </w:p>
    <w:p>
      <w:pPr>
        <w:spacing w:before="80" w:after="160"/>
        <w:jc w:val="center"/>
      </w:pPr>
      <w:r>
        <w:rPr>
          <w:rFonts w:ascii="Times New Roman" w:hAnsi="Times New Roman" w:cs="Times New Roman"/>
          <w:b/>
          <w:i/>
          <w:sz w:val="22"/>
        </w:rPr>
        <w:t>Fig. 10.1 – Guardian Dashboard Reference</w:t>
      </w:r>
    </w:p>
    <w:p>
      <w:pPr>
        <w:keepNext/>
        <w:spacing w:before="240" w:after="80"/>
        <w:jc w:val="left"/>
      </w:pPr>
      <w:r>
        <w:rPr>
          <w:rFonts w:ascii="Times New Roman" w:hAnsi="Times New Roman" w:cs="Times New Roman"/>
          <w:b/>
          <w:i w:val="0"/>
          <w:sz w:val="28"/>
        </w:rPr>
        <w:t>10.2.2 Child User Manual:</w:t>
      </w:r>
    </w:p>
    <w:p>
      <w:pPr>
        <w:spacing w:before="0" w:after="120" w:line="276" w:lineRule="auto"/>
        <w:jc w:val="both"/>
      </w:pPr>
      <w:r>
        <w:rPr>
          <w:rFonts w:ascii="Times New Roman" w:hAnsi="Times New Roman" w:cs="Times New Roman"/>
          <w:b w:val="0"/>
          <w:i w:val="0"/>
          <w:sz w:val="24"/>
        </w:rPr>
        <w:t xml:space="preserve">1. </w:t>
      </w:r>
      <w:r>
        <w:rPr>
          <w:rFonts w:ascii="Times New Roman" w:hAnsi="Times New Roman" w:cs="Times New Roman"/>
          <w:b/>
          <w:i w:val="0"/>
          <w:sz w:val="24"/>
        </w:rPr>
        <w:t>Launch &amp; Access:</w:t>
      </w:r>
      <w:r>
        <w:rPr>
          <w:rFonts w:ascii="Times New Roman" w:hAnsi="Times New Roman" w:cs="Times New Roman"/>
          <w:b w:val="0"/>
          <w:i w:val="0"/>
          <w:sz w:val="24"/>
        </w:rPr>
        <w:t xml:space="preserve"> Open HomeSync, enter age (1–15) or select Child Space, and enter Family Pairing ID.</w:t>
      </w:r>
      <w:r>
        <w:br/>
      </w:r>
      <w:r>
        <w:rPr>
          <w:rFonts w:ascii="Times New Roman" w:hAnsi="Times New Roman" w:cs="Times New Roman"/>
          <w:b w:val="0"/>
          <w:i w:val="0"/>
          <w:sz w:val="24"/>
        </w:rPr>
        <w:t xml:space="preserve">2. </w:t>
      </w:r>
      <w:r>
        <w:rPr>
          <w:rFonts w:ascii="Times New Roman" w:hAnsi="Times New Roman" w:cs="Times New Roman"/>
          <w:b/>
          <w:i w:val="0"/>
          <w:sz w:val="24"/>
        </w:rPr>
        <w:t>Missions &amp; Chores:</w:t>
      </w:r>
      <w:r>
        <w:rPr>
          <w:rFonts w:ascii="Times New Roman" w:hAnsi="Times New Roman" w:cs="Times New Roman"/>
          <w:b w:val="0"/>
          <w:i w:val="0"/>
          <w:sz w:val="24"/>
        </w:rPr>
        <w:t xml:space="preserve"> Open Quests tab to view daily tasks assigned by parents.</w:t>
      </w:r>
      <w:r>
        <w:br/>
      </w:r>
      <w:r>
        <w:rPr>
          <w:rFonts w:ascii="Times New Roman" w:hAnsi="Times New Roman" w:cs="Times New Roman"/>
          <w:b w:val="0"/>
          <w:i w:val="0"/>
          <w:sz w:val="24"/>
        </w:rPr>
        <w:t xml:space="preserve">3. </w:t>
      </w:r>
      <w:r>
        <w:rPr>
          <w:rFonts w:ascii="Times New Roman" w:hAnsi="Times New Roman" w:cs="Times New Roman"/>
          <w:b/>
          <w:i w:val="0"/>
          <w:sz w:val="24"/>
        </w:rPr>
        <w:t>Proof Submission:</w:t>
      </w:r>
      <w:r>
        <w:rPr>
          <w:rFonts w:ascii="Times New Roman" w:hAnsi="Times New Roman" w:cs="Times New Roman"/>
          <w:b w:val="0"/>
          <w:i w:val="0"/>
          <w:sz w:val="24"/>
        </w:rPr>
        <w:t xml:space="preserve"> Tap 'Submit Photo Proof', capture photo using camera or choose from gallery, and submit.</w:t>
      </w:r>
      <w:r>
        <w:br/>
      </w:r>
      <w:r>
        <w:rPr>
          <w:rFonts w:ascii="Times New Roman" w:hAnsi="Times New Roman" w:cs="Times New Roman"/>
          <w:b w:val="0"/>
          <w:i w:val="0"/>
          <w:sz w:val="24"/>
        </w:rPr>
        <w:t xml:space="preserve">4. </w:t>
      </w:r>
      <w:r>
        <w:rPr>
          <w:rFonts w:ascii="Times New Roman" w:hAnsi="Times New Roman" w:cs="Times New Roman"/>
          <w:b/>
          <w:i w:val="0"/>
          <w:sz w:val="24"/>
        </w:rPr>
        <w:t>Rewards &amp; Games:</w:t>
      </w:r>
      <w:r>
        <w:rPr>
          <w:rFonts w:ascii="Times New Roman" w:hAnsi="Times New Roman" w:cs="Times New Roman"/>
          <w:b w:val="0"/>
          <w:i w:val="0"/>
          <w:sz w:val="24"/>
        </w:rPr>
        <w:t xml:space="preserve"> Spend earned stars in the Star Shop to unlock avatar frames, or play Star Blitz in Arcade Hub.</w:t>
      </w:r>
      <w:r>
        <w:br/>
      </w:r>
      <w:r>
        <w:rPr>
          <w:rFonts w:ascii="Times New Roman" w:hAnsi="Times New Roman" w:cs="Times New Roman"/>
          <w:b w:val="0"/>
          <w:i w:val="0"/>
          <w:sz w:val="24"/>
        </w:rPr>
        <w:t xml:space="preserve">5. </w:t>
      </w:r>
      <w:r>
        <w:rPr>
          <w:rFonts w:ascii="Times New Roman" w:hAnsi="Times New Roman" w:cs="Times New Roman"/>
          <w:b/>
          <w:i w:val="0"/>
          <w:sz w:val="24"/>
        </w:rPr>
        <w:t>Safety Actions:</w:t>
      </w:r>
      <w:r>
        <w:rPr>
          <w:rFonts w:ascii="Times New Roman" w:hAnsi="Times New Roman" w:cs="Times New Roman"/>
          <w:b w:val="0"/>
          <w:i w:val="0"/>
          <w:sz w:val="24"/>
        </w:rPr>
        <w:t xml:space="preserve"> Tap 'I'm Safe' to send a check-in alert. In genuine emergencies, tap SOS to alert guardians immediately.</w:t>
      </w:r>
      <w:r>
        <w:br/>
      </w:r>
      <w:r>
        <w:rPr>
          <w:rFonts w:ascii="Times New Roman" w:hAnsi="Times New Roman" w:cs="Times New Roman"/>
          <w:b w:val="0"/>
          <w:i w:val="0"/>
          <w:sz w:val="24"/>
        </w:rPr>
        <w:t xml:space="preserve">6. </w:t>
      </w:r>
      <w:r>
        <w:rPr>
          <w:rFonts w:ascii="Times New Roman" w:hAnsi="Times New Roman" w:cs="Times New Roman"/>
          <w:b/>
          <w:i w:val="0"/>
          <w:sz w:val="24"/>
        </w:rPr>
        <w:t>Lockout Screen:</w:t>
      </w:r>
      <w:r>
        <w:rPr>
          <w:rFonts w:ascii="Times New Roman" w:hAnsi="Times New Roman" w:cs="Times New Roman"/>
          <w:b w:val="0"/>
          <w:i w:val="0"/>
          <w:sz w:val="24"/>
        </w:rPr>
        <w:t xml:space="preserve"> If screen-time expires or curfew activates, tap 'Request +15m' or use 'Emergency Call'.</w:t>
      </w:r>
    </w:p>
    <w:p>
      <w:pPr>
        <w:spacing w:before="120" w:after="80"/>
        <w:jc w:val="center"/>
      </w:pPr>
    </w:p>
    <w:p>
      <w:r>
        <w:drawing>
          <wp:inline xmlns:a="http://schemas.openxmlformats.org/drawingml/2006/main" xmlns:pic="http://schemas.openxmlformats.org/drawingml/2006/picture">
            <wp:extent cx="2560320" cy="5673839"/>
            <wp:docPr id="60" name="Picture 60"/>
            <wp:cNvGraphicFramePr>
              <a:graphicFrameLocks noChangeAspect="1"/>
            </wp:cNvGraphicFramePr>
            <a:graphic>
              <a:graphicData uri="http://schemas.openxmlformats.org/drawingml/2006/picture">
                <pic:pic>
                  <pic:nvPicPr>
                    <pic:cNvPr id="0" name="image17.jpg"/>
                    <pic:cNvPicPr/>
                  </pic:nvPicPr>
                  <pic:blipFill>
                    <a:blip r:embed="rId37"/>
                    <a:stretch>
                      <a:fillRect/>
                    </a:stretch>
                  </pic:blipFill>
                  <pic:spPr>
                    <a:xfrm>
                      <a:off x="0" y="0"/>
                      <a:ext cx="2560320" cy="5673839"/>
                    </a:xfrm>
                    <a:prstGeom prst="rect"/>
                  </pic:spPr>
                </pic:pic>
              </a:graphicData>
            </a:graphic>
          </wp:inline>
        </w:drawing>
      </w:r>
    </w:p>
    <w:p>
      <w:pPr>
        <w:spacing w:before="80" w:after="160"/>
        <w:jc w:val="center"/>
      </w:pPr>
      <w:r>
        <w:rPr>
          <w:rFonts w:ascii="Times New Roman" w:hAnsi="Times New Roman" w:cs="Times New Roman"/>
          <w:b/>
          <w:i/>
          <w:sz w:val="22"/>
        </w:rPr>
        <w:t>Fig. 10.2 – Child Dashboard Reference</w:t>
      </w:r>
    </w:p>
    <w:p>
      <w:pPr>
        <w:keepNext/>
        <w:spacing w:before="240" w:after="80"/>
        <w:jc w:val="left"/>
      </w:pPr>
      <w:r>
        <w:rPr>
          <w:rFonts w:ascii="Times New Roman" w:hAnsi="Times New Roman" w:cs="Times New Roman"/>
          <w:b/>
          <w:i w:val="0"/>
          <w:sz w:val="28"/>
        </w:rPr>
        <w:t>10.3 Feature-to-Evidence Matrix</w:t>
      </w:r>
    </w:p>
    <w:p>
      <w:pPr>
        <w:spacing w:before="0" w:after="120" w:line="276" w:lineRule="auto"/>
        <w:jc w:val="both"/>
      </w:pPr>
      <w:r>
        <w:rPr>
          <w:rFonts w:ascii="Times New Roman" w:hAnsi="Times New Roman" w:cs="Times New Roman"/>
          <w:b w:val="0"/>
          <w:i w:val="0"/>
          <w:sz w:val="24"/>
        </w:rPr>
        <w:t>The feature-to-evidence matrix provides end-to-end traceability connecting documented capabilities to concrete source files, UML models, and runtime screenshots.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Feature</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Primary Evidence</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Child/Guardian roles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MainActivity, LoginScreen, ChildHomeScreen, GuardianHomeScreen</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 connection</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 FamilySetupScreen, Child/Guardian screenshots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Task verification</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 TaskProofImageManager, verification screenshots</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Profile picture</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ProfileImageManager, FirebaseStorageHelper, screenshots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 time/lockout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 LockoutScreen, Guardian remote-control screenshots</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 controls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ParentalControlManager, Guardian settings screenshot</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Location/map</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 LiveSafetyMap, UML/deployment diagrams</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Safe zones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SafeZoneManager, map/safety screenshots</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SOS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HomeSyncMessagingService, functions/index.js, emergency screenshot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database</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 FirebaseRealtimeSyncManager, firebase.json</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GitHub</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Repository URL supplied by user and version-control procedure</w:t>
            </w:r>
          </w:p>
        </w:tc>
      </w:tr>
    </w:tbl>
    <w:p>
      <w:pPr>
        <w:spacing w:after="120"/>
      </w:pPr>
    </w:p>
    <w:p>
      <w:pPr>
        <w:keepNext/>
        <w:spacing w:before="240" w:after="80"/>
        <w:jc w:val="left"/>
      </w:pPr>
      <w:r>
        <w:rPr>
          <w:rFonts w:ascii="Times New Roman" w:hAnsi="Times New Roman" w:cs="Times New Roman"/>
          <w:b/>
          <w:i w:val="0"/>
          <w:sz w:val="28"/>
        </w:rPr>
        <w:t>10.4 Results &amp; Implementation Observations</w:t>
      </w:r>
    </w:p>
    <w:p>
      <w:pPr>
        <w:spacing w:before="0" w:after="120" w:line="276" w:lineRule="auto"/>
        <w:jc w:val="both"/>
      </w:pPr>
      <w:r>
        <w:rPr>
          <w:rFonts w:ascii="Times New Roman" w:hAnsi="Times New Roman" w:cs="Times New Roman"/>
          <w:b w:val="0"/>
          <w:i w:val="0"/>
          <w:sz w:val="24"/>
        </w:rPr>
        <w:t>The implementation confirms that separating user roles into dedicated experiences significantly reduces feature confusion: children engage positively with gamified quests without navigating administrative clutter, while guardians maintain complete supervisory control. Local-first caching combined with asynchronous Firebase syncing prevents UI freezes during intermittent network connectivity.</w:t>
      </w:r>
    </w:p>
    <w:p>
      <w:pPr>
        <w:keepNext/>
        <w:spacing w:before="240" w:after="80"/>
        <w:jc w:val="left"/>
      </w:pPr>
      <w:r>
        <w:rPr>
          <w:rFonts w:ascii="Times New Roman" w:hAnsi="Times New Roman" w:cs="Times New Roman"/>
          <w:b/>
          <w:i w:val="0"/>
          <w:sz w:val="28"/>
        </w:rPr>
        <w:t>10.5 Limitations</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Android Operating System Restrictions:</w:t>
      </w:r>
      <w:r>
        <w:rPr>
          <w:rFonts w:ascii="Times New Roman" w:hAnsi="Times New Roman" w:cs="Times New Roman"/>
          <w:b w:val="0"/>
          <w:i w:val="0"/>
          <w:sz w:val="24"/>
        </w:rPr>
        <w:t xml:space="preserve"> Modern Android versions enforce aggressive background battery optimizations that may throttle continuous GPS updates unless foreground service notifications are enabled.</w:t>
      </w:r>
      <w:r>
        <w:br/>
      </w:r>
      <w:r>
        <w:rPr>
          <w:rFonts w:ascii="Times New Roman" w:hAnsi="Times New Roman" w:cs="Times New Roman"/>
          <w:b w:val="0"/>
          <w:i w:val="0"/>
          <w:sz w:val="24"/>
        </w:rPr>
        <w:t xml:space="preserve">• </w:t>
      </w:r>
      <w:r>
        <w:rPr>
          <w:rFonts w:ascii="Times New Roman" w:hAnsi="Times New Roman" w:cs="Times New Roman"/>
          <w:b/>
          <w:i w:val="0"/>
          <w:sz w:val="24"/>
        </w:rPr>
        <w:t>Network Dependency:</w:t>
      </w:r>
      <w:r>
        <w:rPr>
          <w:rFonts w:ascii="Times New Roman" w:hAnsi="Times New Roman" w:cs="Times New Roman"/>
          <w:b w:val="0"/>
          <w:i w:val="0"/>
          <w:sz w:val="24"/>
        </w:rPr>
        <w:t xml:space="preserve"> While local actions are cached, multi-device synchronization and emergency push dispatch require active network connectivity.</w:t>
      </w:r>
      <w:r>
        <w:br/>
      </w:r>
      <w:r>
        <w:rPr>
          <w:rFonts w:ascii="Times New Roman" w:hAnsi="Times New Roman" w:cs="Times New Roman"/>
          <w:b w:val="0"/>
          <w:i w:val="0"/>
          <w:sz w:val="24"/>
        </w:rPr>
        <w:t xml:space="preserve">• </w:t>
      </w:r>
      <w:r>
        <w:rPr>
          <w:rFonts w:ascii="Times New Roman" w:hAnsi="Times New Roman" w:cs="Times New Roman"/>
          <w:b/>
          <w:i w:val="0"/>
          <w:sz w:val="24"/>
        </w:rPr>
        <w:t>Single Platform:</w:t>
      </w:r>
      <w:r>
        <w:rPr>
          <w:rFonts w:ascii="Times New Roman" w:hAnsi="Times New Roman" w:cs="Times New Roman"/>
          <w:b w:val="0"/>
          <w:i w:val="0"/>
          <w:sz w:val="24"/>
        </w:rPr>
        <w:t xml:space="preserve"> The current implementation is exclusive to Android and does not offer iOS or desktop web clients.</w:t>
      </w:r>
    </w:p>
    <w:p>
      <w:pPr>
        <w:keepNext/>
        <w:spacing w:before="240" w:after="80"/>
        <w:jc w:val="left"/>
      </w:pPr>
      <w:r>
        <w:rPr>
          <w:rFonts w:ascii="Times New Roman" w:hAnsi="Times New Roman" w:cs="Times New Roman"/>
          <w:b/>
          <w:i w:val="0"/>
          <w:sz w:val="28"/>
        </w:rPr>
        <w:t>10.6 Future Scope</w:t>
      </w:r>
    </w:p>
    <w:p>
      <w:pPr>
        <w:spacing w:before="0" w:after="120" w:line="276" w:lineRule="auto"/>
        <w:jc w:val="both"/>
      </w:pPr>
      <w:r>
        <w:rPr>
          <w:rFonts w:ascii="Times New Roman" w:hAnsi="Times New Roman" w:cs="Times New Roman"/>
          <w:b w:val="0"/>
          <w:i w:val="0"/>
          <w:sz w:val="24"/>
        </w:rPr>
        <w:t>• Automated CI/CD deployment pipelines using GitHub Actions.</w:t>
      </w:r>
      <w:r>
        <w:br/>
      </w:r>
      <w:r>
        <w:rPr>
          <w:rFonts w:ascii="Times New Roman" w:hAnsi="Times New Roman" w:cs="Times New Roman"/>
          <w:b w:val="0"/>
          <w:i w:val="0"/>
          <w:sz w:val="24"/>
        </w:rPr>
        <w:t>• Cross-platform expansion to iOS utilizing Kotlin Multiplatform (KMP).</w:t>
      </w:r>
      <w:r>
        <w:br/>
      </w:r>
      <w:r>
        <w:rPr>
          <w:rFonts w:ascii="Times New Roman" w:hAnsi="Times New Roman" w:cs="Times New Roman"/>
          <w:b w:val="0"/>
          <w:i w:val="0"/>
          <w:sz w:val="24"/>
        </w:rPr>
        <w:t>• AI-assisted image verification to pre-validate task proof photos before guardian review.</w:t>
      </w:r>
      <w:r>
        <w:br/>
      </w:r>
      <w:r>
        <w:rPr>
          <w:rFonts w:ascii="Times New Roman" w:hAnsi="Times New Roman" w:cs="Times New Roman"/>
          <w:b w:val="0"/>
          <w:i w:val="0"/>
          <w:sz w:val="24"/>
        </w:rPr>
        <w:t>• Geofence entry/exit analytics providing weekly safety and travel summaries.</w:t>
      </w:r>
      <w:r>
        <w:br/>
      </w:r>
      <w:r>
        <w:rPr>
          <w:rFonts w:ascii="Times New Roman" w:hAnsi="Times New Roman" w:cs="Times New Roman"/>
          <w:b w:val="0"/>
          <w:i w:val="0"/>
          <w:sz w:val="24"/>
        </w:rPr>
        <w:t>• Integration with smart home IoT ecosystems.</w:t>
      </w:r>
    </w:p>
    <w:p>
      <w:r>
        <w:br w:type="page"/>
      </w:r>
    </w:p>
    <w:p>
      <w:pPr>
        <w:spacing w:before="40" w:after="80"/>
        <w:jc w:val="both"/>
      </w:pPr>
      <w:r>
        <w:rPr>
          <w:rFonts w:ascii="Times New Roman" w:hAnsi="Times New Roman" w:cs="Times New Roman"/>
          <w:b w:val="0"/>
          <w:i w:val="0"/>
          <w:sz w:val="24"/>
        </w:rPr>
        <w:t>REFERENCES</w:t>
      </w:r>
    </w:p>
    <w:p>
      <w:pPr>
        <w:spacing w:before="0" w:after="120" w:line="276" w:lineRule="auto"/>
        <w:jc w:val="both"/>
      </w:pPr>
      <w:r>
        <w:rPr>
          <w:rFonts w:ascii="Times New Roman" w:hAnsi="Times New Roman" w:cs="Times New Roman"/>
          <w:b w:val="0"/>
          <w:i w:val="0"/>
          <w:sz w:val="24"/>
        </w:rPr>
        <w:t>1. HomeSync Source Code Repository: https://github.com/nirbhaywaze209/HomeSync</w:t>
      </w:r>
    </w:p>
    <w:p>
      <w:pPr>
        <w:spacing w:before="0" w:after="120" w:line="276" w:lineRule="auto"/>
        <w:jc w:val="both"/>
      </w:pPr>
      <w:r>
        <w:rPr>
          <w:rFonts w:ascii="Times New Roman" w:hAnsi="Times New Roman" w:cs="Times New Roman"/>
          <w:b w:val="0"/>
          <w:i w:val="0"/>
          <w:sz w:val="24"/>
        </w:rPr>
        <w:t>2. Android Developers Documentation: Jetpack Compose, State Management and Lifecycle Architecture (Google LLC, 2024).</w:t>
      </w:r>
    </w:p>
    <w:p>
      <w:pPr>
        <w:spacing w:before="0" w:after="120" w:line="276" w:lineRule="auto"/>
        <w:jc w:val="both"/>
      </w:pPr>
      <w:r>
        <w:rPr>
          <w:rFonts w:ascii="Times New Roman" w:hAnsi="Times New Roman" w:cs="Times New Roman"/>
          <w:b w:val="0"/>
          <w:i w:val="0"/>
          <w:sz w:val="24"/>
        </w:rPr>
        <w:t>3. Firebase Documentation: Cloud Firestore, Realtime Database, Cloud Storage and Cloud Messaging (Google LLC, 2024).</w:t>
      </w:r>
    </w:p>
    <w:p>
      <w:pPr>
        <w:spacing w:before="0" w:after="120" w:line="276" w:lineRule="auto"/>
        <w:jc w:val="both"/>
      </w:pPr>
      <w:r>
        <w:rPr>
          <w:rFonts w:ascii="Times New Roman" w:hAnsi="Times New Roman" w:cs="Times New Roman"/>
          <w:b w:val="0"/>
          <w:i w:val="0"/>
          <w:sz w:val="24"/>
        </w:rPr>
        <w:t>4. Google Play Services Location API: FusedLocationProviderClient and Geofencing Guides (Google LLC, 2024).</w:t>
      </w:r>
    </w:p>
    <w:p>
      <w:pPr>
        <w:spacing w:before="0" w:after="120" w:line="276" w:lineRule="auto"/>
        <w:jc w:val="both"/>
      </w:pPr>
      <w:r>
        <w:rPr>
          <w:rFonts w:ascii="Times New Roman" w:hAnsi="Times New Roman" w:cs="Times New Roman"/>
          <w:b w:val="0"/>
          <w:i w:val="0"/>
          <w:sz w:val="24"/>
        </w:rPr>
        <w:t>5. Modern Education Society's The D. G. Ruparel College of Arts, Science &amp; Commerce, Computer Science Project Guidelines (2026–2027).</w:t>
      </w:r>
    </w:p>
    <w:p>
      <w:pPr>
        <w:spacing w:before="0" w:after="120" w:line="276" w:lineRule="auto"/>
        <w:jc w:val="both"/>
      </w:pPr>
      <w:r>
        <w:rPr>
          <w:rFonts w:ascii="Times New Roman" w:hAnsi="Times New Roman" w:cs="Times New Roman"/>
          <w:b w:val="0"/>
          <w:i w:val="0"/>
          <w:sz w:val="24"/>
        </w:rPr>
        <w:t>6. OpenStreetMap &amp; Leaflet.js Mobile Mapping Library Documentation (OpenStreetMap Foundation, 2024).</w:t>
      </w:r>
    </w:p>
    <w:p>
      <w:pPr>
        <w:spacing w:before="0" w:after="120" w:line="276" w:lineRule="auto"/>
        <w:jc w:val="both"/>
      </w:pPr>
      <w:r>
        <w:rPr>
          <w:rFonts w:ascii="Times New Roman" w:hAnsi="Times New Roman" w:cs="Times New Roman"/>
          <w:b w:val="0"/>
          <w:i w:val="0"/>
          <w:sz w:val="24"/>
        </w:rPr>
        <w:t>7. Pressman, R. S., &amp; Maxim, B. R. Software Engineering: A Practitioner's Approach. McGraw-Hill Education.</w:t>
      </w:r>
    </w:p>
    <w:p>
      <w:pPr>
        <w:spacing w:before="0" w:after="120" w:line="276" w:lineRule="auto"/>
        <w:jc w:val="both"/>
      </w:pPr>
      <w:r>
        <w:rPr>
          <w:rFonts w:ascii="Times New Roman" w:hAnsi="Times New Roman" w:cs="Times New Roman"/>
          <w:b w:val="0"/>
          <w:i w:val="0"/>
          <w:sz w:val="24"/>
        </w:rPr>
        <w:t>8. Sommerville, I. Software Engineering. Pearson Education.</w:t>
      </w:r>
    </w:p>
    <w:p>
      <w:pPr>
        <w:spacing w:before="40" w:after="80"/>
        <w:jc w:val="both"/>
      </w:pPr>
      <w:r>
        <w:rPr>
          <w:rFonts w:ascii="Times New Roman" w:hAnsi="Times New Roman" w:cs="Times New Roman"/>
          <w:b w:val="0"/>
          <w:i w:val="0"/>
          <w:sz w:val="24"/>
        </w:rPr>
        <w:t>GLOSSARY</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Android Application:</w:t>
      </w:r>
      <w:r>
        <w:rPr>
          <w:rFonts w:ascii="Times New Roman" w:hAnsi="Times New Roman" w:cs="Times New Roman"/>
          <w:b w:val="0"/>
          <w:i w:val="0"/>
          <w:sz w:val="24"/>
        </w:rPr>
        <w:t xml:space="preserve"> Software designed to execute on the Android operating system.</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Child Space:</w:t>
      </w:r>
      <w:r>
        <w:rPr>
          <w:rFonts w:ascii="Times New Roman" w:hAnsi="Times New Roman" w:cs="Times New Roman"/>
          <w:b w:val="0"/>
          <w:i w:val="0"/>
          <w:sz w:val="24"/>
        </w:rPr>
        <w:t xml:space="preserve"> Role-specific UI tailored for children (ages 1–15) focusing on tasks and rewards.</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Guardian Portal:</w:t>
      </w:r>
      <w:r>
        <w:rPr>
          <w:rFonts w:ascii="Times New Roman" w:hAnsi="Times New Roman" w:cs="Times New Roman"/>
          <w:b w:val="0"/>
          <w:i w:val="0"/>
          <w:sz w:val="24"/>
        </w:rPr>
        <w:t xml:space="preserve"> Administrative interface for parents/guardians (ages 16–50) to monitor and control safety.</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Family Pairing:</w:t>
      </w:r>
      <w:r>
        <w:rPr>
          <w:rFonts w:ascii="Times New Roman" w:hAnsi="Times New Roman" w:cs="Times New Roman"/>
          <w:b w:val="0"/>
          <w:i w:val="0"/>
          <w:sz w:val="24"/>
        </w:rPr>
        <w:t xml:space="preserve"> Protocol establishing encrypted multi-device association via a unique Family ID.</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Firebase Firestore:</w:t>
      </w:r>
      <w:r>
        <w:rPr>
          <w:rFonts w:ascii="Times New Roman" w:hAnsi="Times New Roman" w:cs="Times New Roman"/>
          <w:b w:val="0"/>
          <w:i w:val="0"/>
          <w:sz w:val="24"/>
        </w:rPr>
        <w:t xml:space="preserve"> NoSQL document database providing real-time data synchronization.</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Realtime Database:</w:t>
      </w:r>
      <w:r>
        <w:rPr>
          <w:rFonts w:ascii="Times New Roman" w:hAnsi="Times New Roman" w:cs="Times New Roman"/>
          <w:b w:val="0"/>
          <w:i w:val="0"/>
          <w:sz w:val="24"/>
        </w:rPr>
        <w:t xml:space="preserve"> Low-latency JSON cloud database utilized for real-time location and lockout triggers.</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FCM:</w:t>
      </w:r>
      <w:r>
        <w:rPr>
          <w:rFonts w:ascii="Times New Roman" w:hAnsi="Times New Roman" w:cs="Times New Roman"/>
          <w:b w:val="0"/>
          <w:i w:val="0"/>
          <w:sz w:val="24"/>
        </w:rPr>
        <w:t xml:space="preserve"> Firebase Cloud Messaging, delivering high-priority push notifications across devices.</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Geofencing:</w:t>
      </w:r>
      <w:r>
        <w:rPr>
          <w:rFonts w:ascii="Times New Roman" w:hAnsi="Times New Roman" w:cs="Times New Roman"/>
          <w:b w:val="0"/>
          <w:i w:val="0"/>
          <w:sz w:val="24"/>
        </w:rPr>
        <w:t xml:space="preserve"> Virtual geographic boundary triggering alerts upon mobile device entry or exit.</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Lockout Screen:</w:t>
      </w:r>
      <w:r>
        <w:rPr>
          <w:rFonts w:ascii="Times New Roman" w:hAnsi="Times New Roman" w:cs="Times New Roman"/>
          <w:b w:val="0"/>
          <w:i w:val="0"/>
          <w:sz w:val="24"/>
        </w:rPr>
        <w:t xml:space="preserve"> Restricted UI overlay enforcing screen-time curfews with emergency calling options.</w:t>
      </w:r>
    </w:p>
    <w:p>
      <w:pPr>
        <w:spacing w:before="0" w:after="120" w:line="276" w:lineRule="auto"/>
        <w:jc w:val="both"/>
      </w:pPr>
      <w:r>
        <w:rPr>
          <w:rFonts w:ascii="Times New Roman" w:hAnsi="Times New Roman" w:cs="Times New Roman"/>
          <w:b w:val="0"/>
          <w:i w:val="0"/>
          <w:sz w:val="24"/>
        </w:rPr>
        <w:t xml:space="preserve">• </w:t>
      </w:r>
      <w:r>
        <w:rPr>
          <w:rFonts w:ascii="Times New Roman" w:hAnsi="Times New Roman" w:cs="Times New Roman"/>
          <w:b/>
          <w:i w:val="0"/>
          <w:sz w:val="24"/>
        </w:rPr>
        <w:t>Tombstone:</w:t>
      </w:r>
      <w:r>
        <w:rPr>
          <w:rFonts w:ascii="Times New Roman" w:hAnsi="Times New Roman" w:cs="Times New Roman"/>
          <w:b w:val="0"/>
          <w:i w:val="0"/>
          <w:sz w:val="24"/>
        </w:rPr>
        <w:t xml:space="preserve"> Deletion marker preventing stale synchronized tasks from reappearing after cloud sync.</w:t>
      </w:r>
    </w:p>
    <w:p>
      <w:r>
        <w:br w:type="page"/>
      </w:r>
    </w:p>
    <w:p>
      <w:pPr>
        <w:spacing w:before="40" w:after="80"/>
        <w:jc w:val="both"/>
      </w:pPr>
      <w:r>
        <w:rPr>
          <w:rFonts w:ascii="Times New Roman" w:hAnsi="Times New Roman" w:cs="Times New Roman"/>
          <w:b w:val="0"/>
          <w:i w:val="0"/>
          <w:sz w:val="24"/>
        </w:rPr>
        <w:t>APPENDIX A: SOURCE FILE INVENTORY</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Category</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Representative Files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Application</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MainActivity.kt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Authentication</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AuthManager.kt, LoginScreen.kt, ChildLoginScreen.kt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Family</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FamilyManager.kt, FamilySetupScreen.kt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 Tasks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FamilyTaskManager.kt, AdultTaskManager.kt, AdultTasksCard.kt</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 Tasks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ChildQuestManager.kt, TaskProofImageManager.kt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Rewards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ChildRewardsManager.kt, RewardsShopDialog.kt, HabitArcadeGame.kt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Safety</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LocationHelper.kt, SafeZoneManager.kt, LiveSafetyMap.kt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 Time</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ScreenTimeManager.kt, LockoutScreen.kt</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 Controls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ParentalControlManager.kt</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NotificationManager.kt, HomeSyncMessagingService.kt</w:t>
            </w:r>
          </w:p>
        </w:tc>
      </w:tr>
      <w:tr>
        <w:tc>
          <w:tcPr>
            <w:tcW w:type="dxa" w:w="4680"/>
            <w:shd w:fill="FFFFFF"/>
            <w:tcMar>
              <w:top w:w="60" w:type="dxa"/>
              <w:bottom w:w="60" w:type="dxa"/>
              <w:left w:w="80" w:type="dxa"/>
              <w:right w:w="80" w:type="dxa"/>
            </w:tcMar>
          </w:tcPr>
          <w:p>
            <w:pPr>
              <w:spacing w:before="20" w:after="20"/>
              <w:jc w:val="center"/>
            </w:pPr>
            <w:r>
              <w:rPr>
                <w:rFonts w:ascii="Times New Roman" w:hAnsi="Times New Roman" w:cs="Times New Roman"/>
                <w:b w:val="0"/>
                <w:i w:val="0"/>
                <w:sz w:val="19"/>
              </w:rPr>
              <w:t>Cloud Sync</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 FirebaseRealtimeSyncManager.kt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Storage</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FirebaseStorageHelper.kt, ProfileImageManager.kt</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Diagnostics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IdentityDiagnosticHelper.kt, NetworkHelper.kt</w:t>
            </w:r>
          </w:p>
        </w:tc>
      </w:tr>
      <w:tr>
        <w:tc>
          <w:tcPr>
            <w:tcW w:type="dxa" w:w="4680"/>
            <w:shd w:fill="F9FAFB"/>
            <w:tcMar>
              <w:top w:w="60" w:type="dxa"/>
              <w:bottom w:w="60" w:type="dxa"/>
              <w:left w:w="80" w:type="dxa"/>
              <w:right w:w="80" w:type="dxa"/>
            </w:tcMar>
          </w:tcPr>
          <w:p>
            <w:pPr>
              <w:spacing w:before="20" w:after="20"/>
              <w:jc w:val="center"/>
            </w:pPr>
            <w:r>
              <w:rPr>
                <w:rFonts w:ascii="Times New Roman" w:hAnsi="Times New Roman" w:cs="Times New Roman"/>
                <w:b w:val="0"/>
                <w:i w:val="0"/>
                <w:sz w:val="19"/>
              </w:rPr>
              <w:t>Tests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AuthManagerTest.kt, ChildIdManagerTest.kt, LocationHelperTest.kt, SafeZoneManagerTest.kt, ScreenTimeManagerTest.kt, ChildRewardsManagerTest.kt, QuickActionCooldownManagerTest.kt</w:t>
            </w:r>
          </w:p>
        </w:tc>
      </w:tr>
    </w:tbl>
    <w:p>
      <w:pPr>
        <w:spacing w:after="120"/>
      </w:pPr>
    </w:p>
    <w:p>
      <w:r>
        <w:br w:type="page"/>
      </w:r>
    </w:p>
    <w:p>
      <w:pPr>
        <w:spacing w:before="40" w:after="80"/>
        <w:jc w:val="both"/>
      </w:pPr>
      <w:r>
        <w:rPr>
          <w:rFonts w:ascii="Times New Roman" w:hAnsi="Times New Roman" w:cs="Times New Roman"/>
          <w:b w:val="0"/>
          <w:i w:val="0"/>
          <w:sz w:val="24"/>
        </w:rPr>
        <w:t>APPENDIX B: DATABASE AND FIREBASE EVIDENCE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Evidence File</w:t>
            </w:r>
          </w:p>
        </w:tc>
        <w:tc>
          <w:tcPr>
            <w:tcW w:type="dxa" w:w="4680"/>
            <w:shd w:fill="1E3A8A"/>
            <w:tcMar>
              <w:top w:w="60" w:type="dxa"/>
              <w:bottom w:w="60" w:type="dxa"/>
              <w:left w:w="80" w:type="dxa"/>
              <w:right w:w="80" w:type="dxa"/>
            </w:tcMar>
          </w:tcPr>
          <w:p>
            <w:pPr>
              <w:spacing w:before="20" w:after="20"/>
              <w:jc w:val="center"/>
            </w:pPr>
            <w:r>
              <w:rPr>
                <w:rFonts w:ascii="Times New Roman" w:hAnsi="Times New Roman" w:cs="Times New Roman"/>
                <w:b/>
                <w:i w:val="0"/>
                <w:color w:val="FFFFFF"/>
                <w:sz w:val="20"/>
              </w:rPr>
              <w:t>Purpose</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firebase.json</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project resource configuration</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firestore.rules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access-control rules</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storage.rules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Storage access-control rules</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functions/index.js</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Emergency SOS Cloud Function</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FirebaseSyncManager.kt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Firestore synchronization</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FirebaseRealtimeSyncManager.kt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Realtime Database synchronization</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FirebaseStorageHelper.kt</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Storage image upload/download</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HomeSyncMessagingService.kt</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FCM notification receiver/channel handling</w:t>
            </w:r>
          </w:p>
        </w:tc>
      </w:tr>
      <w:tr>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app/build.gradle.kts</w:t>
            </w:r>
          </w:p>
        </w:tc>
        <w:tc>
          <w:tcPr>
            <w:tcW w:type="dxa" w:w="4680"/>
            <w:shd w:fill="FFFFFF"/>
            <w:tcMar>
              <w:top w:w="60" w:type="dxa"/>
              <w:bottom w:w="60" w:type="dxa"/>
              <w:left w:w="80" w:type="dxa"/>
              <w:right w:w="80" w:type="dxa"/>
            </w:tcMar>
          </w:tcPr>
          <w:p>
            <w:pPr>
              <w:spacing w:before="20" w:after="20"/>
              <w:jc w:val="left"/>
            </w:pPr>
            <w:r>
              <w:rPr>
                <w:rFonts w:ascii="Times New Roman" w:hAnsi="Times New Roman" w:cs="Times New Roman"/>
                <w:b w:val="0"/>
                <w:i w:val="0"/>
                <w:sz w:val="19"/>
              </w:rPr>
              <w:t>Firebase SDK dependencies</w:t>
            </w:r>
          </w:p>
        </w:tc>
      </w:tr>
      <w:tr>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AndroidManifest.xml</w:t>
            </w:r>
          </w:p>
        </w:tc>
        <w:tc>
          <w:tcPr>
            <w:tcW w:type="dxa" w:w="4680"/>
            <w:shd w:fill="F9FAFB"/>
            <w:tcMar>
              <w:top w:w="60" w:type="dxa"/>
              <w:bottom w:w="60" w:type="dxa"/>
              <w:left w:w="80" w:type="dxa"/>
              <w:right w:w="80" w:type="dxa"/>
            </w:tcMar>
          </w:tcPr>
          <w:p>
            <w:pPr>
              <w:spacing w:before="20" w:after="20"/>
              <w:jc w:val="left"/>
            </w:pPr>
            <w:r>
              <w:rPr>
                <w:rFonts w:ascii="Times New Roman" w:hAnsi="Times New Roman" w:cs="Times New Roman"/>
                <w:b w:val="0"/>
                <w:i w:val="0"/>
                <w:sz w:val="19"/>
              </w:rPr>
              <w:t>Android permissions and service declarations</w:t>
            </w:r>
          </w:p>
        </w:tc>
      </w:tr>
    </w:tbl>
    <w:p>
      <w:pPr>
        <w:spacing w:after="120"/>
      </w:pPr>
    </w:p>
    <w:p>
      <w:r>
        <w:br w:type="page"/>
      </w:r>
    </w:p>
    <w:p>
      <w:pPr>
        <w:spacing w:before="40" w:after="80"/>
        <w:jc w:val="both"/>
      </w:pPr>
      <w:r>
        <w:rPr>
          <w:rFonts w:ascii="Times New Roman" w:hAnsi="Times New Roman" w:cs="Times New Roman"/>
          <w:b w:val="0"/>
          <w:i w:val="0"/>
          <w:sz w:val="24"/>
        </w:rPr>
        <w:t>APPENDIX C: GITHUB SUBMISSION CHECKLIST</w:t>
      </w:r>
    </w:p>
    <w:p>
      <w:pPr>
        <w:spacing w:before="0" w:after="120" w:line="276" w:lineRule="auto"/>
        <w:jc w:val="both"/>
      </w:pPr>
      <w:r>
        <w:rPr>
          <w:rFonts w:ascii="Times New Roman" w:hAnsi="Times New Roman" w:cs="Times New Roman"/>
          <w:b w:val="0"/>
          <w:i w:val="0"/>
          <w:sz w:val="24"/>
        </w:rPr>
        <w:t>[✓] Project opens successfully in Android Studio without build errors.</w:t>
      </w:r>
    </w:p>
    <w:p>
      <w:pPr>
        <w:spacing w:before="0" w:after="120" w:line="276" w:lineRule="auto"/>
        <w:jc w:val="both"/>
      </w:pPr>
      <w:r>
        <w:rPr>
          <w:rFonts w:ascii="Times New Roman" w:hAnsi="Times New Roman" w:cs="Times New Roman"/>
          <w:b w:val="0"/>
          <w:i w:val="0"/>
          <w:sz w:val="24"/>
        </w:rPr>
        <w:t>[✓] Gradle sync completes cleanly with Android SDK 34 target and min SDK 26.</w:t>
      </w:r>
    </w:p>
    <w:p>
      <w:pPr>
        <w:spacing w:before="0" w:after="120" w:line="276" w:lineRule="auto"/>
        <w:jc w:val="both"/>
      </w:pPr>
      <w:r>
        <w:rPr>
          <w:rFonts w:ascii="Times New Roman" w:hAnsi="Times New Roman" w:cs="Times New Roman"/>
          <w:b w:val="0"/>
          <w:i w:val="0"/>
          <w:sz w:val="24"/>
        </w:rPr>
        <w:t>[✓] Firebase configuration (google-services.json) properly integrated.</w:t>
      </w:r>
    </w:p>
    <w:p>
      <w:pPr>
        <w:spacing w:before="0" w:after="120" w:line="276" w:lineRule="auto"/>
        <w:jc w:val="both"/>
      </w:pPr>
      <w:r>
        <w:rPr>
          <w:rFonts w:ascii="Times New Roman" w:hAnsi="Times New Roman" w:cs="Times New Roman"/>
          <w:b w:val="0"/>
          <w:i w:val="0"/>
          <w:sz w:val="24"/>
        </w:rPr>
        <w:t>[✓] All 56 Kotlin source and test classes tracked in version control.</w:t>
      </w:r>
    </w:p>
    <w:p>
      <w:pPr>
        <w:spacing w:before="0" w:after="120" w:line="276" w:lineRule="auto"/>
        <w:jc w:val="both"/>
      </w:pPr>
      <w:r>
        <w:rPr>
          <w:rFonts w:ascii="Times New Roman" w:hAnsi="Times New Roman" w:cs="Times New Roman"/>
          <w:b w:val="0"/>
          <w:i w:val="0"/>
          <w:sz w:val="24"/>
        </w:rPr>
        <w:t>[✓] Build output directories, temporary caches, and local secrets excluded via .gitignore.</w:t>
      </w:r>
    </w:p>
    <w:p>
      <w:pPr>
        <w:spacing w:before="0" w:after="120" w:line="276" w:lineRule="auto"/>
        <w:jc w:val="both"/>
      </w:pPr>
      <w:r>
        <w:rPr>
          <w:rFonts w:ascii="Times New Roman" w:hAnsi="Times New Roman" w:cs="Times New Roman"/>
          <w:b w:val="0"/>
          <w:i w:val="0"/>
          <w:sz w:val="24"/>
        </w:rPr>
        <w:t>[✓] GitHub repository configured at: https://github.com/nirbhaywaze209/HomeSync</w:t>
      </w:r>
    </w:p>
    <w:p>
      <w:pPr>
        <w:spacing w:before="0" w:after="120" w:line="276" w:lineRule="auto"/>
        <w:jc w:val="both"/>
      </w:pPr>
      <w:r>
        <w:rPr>
          <w:rFonts w:ascii="Times New Roman" w:hAnsi="Times New Roman" w:cs="Times New Roman"/>
          <w:b w:val="0"/>
          <w:i w:val="0"/>
          <w:sz w:val="24"/>
        </w:rPr>
        <w:t>[✓] Main branch contains verified project commits and documentation assets.</w:t>
      </w:r>
    </w:p>
    <w:p>
      <w:pPr>
        <w:spacing w:before="0" w:after="120" w:line="276" w:lineRule="auto"/>
        <w:jc w:val="both"/>
      </w:pPr>
      <w:r>
        <w:rPr>
          <w:rFonts w:ascii="Times New Roman" w:hAnsi="Times New Roman" w:cs="Times New Roman"/>
          <w:b w:val="0"/>
          <w:i w:val="0"/>
          <w:sz w:val="24"/>
        </w:rPr>
        <w:t>[✓] APK build verified using ./gradlew assembleDebug.</w:t>
      </w:r>
    </w:p>
    <w:p>
      <w:r>
        <w:br w:type="page"/>
      </w:r>
    </w:p>
    <w:p>
      <w:pPr>
        <w:spacing w:before="40" w:after="80"/>
        <w:jc w:val="both"/>
      </w:pPr>
      <w:r>
        <w:rPr>
          <w:rFonts w:ascii="Times New Roman" w:hAnsi="Times New Roman" w:cs="Times New Roman"/>
          <w:b w:val="0"/>
          <w:i w:val="0"/>
          <w:sz w:val="24"/>
        </w:rPr>
        <w:t>APPENDIX D: FINAL ACADEMIC SUBMISSION CHECKLIST</w:t>
      </w:r>
    </w:p>
    <w:p>
      <w:pPr>
        <w:spacing w:before="0" w:after="120" w:line="276" w:lineRule="auto"/>
        <w:jc w:val="both"/>
      </w:pPr>
      <w:r>
        <w:rPr>
          <w:rFonts w:ascii="Times New Roman" w:hAnsi="Times New Roman" w:cs="Times New Roman"/>
          <w:b w:val="0"/>
          <w:i w:val="0"/>
          <w:sz w:val="24"/>
        </w:rPr>
        <w:t>[✓] Report follows the 10-chapter syllabus structure in exact sequence.</w:t>
      </w:r>
    </w:p>
    <w:p>
      <w:pPr>
        <w:spacing w:before="0" w:after="120" w:line="276" w:lineRule="auto"/>
        <w:jc w:val="both"/>
      </w:pPr>
      <w:r>
        <w:rPr>
          <w:rFonts w:ascii="Times New Roman" w:hAnsi="Times New Roman" w:cs="Times New Roman"/>
          <w:b w:val="0"/>
          <w:i w:val="0"/>
          <w:sz w:val="24"/>
        </w:rPr>
        <w:t>[✓] Project Name: HomeSync – Family Safety, Task Management and Parental Control Android Application.</w:t>
      </w:r>
    </w:p>
    <w:p>
      <w:pPr>
        <w:spacing w:before="0" w:after="120" w:line="276" w:lineRule="auto"/>
        <w:jc w:val="both"/>
      </w:pPr>
      <w:r>
        <w:rPr>
          <w:rFonts w:ascii="Times New Roman" w:hAnsi="Times New Roman" w:cs="Times New Roman"/>
          <w:b w:val="0"/>
          <w:i w:val="0"/>
          <w:sz w:val="24"/>
        </w:rPr>
        <w:t>[✓] Candidate Name: Nirbhay Nitin Waze (Seat No.: CS-9158).</w:t>
      </w:r>
    </w:p>
    <w:p>
      <w:pPr>
        <w:spacing w:before="0" w:after="120" w:line="276" w:lineRule="auto"/>
        <w:jc w:val="both"/>
      </w:pPr>
      <w:r>
        <w:rPr>
          <w:rFonts w:ascii="Times New Roman" w:hAnsi="Times New Roman" w:cs="Times New Roman"/>
          <w:b w:val="0"/>
          <w:i w:val="0"/>
          <w:sz w:val="24"/>
        </w:rPr>
        <w:t>[✓] Institution: Modern Education Society's The D. G. Ruparel College of Arts, Science &amp; Commerce.</w:t>
      </w:r>
    </w:p>
    <w:p>
      <w:pPr>
        <w:spacing w:before="0" w:after="120" w:line="276" w:lineRule="auto"/>
        <w:jc w:val="both"/>
      </w:pPr>
      <w:r>
        <w:rPr>
          <w:rFonts w:ascii="Times New Roman" w:hAnsi="Times New Roman" w:cs="Times New Roman"/>
          <w:b w:val="0"/>
          <w:i w:val="0"/>
          <w:sz w:val="24"/>
        </w:rPr>
        <w:t>[✓] Academic Year: 2026 – 2027 (Sem - V).</w:t>
      </w:r>
    </w:p>
    <w:p>
      <w:pPr>
        <w:spacing w:before="0" w:after="120" w:line="276" w:lineRule="auto"/>
        <w:jc w:val="both"/>
      </w:pPr>
      <w:r>
        <w:rPr>
          <w:rFonts w:ascii="Times New Roman" w:hAnsi="Times New Roman" w:cs="Times New Roman"/>
          <w:b w:val="0"/>
          <w:i w:val="0"/>
          <w:sz w:val="24"/>
        </w:rPr>
        <w:t>[✓] Times New Roman font utilized throughout the document.</w:t>
      </w:r>
    </w:p>
    <w:p>
      <w:pPr>
        <w:spacing w:before="0" w:after="120" w:line="276" w:lineRule="auto"/>
        <w:jc w:val="both"/>
      </w:pPr>
      <w:r>
        <w:rPr>
          <w:rFonts w:ascii="Times New Roman" w:hAnsi="Times New Roman" w:cs="Times New Roman"/>
          <w:b w:val="0"/>
          <w:i w:val="0"/>
          <w:sz w:val="24"/>
        </w:rPr>
        <w:t>[✓] Chapter Headings: 16 pt Bold | Section Headings: 14 pt Bold | Body: 12 pt.</w:t>
      </w:r>
    </w:p>
    <w:p>
      <w:pPr>
        <w:spacing w:before="0" w:after="120" w:line="276" w:lineRule="auto"/>
        <w:jc w:val="both"/>
      </w:pPr>
      <w:r>
        <w:rPr>
          <w:rFonts w:ascii="Times New Roman" w:hAnsi="Times New Roman" w:cs="Times New Roman"/>
          <w:b w:val="0"/>
          <w:i w:val="0"/>
          <w:sz w:val="24"/>
        </w:rPr>
        <w:t>[✓] Main pagination starts strictly from Chapter 1 as Page 1 (Bottom Center).</w:t>
      </w:r>
    </w:p>
    <w:p>
      <w:pPr>
        <w:spacing w:before="0" w:after="120" w:line="276" w:lineRule="auto"/>
        <w:jc w:val="both"/>
      </w:pPr>
      <w:r>
        <w:rPr>
          <w:rFonts w:ascii="Times New Roman" w:hAnsi="Times New Roman" w:cs="Times New Roman"/>
          <w:b w:val="0"/>
          <w:i w:val="0"/>
          <w:sz w:val="24"/>
        </w:rPr>
        <w:t>[✓] Table of Contents features verified page numbers.</w:t>
      </w:r>
    </w:p>
    <w:p>
      <w:pPr>
        <w:spacing w:before="0" w:after="120" w:line="276" w:lineRule="auto"/>
        <w:jc w:val="both"/>
      </w:pPr>
      <w:r>
        <w:rPr>
          <w:rFonts w:ascii="Times New Roman" w:hAnsi="Times New Roman" w:cs="Times New Roman"/>
          <w:b w:val="0"/>
          <w:i w:val="0"/>
          <w:sz w:val="24"/>
        </w:rPr>
        <w:t>[✓] All 7 authoritative UML diagrams included with figure captions.</w:t>
      </w:r>
    </w:p>
    <w:p>
      <w:pPr>
        <w:spacing w:before="0" w:after="120" w:line="276" w:lineRule="auto"/>
        <w:jc w:val="both"/>
      </w:pPr>
      <w:r>
        <w:rPr>
          <w:rFonts w:ascii="Times New Roman" w:hAnsi="Times New Roman" w:cs="Times New Roman"/>
          <w:b w:val="0"/>
          <w:i w:val="0"/>
          <w:sz w:val="24"/>
        </w:rPr>
        <w:t>[✓] All 23 Child UI and 17 Guardian UI screenshots integrated as visual evidence.</w:t>
      </w:r>
    </w:p>
    <w:p>
      <w:pPr>
        <w:spacing w:before="0" w:after="120" w:line="276" w:lineRule="auto"/>
        <w:jc w:val="both"/>
      </w:pPr>
      <w:r>
        <w:rPr>
          <w:rFonts w:ascii="Times New Roman" w:hAnsi="Times New Roman" w:cs="Times New Roman"/>
          <w:b w:val="0"/>
          <w:i w:val="0"/>
          <w:sz w:val="24"/>
        </w:rPr>
        <w:t>[✓] Testing tables, defect tracking, and GitHub deployment workflows included.</w:t>
      </w:r>
    </w:p>
    <w:sectPr w:rsidR="00FC693F" w:rsidRPr="0006063C" w:rsidSect="00034616">
      <w:footerReference w:type="default" r:id="rId10"/>
      <w:pgSz w:w="12240" w:h="15840"/>
      <w:pgMar w:top="1440" w:right="1440" w:bottom="1440" w:left="1440" w:header="720" w:footer="720" w:gutter="0"/>
      <w:cols w:space="720"/>
      <w:docGrid w:linePitch="360"/>
      <w:pgNumType w:fmt="roman"/>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