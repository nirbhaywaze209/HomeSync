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E3A8A"/>
          <w:sz w:val="52"/>
        </w:rPr>
        <w:t>HomeSync Android Application</w:t>
      </w:r>
    </w:p>
    <w:p>
      <w:pPr>
        <w:spacing w:after="360"/>
      </w:pPr>
      <w:r>
        <w:rPr>
          <w:rFonts w:ascii="Calibri" w:hAnsi="Calibri"/>
          <w:color w:val="0284C7"/>
          <w:sz w:val="28"/>
        </w:rPr>
        <w:t>Comprehensive Technical Architecture, Database Design, &amp; Business Model Documentation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rPr>
          <w:tblHeader/>
        </w:trPr>
        <w:tc>
          <w:tcPr>
            <w:tcW w:type="dxa" w:w="3168"/>
            <w:shd w:fill="1E3A8A"/>
            <w:tcMar>
              <w:top w:w="140" w:type="dxa"/>
              <w:bottom w:w="140" w:type="dxa"/>
              <w:left w:w="140" w:type="dxa"/>
              <w:right w:w="140" w:type="dxa"/>
            </w:tcMar>
            <w:vAlign w:val="center"/>
          </w:tcPr>
          <w:p>
            <w:pPr>
              <w:jc w:val="left"/>
            </w:pPr>
            <w:r>
              <w:rPr>
                <w:b/>
                <w:color w:val="FFFFFF"/>
                <w:sz w:val="19"/>
              </w:rPr>
              <w:t>Document Attribute</w:t>
            </w:r>
          </w:p>
        </w:tc>
        <w:tc>
          <w:tcPr>
            <w:tcW w:type="dxa" w:w="6192"/>
            <w:shd w:fill="1E3A8A"/>
            <w:tcMar>
              <w:top w:w="140" w:type="dxa"/>
              <w:bottom w:w="140" w:type="dxa"/>
              <w:left w:w="140" w:type="dxa"/>
              <w:right w:w="140" w:type="dxa"/>
            </w:tcMar>
            <w:vAlign w:val="center"/>
          </w:tcPr>
          <w:p>
            <w:pPr>
              <w:jc w:val="left"/>
            </w:pPr>
            <w:r>
              <w:rPr>
                <w:b/>
                <w:color w:val="FFFFFF"/>
                <w:sz w:val="19"/>
              </w:rPr>
              <w:t>Details / Value</w:t>
            </w:r>
          </w:p>
        </w:tc>
      </w:tr>
      <w:tr>
        <w:tc>
          <w:tcPr>
            <w:tcW w:type="dxa" w:w="3168"/>
            <w:shd w:fill="FFFFFF"/>
            <w:tcMar>
              <w:top w:w="100" w:type="dxa"/>
              <w:bottom w:w="100" w:type="dxa"/>
              <w:left w:w="140" w:type="dxa"/>
              <w:right w:w="140" w:type="dxa"/>
            </w:tcMar>
            <w:vAlign w:val="center"/>
          </w:tcPr>
          <w:p>
            <w:pPr>
              <w:jc w:val="left"/>
            </w:pPr>
            <w:r>
              <w:rPr>
                <w:color w:val="0F172A"/>
                <w:sz w:val="18"/>
              </w:rPr>
              <w:t>Application Name</w:t>
            </w:r>
          </w:p>
        </w:tc>
        <w:tc>
          <w:tcPr>
            <w:tcW w:type="dxa" w:w="6192"/>
            <w:shd w:fill="FFFFFF"/>
            <w:tcMar>
              <w:top w:w="100" w:type="dxa"/>
              <w:bottom w:w="100" w:type="dxa"/>
              <w:left w:w="140" w:type="dxa"/>
              <w:right w:w="140" w:type="dxa"/>
            </w:tcMar>
            <w:vAlign w:val="center"/>
          </w:tcPr>
          <w:p>
            <w:pPr>
              <w:jc w:val="left"/>
            </w:pPr>
            <w:r>
              <w:rPr>
                <w:color w:val="0F172A"/>
                <w:sz w:val="18"/>
              </w:rPr>
              <w:t>HomeSync (Package: com.homesync.app)</w:t>
            </w:r>
          </w:p>
        </w:tc>
      </w:tr>
      <w:tr>
        <w:tc>
          <w:tcPr>
            <w:tcW w:type="dxa" w:w="3168"/>
            <w:shd w:fill="F8FAFC"/>
            <w:tcMar>
              <w:top w:w="100" w:type="dxa"/>
              <w:bottom w:w="100" w:type="dxa"/>
              <w:left w:w="140" w:type="dxa"/>
              <w:right w:w="140" w:type="dxa"/>
            </w:tcMar>
            <w:vAlign w:val="center"/>
          </w:tcPr>
          <w:p>
            <w:pPr>
              <w:jc w:val="left"/>
            </w:pPr>
            <w:r>
              <w:rPr>
                <w:color w:val="0F172A"/>
                <w:sz w:val="18"/>
              </w:rPr>
              <w:t>Target Platform</w:t>
            </w:r>
          </w:p>
        </w:tc>
        <w:tc>
          <w:tcPr>
            <w:tcW w:type="dxa" w:w="6192"/>
            <w:shd w:fill="F8FAFC"/>
            <w:tcMar>
              <w:top w:w="100" w:type="dxa"/>
              <w:bottom w:w="100" w:type="dxa"/>
              <w:left w:w="140" w:type="dxa"/>
              <w:right w:w="140" w:type="dxa"/>
            </w:tcMar>
            <w:vAlign w:val="center"/>
          </w:tcPr>
          <w:p>
            <w:pPr>
              <w:jc w:val="left"/>
            </w:pPr>
            <w:r>
              <w:rPr>
                <w:color w:val="0F172A"/>
                <w:sz w:val="18"/>
              </w:rPr>
              <w:t>Android (SDK 34 Target, SDK 26 Minimum)</w:t>
            </w:r>
          </w:p>
        </w:tc>
      </w:tr>
      <w:tr>
        <w:tc>
          <w:tcPr>
            <w:tcW w:type="dxa" w:w="3168"/>
            <w:shd w:fill="FFFFFF"/>
            <w:tcMar>
              <w:top w:w="100" w:type="dxa"/>
              <w:bottom w:w="100" w:type="dxa"/>
              <w:left w:w="140" w:type="dxa"/>
              <w:right w:w="140" w:type="dxa"/>
            </w:tcMar>
            <w:vAlign w:val="center"/>
          </w:tcPr>
          <w:p>
            <w:pPr>
              <w:jc w:val="left"/>
            </w:pPr>
            <w:r>
              <w:rPr>
                <w:color w:val="0F172A"/>
                <w:sz w:val="18"/>
              </w:rPr>
              <w:t>Programming Language</w:t>
            </w:r>
          </w:p>
        </w:tc>
        <w:tc>
          <w:tcPr>
            <w:tcW w:type="dxa" w:w="6192"/>
            <w:shd w:fill="FFFFFF"/>
            <w:tcMar>
              <w:top w:w="100" w:type="dxa"/>
              <w:bottom w:w="100" w:type="dxa"/>
              <w:left w:w="140" w:type="dxa"/>
              <w:right w:w="140" w:type="dxa"/>
            </w:tcMar>
            <w:vAlign w:val="center"/>
          </w:tcPr>
          <w:p>
            <w:pPr>
              <w:jc w:val="left"/>
            </w:pPr>
            <w:r>
              <w:rPr>
                <w:color w:val="0F172A"/>
                <w:sz w:val="18"/>
              </w:rPr>
              <w:t>Kotlin 1.9.22 (JVM Target 1.8)</w:t>
            </w:r>
          </w:p>
        </w:tc>
      </w:tr>
      <w:tr>
        <w:tc>
          <w:tcPr>
            <w:tcW w:type="dxa" w:w="3168"/>
            <w:shd w:fill="F8FAFC"/>
            <w:tcMar>
              <w:top w:w="100" w:type="dxa"/>
              <w:bottom w:w="100" w:type="dxa"/>
              <w:left w:w="140" w:type="dxa"/>
              <w:right w:w="140" w:type="dxa"/>
            </w:tcMar>
            <w:vAlign w:val="center"/>
          </w:tcPr>
          <w:p>
            <w:pPr>
              <w:jc w:val="left"/>
            </w:pPr>
            <w:r>
              <w:rPr>
                <w:color w:val="0F172A"/>
                <w:sz w:val="18"/>
              </w:rPr>
              <w:t>UI Framework</w:t>
            </w:r>
          </w:p>
        </w:tc>
        <w:tc>
          <w:tcPr>
            <w:tcW w:type="dxa" w:w="6192"/>
            <w:shd w:fill="F8FAFC"/>
            <w:tcMar>
              <w:top w:w="100" w:type="dxa"/>
              <w:bottom w:w="100" w:type="dxa"/>
              <w:left w:w="140" w:type="dxa"/>
              <w:right w:w="140" w:type="dxa"/>
            </w:tcMar>
            <w:vAlign w:val="center"/>
          </w:tcPr>
          <w:p>
            <w:pPr>
              <w:jc w:val="left"/>
            </w:pPr>
            <w:r>
              <w:rPr>
                <w:color w:val="0F172A"/>
                <w:sz w:val="18"/>
              </w:rPr>
              <w:t>Jetpack Compose (BOM 2024.02.01, Material 3)</w:t>
            </w:r>
          </w:p>
        </w:tc>
      </w:tr>
      <w:tr>
        <w:tc>
          <w:tcPr>
            <w:tcW w:type="dxa" w:w="3168"/>
            <w:shd w:fill="FFFFFF"/>
            <w:tcMar>
              <w:top w:w="100" w:type="dxa"/>
              <w:bottom w:w="100" w:type="dxa"/>
              <w:left w:w="140" w:type="dxa"/>
              <w:right w:w="140" w:type="dxa"/>
            </w:tcMar>
            <w:vAlign w:val="center"/>
          </w:tcPr>
          <w:p>
            <w:pPr>
              <w:jc w:val="left"/>
            </w:pPr>
            <w:r>
              <w:rPr>
                <w:color w:val="0F172A"/>
                <w:sz w:val="18"/>
              </w:rPr>
              <w:t>Cloud Services</w:t>
            </w:r>
          </w:p>
        </w:tc>
        <w:tc>
          <w:tcPr>
            <w:tcW w:type="dxa" w:w="6192"/>
            <w:shd w:fill="FFFFFF"/>
            <w:tcMar>
              <w:top w:w="100" w:type="dxa"/>
              <w:bottom w:w="100" w:type="dxa"/>
              <w:left w:w="140" w:type="dxa"/>
              <w:right w:w="140" w:type="dxa"/>
            </w:tcMar>
            <w:vAlign w:val="center"/>
          </w:tcPr>
          <w:p>
            <w:pPr>
              <w:jc w:val="left"/>
            </w:pPr>
            <w:r>
              <w:rPr>
                <w:color w:val="0F172A"/>
                <w:sz w:val="18"/>
              </w:rPr>
              <w:t>Firebase Auth, Cloud Firestore, Realtime DB, Cloud Storage</w:t>
            </w:r>
          </w:p>
        </w:tc>
      </w:tr>
      <w:tr>
        <w:tc>
          <w:tcPr>
            <w:tcW w:type="dxa" w:w="3168"/>
            <w:shd w:fill="F8FAFC"/>
            <w:tcMar>
              <w:top w:w="100" w:type="dxa"/>
              <w:bottom w:w="100" w:type="dxa"/>
              <w:left w:w="140" w:type="dxa"/>
              <w:right w:w="140" w:type="dxa"/>
            </w:tcMar>
            <w:vAlign w:val="center"/>
          </w:tcPr>
          <w:p>
            <w:pPr>
              <w:jc w:val="left"/>
            </w:pPr>
            <w:r>
              <w:rPr>
                <w:color w:val="0F172A"/>
                <w:sz w:val="18"/>
              </w:rPr>
              <w:t>GIS &amp; Location</w:t>
            </w:r>
          </w:p>
        </w:tc>
        <w:tc>
          <w:tcPr>
            <w:tcW w:type="dxa" w:w="6192"/>
            <w:shd w:fill="F8FAFC"/>
            <w:tcMar>
              <w:top w:w="100" w:type="dxa"/>
              <w:bottom w:w="100" w:type="dxa"/>
              <w:left w:w="140" w:type="dxa"/>
              <w:right w:w="140" w:type="dxa"/>
            </w:tcMar>
            <w:vAlign w:val="center"/>
          </w:tcPr>
          <w:p>
            <w:pPr>
              <w:jc w:val="left"/>
            </w:pPr>
            <w:r>
              <w:rPr>
                <w:color w:val="0F172A"/>
                <w:sz w:val="18"/>
              </w:rPr>
              <w:t>Google Play Services Location / Maps, Leaflet.js WebView</w:t>
            </w:r>
          </w:p>
        </w:tc>
      </w:tr>
      <w:tr>
        <w:tc>
          <w:tcPr>
            <w:tcW w:type="dxa" w:w="3168"/>
            <w:shd w:fill="FFFFFF"/>
            <w:tcMar>
              <w:top w:w="100" w:type="dxa"/>
              <w:bottom w:w="100" w:type="dxa"/>
              <w:left w:w="140" w:type="dxa"/>
              <w:right w:w="140" w:type="dxa"/>
            </w:tcMar>
            <w:vAlign w:val="center"/>
          </w:tcPr>
          <w:p>
            <w:pPr>
              <w:jc w:val="left"/>
            </w:pPr>
            <w:r>
              <w:rPr>
                <w:color w:val="0F172A"/>
                <w:sz w:val="18"/>
              </w:rPr>
              <w:t>Analysis Date</w:t>
            </w:r>
          </w:p>
        </w:tc>
        <w:tc>
          <w:tcPr>
            <w:tcW w:type="dxa" w:w="6192"/>
            <w:shd w:fill="FFFFFF"/>
            <w:tcMar>
              <w:top w:w="100" w:type="dxa"/>
              <w:bottom w:w="100" w:type="dxa"/>
              <w:left w:w="140" w:type="dxa"/>
              <w:right w:w="140" w:type="dxa"/>
            </w:tcMar>
            <w:vAlign w:val="center"/>
          </w:tcPr>
          <w:p>
            <w:pPr>
              <w:jc w:val="left"/>
            </w:pPr>
            <w:r>
              <w:rPr>
                <w:color w:val="0F172A"/>
                <w:sz w:val="18"/>
              </w:rPr>
              <w:t>September 2026</w:t>
            </w:r>
          </w:p>
        </w:tc>
      </w:tr>
      <w:tr>
        <w:tc>
          <w:tcPr>
            <w:tcW w:type="dxa" w:w="3168"/>
            <w:shd w:fill="F8FAFC"/>
            <w:tcMar>
              <w:top w:w="100" w:type="dxa"/>
              <w:bottom w:w="100" w:type="dxa"/>
              <w:left w:w="140" w:type="dxa"/>
              <w:right w:w="140" w:type="dxa"/>
            </w:tcMar>
            <w:vAlign w:val="center"/>
          </w:tcPr>
          <w:p>
            <w:pPr>
              <w:jc w:val="left"/>
            </w:pPr>
            <w:r>
              <w:rPr>
                <w:color w:val="0F172A"/>
                <w:sz w:val="18"/>
              </w:rPr>
              <w:t>Document Version</w:t>
            </w:r>
          </w:p>
        </w:tc>
        <w:tc>
          <w:tcPr>
            <w:tcW w:type="dxa" w:w="6192"/>
            <w:shd w:fill="F8FAFC"/>
            <w:tcMar>
              <w:top w:w="100" w:type="dxa"/>
              <w:bottom w:w="100" w:type="dxa"/>
              <w:left w:w="140" w:type="dxa"/>
              <w:right w:w="140" w:type="dxa"/>
            </w:tcMar>
            <w:vAlign w:val="center"/>
          </w:tcPr>
          <w:p>
            <w:pPr>
              <w:jc w:val="left"/>
            </w:pPr>
            <w:r>
              <w:rPr>
                <w:color w:val="0F172A"/>
                <w:sz w:val="18"/>
              </w:rPr>
              <w:t>1.0 (Final Comprehensive System Baseline)</w:t>
            </w:r>
          </w:p>
        </w:tc>
      </w:tr>
      <w:tr>
        <w:tc>
          <w:tcPr>
            <w:tcW w:type="dxa" w:w="3168"/>
            <w:shd w:fill="FFFFFF"/>
            <w:tcMar>
              <w:top w:w="100" w:type="dxa"/>
              <w:bottom w:w="100" w:type="dxa"/>
              <w:left w:w="140" w:type="dxa"/>
              <w:right w:w="140" w:type="dxa"/>
            </w:tcMar>
            <w:vAlign w:val="center"/>
          </w:tcPr>
          <w:p>
            <w:pPr>
              <w:jc w:val="left"/>
            </w:pPr>
            <w:r>
              <w:rPr>
                <w:color w:val="0F172A"/>
                <w:sz w:val="18"/>
              </w:rPr>
              <w:t>Author Role</w:t>
            </w:r>
          </w:p>
        </w:tc>
        <w:tc>
          <w:tcPr>
            <w:tcW w:type="dxa" w:w="6192"/>
            <w:shd w:fill="FFFFFF"/>
            <w:tcMar>
              <w:top w:w="100" w:type="dxa"/>
              <w:bottom w:w="100" w:type="dxa"/>
              <w:left w:w="140" w:type="dxa"/>
              <w:right w:w="140" w:type="dxa"/>
            </w:tcMar>
            <w:vAlign w:val="center"/>
          </w:tcPr>
          <w:p>
            <w:pPr>
              <w:jc w:val="left"/>
            </w:pPr>
            <w:r>
              <w:rPr>
                <w:color w:val="0F172A"/>
                <w:sz w:val="18"/>
              </w:rPr>
              <w:t>Senior Software Architect &amp; Reviewer</w:t>
            </w:r>
          </w:p>
        </w:tc>
      </w:tr>
    </w:tbl>
    <w:p>
      <w:pPr>
        <w:spacing w:after="120"/>
      </w:pPr>
    </w:p>
    <w:p>
      <w:pPr>
        <w:keepNext/>
        <w:spacing w:before="360" w:after="160"/>
      </w:pPr>
      <w:r>
        <w:rPr>
          <w:rFonts w:ascii="Calibri" w:hAnsi="Calibri"/>
          <w:b/>
          <w:color w:val="1E3A8A"/>
          <w:sz w:val="36"/>
        </w:rPr>
        <w:t>Executive Summary</w:t>
      </w:r>
    </w:p>
    <w:p>
      <w:pPr>
        <w:spacing w:after="120" w:line="276" w:lineRule="auto"/>
      </w:pPr>
      <w:r>
        <w:rPr>
          <w:b/>
          <w:color w:val="0F172A"/>
        </w:rPr>
        <w:t xml:space="preserve">Project Overview: </w:t>
      </w:r>
      <w:r>
        <w:rPr>
          <w:color w:val="0F172A"/>
        </w:rPr>
        <w:t>HomeSync (com.homesync.app) is an integrated, native Android application engineered for family safety, real-time child location tracking, customizable safe zone geofencing, remote screen time control, photo-verified chore completion, habit gamification, emergency SOS alerts, and adult household task management. The platform features dual user operating modes: a Guardian (Parent) Portal for administrative oversight and safety monitoring, and a Child Space designed with vibrant gamified elements, reward stars, avatar customization, and habit arcade minigames.</w:t>
      </w:r>
    </w:p>
    <w:p>
      <w:pPr>
        <w:spacing w:after="120" w:line="276" w:lineRule="auto"/>
      </w:pPr>
      <w:r>
        <w:rPr>
          <w:b/>
          <w:color w:val="0F172A"/>
        </w:rPr>
        <w:t xml:space="preserve">Architectural Summary: </w:t>
      </w:r>
      <w:r>
        <w:rPr>
          <w:color w:val="0F172A"/>
        </w:rPr>
        <w:t>The application is constructed using a modern single-activity Jetpack Compose architecture (MainActivity.kt) powered by reactive State management, custom utility managers (util/*), and a serverless backend architecture utilizing Google Firebase (Authentication, Cloud Firestore, Realtime Database, and Cloud Storage). Map visualization is implemented through a hybrid engine combining native FusedLocationProviderClient continuous tracking with an embedded Leaflet.js interactive tile renderer inside an Android WebView component (LiveSafetyMap.kt).</w:t>
      </w:r>
    </w:p>
    <w:p>
      <w:pPr>
        <w:spacing w:after="120" w:line="276" w:lineRule="auto"/>
      </w:pPr>
      <w:r>
        <w:rPr>
          <w:b/>
          <w:color w:val="0F172A"/>
        </w:rPr>
        <w:t xml:space="preserve">Verification Scope: </w:t>
      </w:r>
      <w:r>
        <w:rPr>
          <w:color w:val="0F172A"/>
        </w:rPr>
        <w:t>This document provides an exhaustive, ground-truth analysis of the actual HomeSync source code. Every table, workflow, data model, API endpoint, security assessment, and business canvas entry presented herein is directly verified from or strongly inferred from the codebase implementation.</w:t>
      </w:r>
    </w:p>
    <w:p>
      <w:pPr>
        <w:keepNext/>
        <w:spacing w:before="360" w:after="160"/>
      </w:pPr>
      <w:r>
        <w:rPr>
          <w:rFonts w:ascii="Calibri" w:hAnsi="Calibri"/>
          <w:b/>
          <w:color w:val="1E3A8A"/>
          <w:sz w:val="36"/>
        </w:rPr>
        <w:t>1. Architecture and Design</w:t>
      </w:r>
    </w:p>
    <w:p>
      <w:pPr>
        <w:keepNext/>
        <w:spacing w:before="280" w:after="120"/>
      </w:pPr>
      <w:r>
        <w:rPr>
          <w:rFonts w:ascii="Calibri" w:hAnsi="Calibri"/>
          <w:b/>
          <w:color w:val="0284C7"/>
          <w:sz w:val="28"/>
        </w:rPr>
        <w:t>1.1 System Overview</w:t>
      </w:r>
    </w:p>
    <w:p>
      <w:pPr>
        <w:spacing w:after="120" w:line="276" w:lineRule="auto"/>
      </w:pPr>
      <w:r>
        <w:rPr>
          <w:color w:val="0F172A"/>
        </w:rPr>
        <w:t>The HomeSync platform is structured as a client-side heavy, serverless-backed mobile architecture. The mobile application operates as a single activity (MainActivity.kt) hosting Compose UI screen composables that interact with localized singleton utility managers. Real-time multi-device synchronization is achieved through Firebase Firestore and Realtime Database listeners without requiring a dedicated custom backend application server.</w:t>
      </w:r>
    </w:p>
    <w:p>
      <w:pPr>
        <w:spacing w:after="120" w:line="276" w:lineRule="auto"/>
      </w:pPr>
      <w:r>
        <w:rPr>
          <w:b/>
          <w:color w:val="0F172A"/>
        </w:rPr>
        <w:t xml:space="preserve">Component Communication: </w:t>
      </w:r>
      <w:r>
        <w:rPr>
          <w:color w:val="0F172A"/>
        </w:rPr>
        <w:t>High-Level System Component Diagram:</w:t>
      </w:r>
    </w:p>
    <w:p>
      <w:pPr>
        <w:spacing w:after="120" w:line="276" w:lineRule="auto"/>
      </w:pPr>
      <w:r>
        <w:rPr>
          <w:color w:val="0F172A"/>
        </w:rPr>
        <w:t>User Interface (Jetpack Compose / Material 3)</w:t>
        <w:br/>
        <w:t xml:space="preserve">       │</w:t>
        <w:br/>
        <w:t xml:space="preserve">       ▼</w:t>
        <w:br/>
        <w:t>HomeSyncViewModel &amp; Reactive UI State (mutableStateOf / StateFlow)</w:t>
        <w:br/>
        <w:t xml:space="preserve">       │</w:t>
        <w:br/>
        <w:t xml:space="preserve">       ▼</w:t>
        <w:br/>
        <w:t>Utility Business Logic Layer (AuthManager, ChildQuestManager, ScreenTimeManager, etc.)</w:t>
        <w:br/>
        <w:t xml:space="preserve">       ├───────────────────────────────┐</w:t>
        <w:br/>
        <w:t xml:space="preserve">       ▼                               ▼</w:t>
        <w:br/>
        <w:t>Local Persistence Layer         Cloud Integration Layer</w:t>
        <w:br/>
        <w:t>(SharedPreferences &amp; Files)     (Firebase Auth / Firestore / RTDB / Storage)</w:t>
        <w:br/>
        <w:t xml:space="preserve">                                       │</w:t>
        <w:br/>
        <w:t xml:space="preserve">                                       ▼</w:t>
        <w:br/>
        <w:t xml:space="preserve">                                External GIS Services</w:t>
        <w:br/>
        <w:t xml:space="preserve">                                (Google Maps &amp; OSM Tile Servers)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tblHeader/>
        </w:trPr>
        <w:tc>
          <w:tcPr>
            <w:tcW w:type="dxa" w:w="2160"/>
            <w:shd w:fill="1E3A8A"/>
            <w:tcMar>
              <w:top w:w="140" w:type="dxa"/>
              <w:bottom w:w="140" w:type="dxa"/>
              <w:left w:w="140" w:type="dxa"/>
              <w:right w:w="140" w:type="dxa"/>
            </w:tcMar>
            <w:vAlign w:val="center"/>
          </w:tcPr>
          <w:p>
            <w:pPr>
              <w:jc w:val="left"/>
            </w:pPr>
            <w:r>
              <w:rPr>
                <w:b/>
                <w:color w:val="FFFFFF"/>
                <w:sz w:val="19"/>
              </w:rPr>
              <w:t>System Layer</w:t>
            </w:r>
          </w:p>
        </w:tc>
        <w:tc>
          <w:tcPr>
            <w:tcW w:type="dxa" w:w="4608"/>
            <w:shd w:fill="1E3A8A"/>
            <w:tcMar>
              <w:top w:w="140" w:type="dxa"/>
              <w:bottom w:w="140" w:type="dxa"/>
              <w:left w:w="140" w:type="dxa"/>
              <w:right w:w="140" w:type="dxa"/>
            </w:tcMar>
            <w:vAlign w:val="center"/>
          </w:tcPr>
          <w:p>
            <w:pPr>
              <w:jc w:val="left"/>
            </w:pPr>
            <w:r>
              <w:rPr>
                <w:b/>
                <w:color w:val="FFFFFF"/>
                <w:sz w:val="19"/>
              </w:rPr>
              <w:t>Primary Responsibilities</w:t>
            </w:r>
          </w:p>
        </w:tc>
        <w:tc>
          <w:tcPr>
            <w:tcW w:type="dxa" w:w="2592"/>
            <w:shd w:fill="1E3A8A"/>
            <w:tcMar>
              <w:top w:w="140" w:type="dxa"/>
              <w:bottom w:w="140" w:type="dxa"/>
              <w:left w:w="140" w:type="dxa"/>
              <w:right w:w="140" w:type="dxa"/>
            </w:tcMar>
            <w:vAlign w:val="center"/>
          </w:tcPr>
          <w:p>
            <w:pPr>
              <w:jc w:val="left"/>
            </w:pPr>
            <w:r>
              <w:rPr>
                <w:b/>
                <w:color w:val="FFFFFF"/>
                <w:sz w:val="19"/>
              </w:rPr>
              <w:t>Core Source Files / Modules</w:t>
            </w:r>
          </w:p>
        </w:tc>
      </w:tr>
      <w:tr>
        <w:tc>
          <w:tcPr>
            <w:tcW w:type="dxa" w:w="2160"/>
            <w:shd w:fill="FFFFFF"/>
            <w:tcMar>
              <w:top w:w="100" w:type="dxa"/>
              <w:bottom w:w="100" w:type="dxa"/>
              <w:left w:w="140" w:type="dxa"/>
              <w:right w:w="140" w:type="dxa"/>
            </w:tcMar>
            <w:vAlign w:val="center"/>
          </w:tcPr>
          <w:p>
            <w:pPr>
              <w:jc w:val="left"/>
            </w:pPr>
            <w:r>
              <w:rPr>
                <w:color w:val="0F172A"/>
                <w:sz w:val="18"/>
              </w:rPr>
              <w:t>Frontend / UI Layer</w:t>
            </w:r>
          </w:p>
        </w:tc>
        <w:tc>
          <w:tcPr>
            <w:tcW w:type="dxa" w:w="4608"/>
            <w:shd w:fill="FFFFFF"/>
            <w:tcMar>
              <w:top w:w="100" w:type="dxa"/>
              <w:bottom w:w="100" w:type="dxa"/>
              <w:left w:w="140" w:type="dxa"/>
              <w:right w:w="140" w:type="dxa"/>
            </w:tcMar>
            <w:vAlign w:val="center"/>
          </w:tcPr>
          <w:p>
            <w:pPr>
              <w:jc w:val="left"/>
            </w:pPr>
            <w:r>
              <w:rPr>
                <w:color w:val="0F172A"/>
                <w:sz w:val="18"/>
              </w:rPr>
              <w:t>Render reactive UI screens (Login, Guardian, Child, Lockout, Arcade); manage user input forms; capture camera/gallery photo proofs; handle gesture pinch-zoom map interactions.</w:t>
            </w:r>
          </w:p>
        </w:tc>
        <w:tc>
          <w:tcPr>
            <w:tcW w:type="dxa" w:w="2592"/>
            <w:shd w:fill="FFFFFF"/>
            <w:tcMar>
              <w:top w:w="100" w:type="dxa"/>
              <w:bottom w:w="100" w:type="dxa"/>
              <w:left w:w="140" w:type="dxa"/>
              <w:right w:w="140" w:type="dxa"/>
            </w:tcMar>
            <w:vAlign w:val="center"/>
          </w:tcPr>
          <w:p>
            <w:pPr>
              <w:jc w:val="left"/>
            </w:pPr>
            <w:r>
              <w:rPr>
                <w:color w:val="0F172A"/>
                <w:sz w:val="18"/>
              </w:rPr>
              <w:t>MainActivity.kt, ui/screens/*, ui/components/*</w:t>
            </w:r>
          </w:p>
        </w:tc>
      </w:tr>
      <w:tr>
        <w:tc>
          <w:tcPr>
            <w:tcW w:type="dxa" w:w="2160"/>
            <w:shd w:fill="F8FAFC"/>
            <w:tcMar>
              <w:top w:w="100" w:type="dxa"/>
              <w:bottom w:w="100" w:type="dxa"/>
              <w:left w:w="140" w:type="dxa"/>
              <w:right w:w="140" w:type="dxa"/>
            </w:tcMar>
            <w:vAlign w:val="center"/>
          </w:tcPr>
          <w:p>
            <w:pPr>
              <w:jc w:val="left"/>
            </w:pPr>
            <w:r>
              <w:rPr>
                <w:color w:val="0F172A"/>
                <w:sz w:val="18"/>
              </w:rPr>
              <w:t>State &amp; ViewModel Layer</w:t>
            </w:r>
          </w:p>
        </w:tc>
        <w:tc>
          <w:tcPr>
            <w:tcW w:type="dxa" w:w="4608"/>
            <w:shd w:fill="F8FAFC"/>
            <w:tcMar>
              <w:top w:w="100" w:type="dxa"/>
              <w:bottom w:w="100" w:type="dxa"/>
              <w:left w:w="140" w:type="dxa"/>
              <w:right w:w="140" w:type="dxa"/>
            </w:tcMar>
            <w:vAlign w:val="center"/>
          </w:tcPr>
          <w:p>
            <w:pPr>
              <w:jc w:val="left"/>
            </w:pPr>
            <w:r>
              <w:rPr>
                <w:color w:val="0F172A"/>
                <w:sz w:val="18"/>
              </w:rPr>
              <w:t>Provide Compose state containers for preview mocking, daily missions, screen time meters, and child activity tracking.</w:t>
            </w:r>
          </w:p>
        </w:tc>
        <w:tc>
          <w:tcPr>
            <w:tcW w:type="dxa" w:w="2592"/>
            <w:shd w:fill="F8FAFC"/>
            <w:tcMar>
              <w:top w:w="100" w:type="dxa"/>
              <w:bottom w:w="100" w:type="dxa"/>
              <w:left w:w="140" w:type="dxa"/>
              <w:right w:w="140" w:type="dxa"/>
            </w:tcMar>
            <w:vAlign w:val="center"/>
          </w:tcPr>
          <w:p>
            <w:pPr>
              <w:jc w:val="left"/>
            </w:pPr>
            <w:r>
              <w:rPr>
                <w:color w:val="0F172A"/>
                <w:sz w:val="18"/>
              </w:rPr>
              <w:t>ui/viewmodel/HomeSyncViewModel.kt</w:t>
            </w:r>
          </w:p>
        </w:tc>
      </w:tr>
      <w:tr>
        <w:tc>
          <w:tcPr>
            <w:tcW w:type="dxa" w:w="2160"/>
            <w:shd w:fill="FFFFFF"/>
            <w:tcMar>
              <w:top w:w="100" w:type="dxa"/>
              <w:bottom w:w="100" w:type="dxa"/>
              <w:left w:w="140" w:type="dxa"/>
              <w:right w:w="140" w:type="dxa"/>
            </w:tcMar>
            <w:vAlign w:val="center"/>
          </w:tcPr>
          <w:p>
            <w:pPr>
              <w:jc w:val="left"/>
            </w:pPr>
            <w:r>
              <w:rPr>
                <w:color w:val="0F172A"/>
                <w:sz w:val="18"/>
              </w:rPr>
              <w:t>Utility / Business Logic Layer</w:t>
            </w:r>
          </w:p>
        </w:tc>
        <w:tc>
          <w:tcPr>
            <w:tcW w:type="dxa" w:w="4608"/>
            <w:shd w:fill="FFFFFF"/>
            <w:tcMar>
              <w:top w:w="100" w:type="dxa"/>
              <w:bottom w:w="100" w:type="dxa"/>
              <w:left w:w="140" w:type="dxa"/>
              <w:right w:w="140" w:type="dxa"/>
            </w:tcMar>
            <w:vAlign w:val="center"/>
          </w:tcPr>
          <w:p>
            <w:pPr>
              <w:jc w:val="left"/>
            </w:pPr>
            <w:r>
              <w:rPr>
                <w:color w:val="0F172A"/>
                <w:sz w:val="18"/>
              </w:rPr>
              <w:t>Execute local CRUD operations, compute geofence distances, manage screen time countdowns, process star/coin rewards, serialize JSON payloads.</w:t>
            </w:r>
          </w:p>
        </w:tc>
        <w:tc>
          <w:tcPr>
            <w:tcW w:type="dxa" w:w="2592"/>
            <w:shd w:fill="FFFFFF"/>
            <w:tcMar>
              <w:top w:w="100" w:type="dxa"/>
              <w:bottom w:w="100" w:type="dxa"/>
              <w:left w:w="140" w:type="dxa"/>
              <w:right w:w="140" w:type="dxa"/>
            </w:tcMar>
            <w:vAlign w:val="center"/>
          </w:tcPr>
          <w:p>
            <w:pPr>
              <w:jc w:val="left"/>
            </w:pPr>
            <w:r>
              <w:rPr>
                <w:color w:val="0F172A"/>
                <w:sz w:val="18"/>
              </w:rPr>
              <w:t>util/AuthManager.kt, util/ChildQuestManager.kt, util/ScreenTimeManager.kt, util/SafeZoneManager.kt</w:t>
            </w:r>
          </w:p>
        </w:tc>
      </w:tr>
      <w:tr>
        <w:tc>
          <w:tcPr>
            <w:tcW w:type="dxa" w:w="2160"/>
            <w:shd w:fill="F8FAFC"/>
            <w:tcMar>
              <w:top w:w="100" w:type="dxa"/>
              <w:bottom w:w="100" w:type="dxa"/>
              <w:left w:w="140" w:type="dxa"/>
              <w:right w:w="140" w:type="dxa"/>
            </w:tcMar>
            <w:vAlign w:val="center"/>
          </w:tcPr>
          <w:p>
            <w:pPr>
              <w:jc w:val="left"/>
            </w:pPr>
            <w:r>
              <w:rPr>
                <w:color w:val="0F172A"/>
                <w:sz w:val="18"/>
              </w:rPr>
              <w:t>Local Storage Layer</w:t>
            </w:r>
          </w:p>
        </w:tc>
        <w:tc>
          <w:tcPr>
            <w:tcW w:type="dxa" w:w="4608"/>
            <w:shd w:fill="F8FAFC"/>
            <w:tcMar>
              <w:top w:w="100" w:type="dxa"/>
              <w:bottom w:w="100" w:type="dxa"/>
              <w:left w:w="140" w:type="dxa"/>
              <w:right w:w="140" w:type="dxa"/>
            </w:tcMar>
            <w:vAlign w:val="center"/>
          </w:tcPr>
          <w:p>
            <w:pPr>
              <w:jc w:val="left"/>
            </w:pPr>
            <w:r>
              <w:rPr>
                <w:color w:val="0F172A"/>
                <w:sz w:val="18"/>
              </w:rPr>
              <w:t>Persist user accounts, active sessions, quest status, parental rules, custom safe zones, notifications, and cached PNG bitmaps locally on device.</w:t>
            </w:r>
          </w:p>
        </w:tc>
        <w:tc>
          <w:tcPr>
            <w:tcW w:type="dxa" w:w="2592"/>
            <w:shd w:fill="F8FAFC"/>
            <w:tcMar>
              <w:top w:w="100" w:type="dxa"/>
              <w:bottom w:w="100" w:type="dxa"/>
              <w:left w:w="140" w:type="dxa"/>
              <w:right w:w="140" w:type="dxa"/>
            </w:tcMar>
            <w:vAlign w:val="center"/>
          </w:tcPr>
          <w:p>
            <w:pPr>
              <w:jc w:val="left"/>
            </w:pPr>
            <w:r>
              <w:rPr>
                <w:color w:val="0F172A"/>
                <w:sz w:val="18"/>
              </w:rPr>
              <w:t>SharedPreferences (homesync_*_prefs), Internal Storage (filesDir)</w:t>
            </w:r>
          </w:p>
        </w:tc>
      </w:tr>
      <w:tr>
        <w:tc>
          <w:tcPr>
            <w:tcW w:type="dxa" w:w="2160"/>
            <w:shd w:fill="FFFFFF"/>
            <w:tcMar>
              <w:top w:w="100" w:type="dxa"/>
              <w:bottom w:w="100" w:type="dxa"/>
              <w:left w:w="140" w:type="dxa"/>
              <w:right w:w="140" w:type="dxa"/>
            </w:tcMar>
            <w:vAlign w:val="center"/>
          </w:tcPr>
          <w:p>
            <w:pPr>
              <w:jc w:val="left"/>
            </w:pPr>
            <w:r>
              <w:rPr>
                <w:color w:val="0F172A"/>
                <w:sz w:val="18"/>
              </w:rPr>
              <w:t>Cloud Backend Layer (Firebase)</w:t>
            </w:r>
          </w:p>
        </w:tc>
        <w:tc>
          <w:tcPr>
            <w:tcW w:type="dxa" w:w="4608"/>
            <w:shd w:fill="FFFFFF"/>
            <w:tcMar>
              <w:top w:w="100" w:type="dxa"/>
              <w:bottom w:w="100" w:type="dxa"/>
              <w:left w:w="140" w:type="dxa"/>
              <w:right w:w="140" w:type="dxa"/>
            </w:tcMar>
            <w:vAlign w:val="center"/>
          </w:tcPr>
          <w:p>
            <w:pPr>
              <w:jc w:val="left"/>
            </w:pPr>
            <w:r>
              <w:rPr>
                <w:color w:val="0F172A"/>
                <w:sz w:val="18"/>
              </w:rPr>
              <w:t>Provide anonymous auth, real-time multi-device database listeners, HD photo storage, cross-device notification fan-out, and profile syncing.</w:t>
            </w:r>
          </w:p>
        </w:tc>
        <w:tc>
          <w:tcPr>
            <w:tcW w:type="dxa" w:w="2592"/>
            <w:shd w:fill="FFFFFF"/>
            <w:tcMar>
              <w:top w:w="100" w:type="dxa"/>
              <w:bottom w:w="100" w:type="dxa"/>
              <w:left w:w="140" w:type="dxa"/>
              <w:right w:w="140" w:type="dxa"/>
            </w:tcMar>
            <w:vAlign w:val="center"/>
          </w:tcPr>
          <w:p>
            <w:pPr>
              <w:jc w:val="left"/>
            </w:pPr>
            <w:r>
              <w:rPr>
                <w:color w:val="0F172A"/>
                <w:sz w:val="18"/>
              </w:rPr>
              <w:t>FirebaseSyncManager.kt, FirebaseRealtimeSyncManager.kt, FirebaseStorageHelper.kt</w:t>
            </w:r>
          </w:p>
        </w:tc>
      </w:tr>
      <w:tr>
        <w:tc>
          <w:tcPr>
            <w:tcW w:type="dxa" w:w="2160"/>
            <w:shd w:fill="F8FAFC"/>
            <w:tcMar>
              <w:top w:w="100" w:type="dxa"/>
              <w:bottom w:w="100" w:type="dxa"/>
              <w:left w:w="140" w:type="dxa"/>
              <w:right w:w="140" w:type="dxa"/>
            </w:tcMar>
            <w:vAlign w:val="center"/>
          </w:tcPr>
          <w:p>
            <w:pPr>
              <w:jc w:val="left"/>
            </w:pPr>
            <w:r>
              <w:rPr>
                <w:color w:val="0F172A"/>
                <w:sz w:val="18"/>
              </w:rPr>
              <w:t>External Services Layer</w:t>
            </w:r>
          </w:p>
        </w:tc>
        <w:tc>
          <w:tcPr>
            <w:tcW w:type="dxa" w:w="4608"/>
            <w:shd w:fill="F8FAFC"/>
            <w:tcMar>
              <w:top w:w="100" w:type="dxa"/>
              <w:bottom w:w="100" w:type="dxa"/>
              <w:left w:w="140" w:type="dxa"/>
              <w:right w:w="140" w:type="dxa"/>
            </w:tcMar>
            <w:vAlign w:val="center"/>
          </w:tcPr>
          <w:p>
            <w:pPr>
              <w:jc w:val="left"/>
            </w:pPr>
            <w:r>
              <w:rPr>
                <w:color w:val="0F172A"/>
                <w:sz w:val="18"/>
              </w:rPr>
              <w:t>Acquire precise device location coordinates via FusedLocationProviderClient; fetch real-world map tiles from Google Maps &amp; OpenStreetMap mirrors.</w:t>
            </w:r>
          </w:p>
        </w:tc>
        <w:tc>
          <w:tcPr>
            <w:tcW w:type="dxa" w:w="2592"/>
            <w:shd w:fill="F8FAFC"/>
            <w:tcMar>
              <w:top w:w="100" w:type="dxa"/>
              <w:bottom w:w="100" w:type="dxa"/>
              <w:left w:w="140" w:type="dxa"/>
              <w:right w:w="140" w:type="dxa"/>
            </w:tcMar>
            <w:vAlign w:val="center"/>
          </w:tcPr>
          <w:p>
            <w:pPr>
              <w:jc w:val="left"/>
            </w:pPr>
            <w:r>
              <w:rPr>
                <w:color w:val="0F172A"/>
                <w:sz w:val="18"/>
              </w:rPr>
              <w:t>LocationHelper.kt, RealTileMapLoader.kt, Leaflet.js in LiveSafetyMap.kt</w:t>
            </w:r>
          </w:p>
        </w:tc>
      </w:tr>
    </w:tbl>
    <w:p>
      <w:pPr>
        <w:spacing w:after="120"/>
      </w:pPr>
    </w:p>
    <w:p>
      <w:pPr>
        <w:keepNext/>
        <w:spacing w:before="280" w:after="120"/>
      </w:pPr>
      <w:r>
        <w:rPr>
          <w:rFonts w:ascii="Calibri" w:hAnsi="Calibri"/>
          <w:b/>
          <w:color w:val="0284C7"/>
          <w:sz w:val="28"/>
        </w:rPr>
        <w:t>1.2 Technology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1584"/>
            <w:shd w:fill="1E3A8A"/>
            <w:tcMar>
              <w:top w:w="140" w:type="dxa"/>
              <w:bottom w:w="140" w:type="dxa"/>
              <w:left w:w="140" w:type="dxa"/>
              <w:right w:w="140" w:type="dxa"/>
            </w:tcMar>
            <w:vAlign w:val="center"/>
          </w:tcPr>
          <w:p>
            <w:pPr>
              <w:jc w:val="left"/>
            </w:pPr>
            <w:r>
              <w:rPr>
                <w:b/>
                <w:color w:val="FFFFFF"/>
                <w:sz w:val="19"/>
              </w:rPr>
              <w:t>Layer</w:t>
            </w:r>
          </w:p>
        </w:tc>
        <w:tc>
          <w:tcPr>
            <w:tcW w:type="dxa" w:w="2016"/>
            <w:shd w:fill="1E3A8A"/>
            <w:tcMar>
              <w:top w:w="140" w:type="dxa"/>
              <w:bottom w:w="140" w:type="dxa"/>
              <w:left w:w="140" w:type="dxa"/>
              <w:right w:w="140" w:type="dxa"/>
            </w:tcMar>
            <w:vAlign w:val="center"/>
          </w:tcPr>
          <w:p>
            <w:pPr>
              <w:jc w:val="left"/>
            </w:pPr>
            <w:r>
              <w:rPr>
                <w:b/>
                <w:color w:val="FFFFFF"/>
                <w:sz w:val="19"/>
              </w:rPr>
              <w:t>Technology</w:t>
            </w:r>
          </w:p>
        </w:tc>
        <w:tc>
          <w:tcPr>
            <w:tcW w:type="dxa" w:w="1440"/>
            <w:shd w:fill="1E3A8A"/>
            <w:tcMar>
              <w:top w:w="140" w:type="dxa"/>
              <w:bottom w:w="140" w:type="dxa"/>
              <w:left w:w="140" w:type="dxa"/>
              <w:right w:w="140" w:type="dxa"/>
            </w:tcMar>
            <w:vAlign w:val="center"/>
          </w:tcPr>
          <w:p>
            <w:pPr>
              <w:jc w:val="left"/>
            </w:pPr>
            <w:r>
              <w:rPr>
                <w:b/>
                <w:color w:val="FFFFFF"/>
                <w:sz w:val="19"/>
              </w:rPr>
              <w:t>Version</w:t>
            </w:r>
          </w:p>
        </w:tc>
        <w:tc>
          <w:tcPr>
            <w:tcW w:type="dxa" w:w="2592"/>
            <w:shd w:fill="1E3A8A"/>
            <w:tcMar>
              <w:top w:w="140" w:type="dxa"/>
              <w:bottom w:w="140" w:type="dxa"/>
              <w:left w:w="140" w:type="dxa"/>
              <w:right w:w="140" w:type="dxa"/>
            </w:tcMar>
            <w:vAlign w:val="center"/>
          </w:tcPr>
          <w:p>
            <w:pPr>
              <w:jc w:val="left"/>
            </w:pPr>
            <w:r>
              <w:rPr>
                <w:b/>
                <w:color w:val="FFFFFF"/>
                <w:sz w:val="19"/>
              </w:rPr>
              <w:t>Purpose</w:t>
            </w:r>
          </w:p>
        </w:tc>
        <w:tc>
          <w:tcPr>
            <w:tcW w:type="dxa" w:w="1728"/>
            <w:shd w:fill="1E3A8A"/>
            <w:tcMar>
              <w:top w:w="140" w:type="dxa"/>
              <w:bottom w:w="140" w:type="dxa"/>
              <w:left w:w="140" w:type="dxa"/>
              <w:right w:w="140" w:type="dxa"/>
            </w:tcMar>
            <w:vAlign w:val="center"/>
          </w:tcPr>
          <w:p>
            <w:pPr>
              <w:jc w:val="left"/>
            </w:pPr>
            <w:r>
              <w:rPr>
                <w:b/>
                <w:color w:val="FFFFFF"/>
                <w:sz w:val="19"/>
              </w:rPr>
              <w:t>Source Verification</w:t>
            </w:r>
          </w:p>
        </w:tc>
      </w:tr>
      <w:tr>
        <w:tc>
          <w:tcPr>
            <w:tcW w:type="dxa" w:w="1584"/>
            <w:shd w:fill="FFFFFF"/>
            <w:tcMar>
              <w:top w:w="100" w:type="dxa"/>
              <w:bottom w:w="100" w:type="dxa"/>
              <w:left w:w="140" w:type="dxa"/>
              <w:right w:w="140" w:type="dxa"/>
            </w:tcMar>
            <w:vAlign w:val="center"/>
          </w:tcPr>
          <w:p>
            <w:pPr>
              <w:jc w:val="left"/>
            </w:pPr>
            <w:r>
              <w:rPr>
                <w:color w:val="0F172A"/>
                <w:sz w:val="18"/>
              </w:rPr>
              <w:t>Language</w:t>
            </w:r>
          </w:p>
        </w:tc>
        <w:tc>
          <w:tcPr>
            <w:tcW w:type="dxa" w:w="2016"/>
            <w:shd w:fill="FFFFFF"/>
            <w:tcMar>
              <w:top w:w="100" w:type="dxa"/>
              <w:bottom w:w="100" w:type="dxa"/>
              <w:left w:w="140" w:type="dxa"/>
              <w:right w:w="140" w:type="dxa"/>
            </w:tcMar>
            <w:vAlign w:val="center"/>
          </w:tcPr>
          <w:p>
            <w:pPr>
              <w:jc w:val="left"/>
            </w:pPr>
            <w:r>
              <w:rPr>
                <w:color w:val="0F172A"/>
                <w:sz w:val="18"/>
              </w:rPr>
              <w:t>Kotlin</w:t>
            </w:r>
          </w:p>
        </w:tc>
        <w:tc>
          <w:tcPr>
            <w:tcW w:type="dxa" w:w="1440"/>
            <w:shd w:fill="FFFFFF"/>
            <w:tcMar>
              <w:top w:w="100" w:type="dxa"/>
              <w:bottom w:w="100" w:type="dxa"/>
              <w:left w:w="140" w:type="dxa"/>
              <w:right w:w="140" w:type="dxa"/>
            </w:tcMar>
            <w:vAlign w:val="center"/>
          </w:tcPr>
          <w:p>
            <w:pPr>
              <w:jc w:val="left"/>
            </w:pPr>
            <w:r>
              <w:rPr>
                <w:color w:val="0F172A"/>
                <w:sz w:val="18"/>
              </w:rPr>
              <w:t>1.9.22</w:t>
            </w:r>
          </w:p>
        </w:tc>
        <w:tc>
          <w:tcPr>
            <w:tcW w:type="dxa" w:w="2592"/>
            <w:shd w:fill="FFFFFF"/>
            <w:tcMar>
              <w:top w:w="100" w:type="dxa"/>
              <w:bottom w:w="100" w:type="dxa"/>
              <w:left w:w="140" w:type="dxa"/>
              <w:right w:w="140" w:type="dxa"/>
            </w:tcMar>
            <w:vAlign w:val="center"/>
          </w:tcPr>
          <w:p>
            <w:pPr>
              <w:jc w:val="left"/>
            </w:pPr>
            <w:r>
              <w:rPr>
                <w:color w:val="0F172A"/>
                <w:sz w:val="18"/>
              </w:rPr>
              <w:t>Primary Android development language</w:t>
            </w:r>
          </w:p>
        </w:tc>
        <w:tc>
          <w:tcPr>
            <w:tcW w:type="dxa" w:w="1728"/>
            <w:shd w:fill="FFFFFF"/>
            <w:tcMar>
              <w:top w:w="100" w:type="dxa"/>
              <w:bottom w:w="100" w:type="dxa"/>
              <w:left w:w="140" w:type="dxa"/>
              <w:right w:w="140" w:type="dxa"/>
            </w:tcMar>
            <w:vAlign w:val="center"/>
          </w:tcPr>
          <w:p>
            <w:pPr>
              <w:jc w:val="left"/>
            </w:pPr>
            <w:r>
              <w:rPr>
                <w:color w:val="0F172A"/>
                <w:sz w:val="18"/>
              </w:rPr>
              <w:t>build.gradle.kts</w:t>
            </w:r>
          </w:p>
        </w:tc>
      </w:tr>
      <w:tr>
        <w:tc>
          <w:tcPr>
            <w:tcW w:type="dxa" w:w="1584"/>
            <w:shd w:fill="F8FAFC"/>
            <w:tcMar>
              <w:top w:w="100" w:type="dxa"/>
              <w:bottom w:w="100" w:type="dxa"/>
              <w:left w:w="140" w:type="dxa"/>
              <w:right w:w="140" w:type="dxa"/>
            </w:tcMar>
            <w:vAlign w:val="center"/>
          </w:tcPr>
          <w:p>
            <w:pPr>
              <w:jc w:val="left"/>
            </w:pPr>
            <w:r>
              <w:rPr>
                <w:color w:val="0F172A"/>
                <w:sz w:val="18"/>
              </w:rPr>
              <w:t>UI Framework</w:t>
            </w:r>
          </w:p>
        </w:tc>
        <w:tc>
          <w:tcPr>
            <w:tcW w:type="dxa" w:w="2016"/>
            <w:shd w:fill="F8FAFC"/>
            <w:tcMar>
              <w:top w:w="100" w:type="dxa"/>
              <w:bottom w:w="100" w:type="dxa"/>
              <w:left w:w="140" w:type="dxa"/>
              <w:right w:w="140" w:type="dxa"/>
            </w:tcMar>
            <w:vAlign w:val="center"/>
          </w:tcPr>
          <w:p>
            <w:pPr>
              <w:jc w:val="left"/>
            </w:pPr>
            <w:r>
              <w:rPr>
                <w:color w:val="0F172A"/>
                <w:sz w:val="18"/>
              </w:rPr>
              <w:t>Jetpack Compose</w:t>
            </w:r>
          </w:p>
        </w:tc>
        <w:tc>
          <w:tcPr>
            <w:tcW w:type="dxa" w:w="1440"/>
            <w:shd w:fill="F8FAFC"/>
            <w:tcMar>
              <w:top w:w="100" w:type="dxa"/>
              <w:bottom w:w="100" w:type="dxa"/>
              <w:left w:w="140" w:type="dxa"/>
              <w:right w:w="140" w:type="dxa"/>
            </w:tcMar>
            <w:vAlign w:val="center"/>
          </w:tcPr>
          <w:p>
            <w:pPr>
              <w:jc w:val="left"/>
            </w:pPr>
            <w:r>
              <w:rPr>
                <w:color w:val="0F172A"/>
                <w:sz w:val="18"/>
              </w:rPr>
              <w:t>BOM 2024.02.01</w:t>
            </w:r>
          </w:p>
        </w:tc>
        <w:tc>
          <w:tcPr>
            <w:tcW w:type="dxa" w:w="2592"/>
            <w:shd w:fill="F8FAFC"/>
            <w:tcMar>
              <w:top w:w="100" w:type="dxa"/>
              <w:bottom w:w="100" w:type="dxa"/>
              <w:left w:w="140" w:type="dxa"/>
              <w:right w:w="140" w:type="dxa"/>
            </w:tcMar>
            <w:vAlign w:val="center"/>
          </w:tcPr>
          <w:p>
            <w:pPr>
              <w:jc w:val="left"/>
            </w:pPr>
            <w:r>
              <w:rPr>
                <w:color w:val="0F172A"/>
                <w:sz w:val="18"/>
              </w:rPr>
              <w:t>Declarative UI rendering &amp; Material 3 components</w:t>
            </w:r>
          </w:p>
        </w:tc>
        <w:tc>
          <w:tcPr>
            <w:tcW w:type="dxa" w:w="1728"/>
            <w:shd w:fill="F8FAFC"/>
            <w:tcMar>
              <w:top w:w="100" w:type="dxa"/>
              <w:bottom w:w="100" w:type="dxa"/>
              <w:left w:w="140" w:type="dxa"/>
              <w:right w:w="140" w:type="dxa"/>
            </w:tcMar>
            <w:vAlign w:val="center"/>
          </w:tcPr>
          <w:p>
            <w:pPr>
              <w:jc w:val="left"/>
            </w:pPr>
            <w:r>
              <w:rPr>
                <w:color w:val="0F172A"/>
                <w:sz w:val="18"/>
              </w:rPr>
              <w:t>app/build.gradle.kts</w:t>
            </w:r>
          </w:p>
        </w:tc>
      </w:tr>
      <w:tr>
        <w:tc>
          <w:tcPr>
            <w:tcW w:type="dxa" w:w="1584"/>
            <w:shd w:fill="FFFFFF"/>
            <w:tcMar>
              <w:top w:w="100" w:type="dxa"/>
              <w:bottom w:w="100" w:type="dxa"/>
              <w:left w:w="140" w:type="dxa"/>
              <w:right w:w="140" w:type="dxa"/>
            </w:tcMar>
            <w:vAlign w:val="center"/>
          </w:tcPr>
          <w:p>
            <w:pPr>
              <w:jc w:val="left"/>
            </w:pPr>
            <w:r>
              <w:rPr>
                <w:color w:val="0F172A"/>
                <w:sz w:val="18"/>
              </w:rPr>
              <w:t>Build Tool</w:t>
            </w:r>
          </w:p>
        </w:tc>
        <w:tc>
          <w:tcPr>
            <w:tcW w:type="dxa" w:w="2016"/>
            <w:shd w:fill="FFFFFF"/>
            <w:tcMar>
              <w:top w:w="100" w:type="dxa"/>
              <w:bottom w:w="100" w:type="dxa"/>
              <w:left w:w="140" w:type="dxa"/>
              <w:right w:w="140" w:type="dxa"/>
            </w:tcMar>
            <w:vAlign w:val="center"/>
          </w:tcPr>
          <w:p>
            <w:pPr>
              <w:jc w:val="left"/>
            </w:pPr>
            <w:r>
              <w:rPr>
                <w:color w:val="0F172A"/>
                <w:sz w:val="18"/>
              </w:rPr>
              <w:t>Gradle (KTS)</w:t>
            </w:r>
          </w:p>
        </w:tc>
        <w:tc>
          <w:tcPr>
            <w:tcW w:type="dxa" w:w="1440"/>
            <w:shd w:fill="FFFFFF"/>
            <w:tcMar>
              <w:top w:w="100" w:type="dxa"/>
              <w:bottom w:w="100" w:type="dxa"/>
              <w:left w:w="140" w:type="dxa"/>
              <w:right w:w="140" w:type="dxa"/>
            </w:tcMar>
            <w:vAlign w:val="center"/>
          </w:tcPr>
          <w:p>
            <w:pPr>
              <w:jc w:val="left"/>
            </w:pPr>
            <w:r>
              <w:rPr>
                <w:color w:val="0F172A"/>
                <w:sz w:val="18"/>
              </w:rPr>
              <w:t>8.2.2 (Android Plugin)</w:t>
            </w:r>
          </w:p>
        </w:tc>
        <w:tc>
          <w:tcPr>
            <w:tcW w:type="dxa" w:w="2592"/>
            <w:shd w:fill="FFFFFF"/>
            <w:tcMar>
              <w:top w:w="100" w:type="dxa"/>
              <w:bottom w:w="100" w:type="dxa"/>
              <w:left w:w="140" w:type="dxa"/>
              <w:right w:w="140" w:type="dxa"/>
            </w:tcMar>
            <w:vAlign w:val="center"/>
          </w:tcPr>
          <w:p>
            <w:pPr>
              <w:jc w:val="left"/>
            </w:pPr>
            <w:r>
              <w:rPr>
                <w:color w:val="0F172A"/>
                <w:sz w:val="18"/>
              </w:rPr>
              <w:t>Project build automation and dependency resolution</w:t>
            </w:r>
          </w:p>
        </w:tc>
        <w:tc>
          <w:tcPr>
            <w:tcW w:type="dxa" w:w="1728"/>
            <w:shd w:fill="FFFFFF"/>
            <w:tcMar>
              <w:top w:w="100" w:type="dxa"/>
              <w:bottom w:w="100" w:type="dxa"/>
              <w:left w:w="140" w:type="dxa"/>
              <w:right w:w="140" w:type="dxa"/>
            </w:tcMar>
            <w:vAlign w:val="center"/>
          </w:tcPr>
          <w:p>
            <w:pPr>
              <w:jc w:val="left"/>
            </w:pPr>
            <w:r>
              <w:rPr>
                <w:color w:val="0F172A"/>
                <w:sz w:val="18"/>
              </w:rPr>
              <w:t>build.gradle.kts</w:t>
            </w:r>
          </w:p>
        </w:tc>
      </w:tr>
      <w:tr>
        <w:tc>
          <w:tcPr>
            <w:tcW w:type="dxa" w:w="1584"/>
            <w:shd w:fill="F8FAFC"/>
            <w:tcMar>
              <w:top w:w="100" w:type="dxa"/>
              <w:bottom w:w="100" w:type="dxa"/>
              <w:left w:w="140" w:type="dxa"/>
              <w:right w:w="140" w:type="dxa"/>
            </w:tcMar>
            <w:vAlign w:val="center"/>
          </w:tcPr>
          <w:p>
            <w:pPr>
              <w:jc w:val="left"/>
            </w:pPr>
            <w:r>
              <w:rPr>
                <w:color w:val="0F172A"/>
                <w:sz w:val="18"/>
              </w:rPr>
              <w:t>Android SDK</w:t>
            </w:r>
          </w:p>
        </w:tc>
        <w:tc>
          <w:tcPr>
            <w:tcW w:type="dxa" w:w="2016"/>
            <w:shd w:fill="F8FAFC"/>
            <w:tcMar>
              <w:top w:w="100" w:type="dxa"/>
              <w:bottom w:w="100" w:type="dxa"/>
              <w:left w:w="140" w:type="dxa"/>
              <w:right w:w="140" w:type="dxa"/>
            </w:tcMar>
            <w:vAlign w:val="center"/>
          </w:tcPr>
          <w:p>
            <w:pPr>
              <w:jc w:val="left"/>
            </w:pPr>
            <w:r>
              <w:rPr>
                <w:color w:val="0F172A"/>
                <w:sz w:val="18"/>
              </w:rPr>
              <w:t>Android SDK (Compile/Target)</w:t>
            </w:r>
          </w:p>
        </w:tc>
        <w:tc>
          <w:tcPr>
            <w:tcW w:type="dxa" w:w="1440"/>
            <w:shd w:fill="F8FAFC"/>
            <w:tcMar>
              <w:top w:w="100" w:type="dxa"/>
              <w:bottom w:w="100" w:type="dxa"/>
              <w:left w:w="140" w:type="dxa"/>
              <w:right w:w="140" w:type="dxa"/>
            </w:tcMar>
            <w:vAlign w:val="center"/>
          </w:tcPr>
          <w:p>
            <w:pPr>
              <w:jc w:val="left"/>
            </w:pPr>
            <w:r>
              <w:rPr>
                <w:color w:val="0F172A"/>
                <w:sz w:val="18"/>
              </w:rPr>
              <w:t>API 34 (Android 14)</w:t>
            </w:r>
          </w:p>
        </w:tc>
        <w:tc>
          <w:tcPr>
            <w:tcW w:type="dxa" w:w="2592"/>
            <w:shd w:fill="F8FAFC"/>
            <w:tcMar>
              <w:top w:w="100" w:type="dxa"/>
              <w:bottom w:w="100" w:type="dxa"/>
              <w:left w:w="140" w:type="dxa"/>
              <w:right w:w="140" w:type="dxa"/>
            </w:tcMar>
            <w:vAlign w:val="center"/>
          </w:tcPr>
          <w:p>
            <w:pPr>
              <w:jc w:val="left"/>
            </w:pPr>
            <w:r>
              <w:rPr>
                <w:color w:val="0F172A"/>
                <w:sz w:val="18"/>
              </w:rPr>
              <w:t>Target framework execution level</w:t>
            </w:r>
          </w:p>
        </w:tc>
        <w:tc>
          <w:tcPr>
            <w:tcW w:type="dxa" w:w="1728"/>
            <w:shd w:fill="F8FAFC"/>
            <w:tcMar>
              <w:top w:w="100" w:type="dxa"/>
              <w:bottom w:w="100" w:type="dxa"/>
              <w:left w:w="140" w:type="dxa"/>
              <w:right w:w="140" w:type="dxa"/>
            </w:tcMar>
            <w:vAlign w:val="center"/>
          </w:tcPr>
          <w:p>
            <w:pPr>
              <w:jc w:val="left"/>
            </w:pPr>
            <w:r>
              <w:rPr>
                <w:color w:val="0F172A"/>
                <w:sz w:val="18"/>
              </w:rPr>
              <w:t>app/build.gradle.kts</w:t>
            </w:r>
          </w:p>
        </w:tc>
      </w:tr>
      <w:tr>
        <w:tc>
          <w:tcPr>
            <w:tcW w:type="dxa" w:w="1584"/>
            <w:shd w:fill="FFFFFF"/>
            <w:tcMar>
              <w:top w:w="100" w:type="dxa"/>
              <w:bottom w:w="100" w:type="dxa"/>
              <w:left w:w="140" w:type="dxa"/>
              <w:right w:w="140" w:type="dxa"/>
            </w:tcMar>
            <w:vAlign w:val="center"/>
          </w:tcPr>
          <w:p>
            <w:pPr>
              <w:jc w:val="left"/>
            </w:pPr>
            <w:r>
              <w:rPr>
                <w:color w:val="0F172A"/>
                <w:sz w:val="18"/>
              </w:rPr>
              <w:t>Min SDK</w:t>
            </w:r>
          </w:p>
        </w:tc>
        <w:tc>
          <w:tcPr>
            <w:tcW w:type="dxa" w:w="2016"/>
            <w:shd w:fill="FFFFFF"/>
            <w:tcMar>
              <w:top w:w="100" w:type="dxa"/>
              <w:bottom w:w="100" w:type="dxa"/>
              <w:left w:w="140" w:type="dxa"/>
              <w:right w:w="140" w:type="dxa"/>
            </w:tcMar>
            <w:vAlign w:val="center"/>
          </w:tcPr>
          <w:p>
            <w:pPr>
              <w:jc w:val="left"/>
            </w:pPr>
            <w:r>
              <w:rPr>
                <w:color w:val="0F172A"/>
                <w:sz w:val="18"/>
              </w:rPr>
              <w:t>Android SDK (Minimum)</w:t>
            </w:r>
          </w:p>
        </w:tc>
        <w:tc>
          <w:tcPr>
            <w:tcW w:type="dxa" w:w="1440"/>
            <w:shd w:fill="FFFFFF"/>
            <w:tcMar>
              <w:top w:w="100" w:type="dxa"/>
              <w:bottom w:w="100" w:type="dxa"/>
              <w:left w:w="140" w:type="dxa"/>
              <w:right w:w="140" w:type="dxa"/>
            </w:tcMar>
            <w:vAlign w:val="center"/>
          </w:tcPr>
          <w:p>
            <w:pPr>
              <w:jc w:val="left"/>
            </w:pPr>
            <w:r>
              <w:rPr>
                <w:color w:val="0F172A"/>
                <w:sz w:val="18"/>
              </w:rPr>
              <w:t>API 26 (Android 8.0)</w:t>
            </w:r>
          </w:p>
        </w:tc>
        <w:tc>
          <w:tcPr>
            <w:tcW w:type="dxa" w:w="2592"/>
            <w:shd w:fill="FFFFFF"/>
            <w:tcMar>
              <w:top w:w="100" w:type="dxa"/>
              <w:bottom w:w="100" w:type="dxa"/>
              <w:left w:w="140" w:type="dxa"/>
              <w:right w:w="140" w:type="dxa"/>
            </w:tcMar>
            <w:vAlign w:val="center"/>
          </w:tcPr>
          <w:p>
            <w:pPr>
              <w:jc w:val="left"/>
            </w:pPr>
            <w:r>
              <w:rPr>
                <w:color w:val="0F172A"/>
                <w:sz w:val="18"/>
              </w:rPr>
              <w:t>Minimum supported device version</w:t>
            </w:r>
          </w:p>
        </w:tc>
        <w:tc>
          <w:tcPr>
            <w:tcW w:type="dxa" w:w="1728"/>
            <w:shd w:fill="FFFFFF"/>
            <w:tcMar>
              <w:top w:w="100" w:type="dxa"/>
              <w:bottom w:w="100" w:type="dxa"/>
              <w:left w:w="140" w:type="dxa"/>
              <w:right w:w="140" w:type="dxa"/>
            </w:tcMar>
            <w:vAlign w:val="center"/>
          </w:tcPr>
          <w:p>
            <w:pPr>
              <w:jc w:val="left"/>
            </w:pPr>
            <w:r>
              <w:rPr>
                <w:color w:val="0F172A"/>
                <w:sz w:val="18"/>
              </w:rPr>
              <w:t>app/build.gradle.kts</w:t>
            </w:r>
          </w:p>
        </w:tc>
      </w:tr>
      <w:tr>
        <w:tc>
          <w:tcPr>
            <w:tcW w:type="dxa" w:w="1584"/>
            <w:shd w:fill="F8FAFC"/>
            <w:tcMar>
              <w:top w:w="100" w:type="dxa"/>
              <w:bottom w:w="100" w:type="dxa"/>
              <w:left w:w="140" w:type="dxa"/>
              <w:right w:w="140" w:type="dxa"/>
            </w:tcMar>
            <w:vAlign w:val="center"/>
          </w:tcPr>
          <w:p>
            <w:pPr>
              <w:jc w:val="left"/>
            </w:pPr>
            <w:r>
              <w:rPr>
                <w:color w:val="0F172A"/>
                <w:sz w:val="18"/>
              </w:rPr>
              <w:t>Authentication</w:t>
            </w:r>
          </w:p>
        </w:tc>
        <w:tc>
          <w:tcPr>
            <w:tcW w:type="dxa" w:w="2016"/>
            <w:shd w:fill="F8FAFC"/>
            <w:tcMar>
              <w:top w:w="100" w:type="dxa"/>
              <w:bottom w:w="100" w:type="dxa"/>
              <w:left w:w="140" w:type="dxa"/>
              <w:right w:w="140" w:type="dxa"/>
            </w:tcMar>
            <w:vAlign w:val="center"/>
          </w:tcPr>
          <w:p>
            <w:pPr>
              <w:jc w:val="left"/>
            </w:pPr>
            <w:r>
              <w:rPr>
                <w:color w:val="0F172A"/>
                <w:sz w:val="18"/>
              </w:rPr>
              <w:t>Firebase Auth / Google Identity</w:t>
            </w:r>
          </w:p>
        </w:tc>
        <w:tc>
          <w:tcPr>
            <w:tcW w:type="dxa" w:w="1440"/>
            <w:shd w:fill="F8FAFC"/>
            <w:tcMar>
              <w:top w:w="100" w:type="dxa"/>
              <w:bottom w:w="100" w:type="dxa"/>
              <w:left w:w="140" w:type="dxa"/>
              <w:right w:w="140" w:type="dxa"/>
            </w:tcMar>
            <w:vAlign w:val="center"/>
          </w:tcPr>
          <w:p>
            <w:pPr>
              <w:jc w:val="left"/>
            </w:pPr>
            <w:r>
              <w:rPr>
                <w:color w:val="0F172A"/>
                <w:sz w:val="18"/>
              </w:rPr>
              <w:t>22.3.1 / 1.2.2</w:t>
            </w:r>
          </w:p>
        </w:tc>
        <w:tc>
          <w:tcPr>
            <w:tcW w:type="dxa" w:w="2592"/>
            <w:shd w:fill="F8FAFC"/>
            <w:tcMar>
              <w:top w:w="100" w:type="dxa"/>
              <w:bottom w:w="100" w:type="dxa"/>
              <w:left w:w="140" w:type="dxa"/>
              <w:right w:w="140" w:type="dxa"/>
            </w:tcMar>
            <w:vAlign w:val="center"/>
          </w:tcPr>
          <w:p>
            <w:pPr>
              <w:jc w:val="left"/>
            </w:pPr>
            <w:r>
              <w:rPr>
                <w:color w:val="0F172A"/>
                <w:sz w:val="18"/>
              </w:rPr>
              <w:t>Anonymous authentication &amp; Google Sign-In credentials</w:t>
            </w:r>
          </w:p>
        </w:tc>
        <w:tc>
          <w:tcPr>
            <w:tcW w:type="dxa" w:w="1728"/>
            <w:shd w:fill="F8FAFC"/>
            <w:tcMar>
              <w:top w:w="100" w:type="dxa"/>
              <w:bottom w:w="100" w:type="dxa"/>
              <w:left w:w="140" w:type="dxa"/>
              <w:right w:w="140" w:type="dxa"/>
            </w:tcMar>
            <w:vAlign w:val="center"/>
          </w:tcPr>
          <w:p>
            <w:pPr>
              <w:jc w:val="left"/>
            </w:pPr>
            <w:r>
              <w:rPr>
                <w:color w:val="0F172A"/>
                <w:sz w:val="18"/>
              </w:rPr>
              <w:t>AuthManager.kt</w:t>
            </w:r>
          </w:p>
        </w:tc>
      </w:tr>
      <w:tr>
        <w:tc>
          <w:tcPr>
            <w:tcW w:type="dxa" w:w="1584"/>
            <w:shd w:fill="FFFFFF"/>
            <w:tcMar>
              <w:top w:w="100" w:type="dxa"/>
              <w:bottom w:w="100" w:type="dxa"/>
              <w:left w:w="140" w:type="dxa"/>
              <w:right w:w="140" w:type="dxa"/>
            </w:tcMar>
            <w:vAlign w:val="center"/>
          </w:tcPr>
          <w:p>
            <w:pPr>
              <w:jc w:val="left"/>
            </w:pPr>
            <w:r>
              <w:rPr>
                <w:color w:val="0F172A"/>
                <w:sz w:val="18"/>
              </w:rPr>
              <w:t>Cloud Database</w:t>
            </w:r>
          </w:p>
        </w:tc>
        <w:tc>
          <w:tcPr>
            <w:tcW w:type="dxa" w:w="2016"/>
            <w:shd w:fill="FFFFFF"/>
            <w:tcMar>
              <w:top w:w="100" w:type="dxa"/>
              <w:bottom w:w="100" w:type="dxa"/>
              <w:left w:w="140" w:type="dxa"/>
              <w:right w:w="140" w:type="dxa"/>
            </w:tcMar>
            <w:vAlign w:val="center"/>
          </w:tcPr>
          <w:p>
            <w:pPr>
              <w:jc w:val="left"/>
            </w:pPr>
            <w:r>
              <w:rPr>
                <w:color w:val="0F172A"/>
                <w:sz w:val="18"/>
              </w:rPr>
              <w:t>Cloud Firestore</w:t>
            </w:r>
          </w:p>
        </w:tc>
        <w:tc>
          <w:tcPr>
            <w:tcW w:type="dxa" w:w="1440"/>
            <w:shd w:fill="FFFFFF"/>
            <w:tcMar>
              <w:top w:w="100" w:type="dxa"/>
              <w:bottom w:w="100" w:type="dxa"/>
              <w:left w:w="140" w:type="dxa"/>
              <w:right w:w="140" w:type="dxa"/>
            </w:tcMar>
            <w:vAlign w:val="center"/>
          </w:tcPr>
          <w:p>
            <w:pPr>
              <w:jc w:val="left"/>
            </w:pPr>
            <w:r>
              <w:rPr>
                <w:color w:val="0F172A"/>
                <w:sz w:val="18"/>
              </w:rPr>
              <w:t>24.10.3</w:t>
            </w:r>
          </w:p>
        </w:tc>
        <w:tc>
          <w:tcPr>
            <w:tcW w:type="dxa" w:w="2592"/>
            <w:shd w:fill="FFFFFF"/>
            <w:tcMar>
              <w:top w:w="100" w:type="dxa"/>
              <w:bottom w:w="100" w:type="dxa"/>
              <w:left w:w="140" w:type="dxa"/>
              <w:right w:w="140" w:type="dxa"/>
            </w:tcMar>
            <w:vAlign w:val="center"/>
          </w:tcPr>
          <w:p>
            <w:pPr>
              <w:jc w:val="left"/>
            </w:pPr>
            <w:r>
              <w:rPr>
                <w:color w:val="0F172A"/>
                <w:sz w:val="18"/>
              </w:rPr>
              <w:t>Document store for quests, notifications, profiles, activities</w:t>
            </w:r>
          </w:p>
        </w:tc>
        <w:tc>
          <w:tcPr>
            <w:tcW w:type="dxa" w:w="1728"/>
            <w:shd w:fill="FFFFFF"/>
            <w:tcMar>
              <w:top w:w="100" w:type="dxa"/>
              <w:bottom w:w="100" w:type="dxa"/>
              <w:left w:w="140" w:type="dxa"/>
              <w:right w:w="140" w:type="dxa"/>
            </w:tcMar>
            <w:vAlign w:val="center"/>
          </w:tcPr>
          <w:p>
            <w:pPr>
              <w:jc w:val="left"/>
            </w:pPr>
            <w:r>
              <w:rPr>
                <w:color w:val="0F172A"/>
                <w:sz w:val="18"/>
              </w:rPr>
              <w:t>FirebaseSyncManager.kt</w:t>
            </w:r>
          </w:p>
        </w:tc>
      </w:tr>
      <w:tr>
        <w:tc>
          <w:tcPr>
            <w:tcW w:type="dxa" w:w="1584"/>
            <w:shd w:fill="F8FAFC"/>
            <w:tcMar>
              <w:top w:w="100" w:type="dxa"/>
              <w:bottom w:w="100" w:type="dxa"/>
              <w:left w:w="140" w:type="dxa"/>
              <w:right w:w="140" w:type="dxa"/>
            </w:tcMar>
            <w:vAlign w:val="center"/>
          </w:tcPr>
          <w:p>
            <w:pPr>
              <w:jc w:val="left"/>
            </w:pPr>
            <w:r>
              <w:rPr>
                <w:color w:val="0F172A"/>
                <w:sz w:val="18"/>
              </w:rPr>
              <w:t>Realtime Database</w:t>
            </w:r>
          </w:p>
        </w:tc>
        <w:tc>
          <w:tcPr>
            <w:tcW w:type="dxa" w:w="2016"/>
            <w:shd w:fill="F8FAFC"/>
            <w:tcMar>
              <w:top w:w="100" w:type="dxa"/>
              <w:bottom w:w="100" w:type="dxa"/>
              <w:left w:w="140" w:type="dxa"/>
              <w:right w:w="140" w:type="dxa"/>
            </w:tcMar>
            <w:vAlign w:val="center"/>
          </w:tcPr>
          <w:p>
            <w:pPr>
              <w:jc w:val="left"/>
            </w:pPr>
            <w:r>
              <w:rPr>
                <w:color w:val="0F172A"/>
                <w:sz w:val="18"/>
              </w:rPr>
              <w:t>Firebase Realtime DB</w:t>
            </w:r>
          </w:p>
        </w:tc>
        <w:tc>
          <w:tcPr>
            <w:tcW w:type="dxa" w:w="1440"/>
            <w:shd w:fill="F8FAFC"/>
            <w:tcMar>
              <w:top w:w="100" w:type="dxa"/>
              <w:bottom w:w="100" w:type="dxa"/>
              <w:left w:w="140" w:type="dxa"/>
              <w:right w:w="140" w:type="dxa"/>
            </w:tcMar>
            <w:vAlign w:val="center"/>
          </w:tcPr>
          <w:p>
            <w:pPr>
              <w:jc w:val="left"/>
            </w:pPr>
            <w:r>
              <w:rPr>
                <w:color w:val="0F172A"/>
                <w:sz w:val="18"/>
              </w:rPr>
              <w:t>20.3.1</w:t>
            </w:r>
          </w:p>
        </w:tc>
        <w:tc>
          <w:tcPr>
            <w:tcW w:type="dxa" w:w="2592"/>
            <w:shd w:fill="F8FAFC"/>
            <w:tcMar>
              <w:top w:w="100" w:type="dxa"/>
              <w:bottom w:w="100" w:type="dxa"/>
              <w:left w:w="140" w:type="dxa"/>
              <w:right w:w="140" w:type="dxa"/>
            </w:tcMar>
            <w:vAlign w:val="center"/>
          </w:tcPr>
          <w:p>
            <w:pPr>
              <w:jc w:val="left"/>
            </w:pPr>
            <w:r>
              <w:rPr>
                <w:color w:val="0F172A"/>
                <w:sz w:val="18"/>
              </w:rPr>
              <w:t>Ultra-low-latency dual-sync profile state updates</w:t>
            </w:r>
          </w:p>
        </w:tc>
        <w:tc>
          <w:tcPr>
            <w:tcW w:type="dxa" w:w="1728"/>
            <w:shd w:fill="F8FAFC"/>
            <w:tcMar>
              <w:top w:w="100" w:type="dxa"/>
              <w:bottom w:w="100" w:type="dxa"/>
              <w:left w:w="140" w:type="dxa"/>
              <w:right w:w="140" w:type="dxa"/>
            </w:tcMar>
            <w:vAlign w:val="center"/>
          </w:tcPr>
          <w:p>
            <w:pPr>
              <w:jc w:val="left"/>
            </w:pPr>
            <w:r>
              <w:rPr>
                <w:color w:val="0F172A"/>
                <w:sz w:val="18"/>
              </w:rPr>
              <w:t>FirebaseRealtimeSyncManager.kt</w:t>
            </w:r>
          </w:p>
        </w:tc>
      </w:tr>
      <w:tr>
        <w:tc>
          <w:tcPr>
            <w:tcW w:type="dxa" w:w="1584"/>
            <w:shd w:fill="FFFFFF"/>
            <w:tcMar>
              <w:top w:w="100" w:type="dxa"/>
              <w:bottom w:w="100" w:type="dxa"/>
              <w:left w:w="140" w:type="dxa"/>
              <w:right w:w="140" w:type="dxa"/>
            </w:tcMar>
            <w:vAlign w:val="center"/>
          </w:tcPr>
          <w:p>
            <w:pPr>
              <w:jc w:val="left"/>
            </w:pPr>
            <w:r>
              <w:rPr>
                <w:color w:val="0F172A"/>
                <w:sz w:val="18"/>
              </w:rPr>
              <w:t>Cloud Storage</w:t>
            </w:r>
          </w:p>
        </w:tc>
        <w:tc>
          <w:tcPr>
            <w:tcW w:type="dxa" w:w="2016"/>
            <w:shd w:fill="FFFFFF"/>
            <w:tcMar>
              <w:top w:w="100" w:type="dxa"/>
              <w:bottom w:w="100" w:type="dxa"/>
              <w:left w:w="140" w:type="dxa"/>
              <w:right w:w="140" w:type="dxa"/>
            </w:tcMar>
            <w:vAlign w:val="center"/>
          </w:tcPr>
          <w:p>
            <w:pPr>
              <w:jc w:val="left"/>
            </w:pPr>
            <w:r>
              <w:rPr>
                <w:color w:val="0F172A"/>
                <w:sz w:val="18"/>
              </w:rPr>
              <w:t>Firebase Storage</w:t>
            </w:r>
          </w:p>
        </w:tc>
        <w:tc>
          <w:tcPr>
            <w:tcW w:type="dxa" w:w="1440"/>
            <w:shd w:fill="FFFFFF"/>
            <w:tcMar>
              <w:top w:w="100" w:type="dxa"/>
              <w:bottom w:w="100" w:type="dxa"/>
              <w:left w:w="140" w:type="dxa"/>
              <w:right w:w="140" w:type="dxa"/>
            </w:tcMar>
            <w:vAlign w:val="center"/>
          </w:tcPr>
          <w:p>
            <w:pPr>
              <w:jc w:val="left"/>
            </w:pPr>
            <w:r>
              <w:rPr>
                <w:color w:val="0F172A"/>
                <w:sz w:val="18"/>
              </w:rPr>
              <w:t>20.3.0</w:t>
            </w:r>
          </w:p>
        </w:tc>
        <w:tc>
          <w:tcPr>
            <w:tcW w:type="dxa" w:w="2592"/>
            <w:shd w:fill="FFFFFF"/>
            <w:tcMar>
              <w:top w:w="100" w:type="dxa"/>
              <w:bottom w:w="100" w:type="dxa"/>
              <w:left w:w="140" w:type="dxa"/>
              <w:right w:w="140" w:type="dxa"/>
            </w:tcMar>
            <w:vAlign w:val="center"/>
          </w:tcPr>
          <w:p>
            <w:pPr>
              <w:jc w:val="left"/>
            </w:pPr>
            <w:r>
              <w:rPr>
                <w:color w:val="0F172A"/>
                <w:sz w:val="18"/>
              </w:rPr>
              <w:t>Public HTTPS cloud storage for HD profile &amp; proof JPEG photos</w:t>
            </w:r>
          </w:p>
        </w:tc>
        <w:tc>
          <w:tcPr>
            <w:tcW w:type="dxa" w:w="1728"/>
            <w:shd w:fill="FFFFFF"/>
            <w:tcMar>
              <w:top w:w="100" w:type="dxa"/>
              <w:bottom w:w="100" w:type="dxa"/>
              <w:left w:w="140" w:type="dxa"/>
              <w:right w:w="140" w:type="dxa"/>
            </w:tcMar>
            <w:vAlign w:val="center"/>
          </w:tcPr>
          <w:p>
            <w:pPr>
              <w:jc w:val="left"/>
            </w:pPr>
            <w:r>
              <w:rPr>
                <w:color w:val="0F172A"/>
                <w:sz w:val="18"/>
              </w:rPr>
              <w:t>FirebaseStorageHelper.kt</w:t>
            </w:r>
          </w:p>
        </w:tc>
      </w:tr>
      <w:tr>
        <w:tc>
          <w:tcPr>
            <w:tcW w:type="dxa" w:w="1584"/>
            <w:shd w:fill="F8FAFC"/>
            <w:tcMar>
              <w:top w:w="100" w:type="dxa"/>
              <w:bottom w:w="100" w:type="dxa"/>
              <w:left w:w="140" w:type="dxa"/>
              <w:right w:w="140" w:type="dxa"/>
            </w:tcMar>
            <w:vAlign w:val="center"/>
          </w:tcPr>
          <w:p>
            <w:pPr>
              <w:jc w:val="left"/>
            </w:pPr>
            <w:r>
              <w:rPr>
                <w:color w:val="0F172A"/>
                <w:sz w:val="18"/>
              </w:rPr>
              <w:t>Location SDK</w:t>
            </w:r>
          </w:p>
        </w:tc>
        <w:tc>
          <w:tcPr>
            <w:tcW w:type="dxa" w:w="2016"/>
            <w:shd w:fill="F8FAFC"/>
            <w:tcMar>
              <w:top w:w="100" w:type="dxa"/>
              <w:bottom w:w="100" w:type="dxa"/>
              <w:left w:w="140" w:type="dxa"/>
              <w:right w:w="140" w:type="dxa"/>
            </w:tcMar>
            <w:vAlign w:val="center"/>
          </w:tcPr>
          <w:p>
            <w:pPr>
              <w:jc w:val="left"/>
            </w:pPr>
            <w:r>
              <w:rPr>
                <w:color w:val="0F172A"/>
                <w:sz w:val="18"/>
              </w:rPr>
              <w:t>Google Play Services Location</w:t>
            </w:r>
          </w:p>
        </w:tc>
        <w:tc>
          <w:tcPr>
            <w:tcW w:type="dxa" w:w="1440"/>
            <w:shd w:fill="F8FAFC"/>
            <w:tcMar>
              <w:top w:w="100" w:type="dxa"/>
              <w:bottom w:w="100" w:type="dxa"/>
              <w:left w:w="140" w:type="dxa"/>
              <w:right w:w="140" w:type="dxa"/>
            </w:tcMar>
            <w:vAlign w:val="center"/>
          </w:tcPr>
          <w:p>
            <w:pPr>
              <w:jc w:val="left"/>
            </w:pPr>
            <w:r>
              <w:rPr>
                <w:color w:val="0F172A"/>
                <w:sz w:val="18"/>
              </w:rPr>
              <w:t>21.2.0</w:t>
            </w:r>
          </w:p>
        </w:tc>
        <w:tc>
          <w:tcPr>
            <w:tcW w:type="dxa" w:w="2592"/>
            <w:shd w:fill="F8FAFC"/>
            <w:tcMar>
              <w:top w:w="100" w:type="dxa"/>
              <w:bottom w:w="100" w:type="dxa"/>
              <w:left w:w="140" w:type="dxa"/>
              <w:right w:w="140" w:type="dxa"/>
            </w:tcMar>
            <w:vAlign w:val="center"/>
          </w:tcPr>
          <w:p>
            <w:pPr>
              <w:jc w:val="left"/>
            </w:pPr>
            <w:r>
              <w:rPr>
                <w:color w:val="0F172A"/>
                <w:sz w:val="18"/>
              </w:rPr>
              <w:t>FusedLocationProviderClient continuous tracking &amp; Geocoder</w:t>
            </w:r>
          </w:p>
        </w:tc>
        <w:tc>
          <w:tcPr>
            <w:tcW w:type="dxa" w:w="1728"/>
            <w:shd w:fill="F8FAFC"/>
            <w:tcMar>
              <w:top w:w="100" w:type="dxa"/>
              <w:bottom w:w="100" w:type="dxa"/>
              <w:left w:w="140" w:type="dxa"/>
              <w:right w:w="140" w:type="dxa"/>
            </w:tcMar>
            <w:vAlign w:val="center"/>
          </w:tcPr>
          <w:p>
            <w:pPr>
              <w:jc w:val="left"/>
            </w:pPr>
            <w:r>
              <w:rPr>
                <w:color w:val="0F172A"/>
                <w:sz w:val="18"/>
              </w:rPr>
              <w:t>LocationHelper.kt</w:t>
            </w:r>
          </w:p>
        </w:tc>
      </w:tr>
      <w:tr>
        <w:tc>
          <w:tcPr>
            <w:tcW w:type="dxa" w:w="1584"/>
            <w:shd w:fill="FFFFFF"/>
            <w:tcMar>
              <w:top w:w="100" w:type="dxa"/>
              <w:bottom w:w="100" w:type="dxa"/>
              <w:left w:w="140" w:type="dxa"/>
              <w:right w:w="140" w:type="dxa"/>
            </w:tcMar>
            <w:vAlign w:val="center"/>
          </w:tcPr>
          <w:p>
            <w:pPr>
              <w:jc w:val="left"/>
            </w:pPr>
            <w:r>
              <w:rPr>
                <w:color w:val="0F172A"/>
                <w:sz w:val="18"/>
              </w:rPr>
              <w:t>Maps Model</w:t>
            </w:r>
          </w:p>
        </w:tc>
        <w:tc>
          <w:tcPr>
            <w:tcW w:type="dxa" w:w="2016"/>
            <w:shd w:fill="FFFFFF"/>
            <w:tcMar>
              <w:top w:w="100" w:type="dxa"/>
              <w:bottom w:w="100" w:type="dxa"/>
              <w:left w:w="140" w:type="dxa"/>
              <w:right w:w="140" w:type="dxa"/>
            </w:tcMar>
            <w:vAlign w:val="center"/>
          </w:tcPr>
          <w:p>
            <w:pPr>
              <w:jc w:val="left"/>
            </w:pPr>
            <w:r>
              <w:rPr>
                <w:color w:val="0F172A"/>
                <w:sz w:val="18"/>
              </w:rPr>
              <w:t>Google Play Services Maps</w:t>
            </w:r>
          </w:p>
        </w:tc>
        <w:tc>
          <w:tcPr>
            <w:tcW w:type="dxa" w:w="1440"/>
            <w:shd w:fill="FFFFFF"/>
            <w:tcMar>
              <w:top w:w="100" w:type="dxa"/>
              <w:bottom w:w="100" w:type="dxa"/>
              <w:left w:w="140" w:type="dxa"/>
              <w:right w:w="140" w:type="dxa"/>
            </w:tcMar>
            <w:vAlign w:val="center"/>
          </w:tcPr>
          <w:p>
            <w:pPr>
              <w:jc w:val="left"/>
            </w:pPr>
            <w:r>
              <w:rPr>
                <w:color w:val="0F172A"/>
                <w:sz w:val="18"/>
              </w:rPr>
              <w:t>18.2.0</w:t>
            </w:r>
          </w:p>
        </w:tc>
        <w:tc>
          <w:tcPr>
            <w:tcW w:type="dxa" w:w="2592"/>
            <w:shd w:fill="FFFFFF"/>
            <w:tcMar>
              <w:top w:w="100" w:type="dxa"/>
              <w:bottom w:w="100" w:type="dxa"/>
              <w:left w:w="140" w:type="dxa"/>
              <w:right w:w="140" w:type="dxa"/>
            </w:tcMar>
            <w:vAlign w:val="center"/>
          </w:tcPr>
          <w:p>
            <w:pPr>
              <w:jc w:val="left"/>
            </w:pPr>
            <w:r>
              <w:rPr>
                <w:color w:val="0F172A"/>
                <w:sz w:val="18"/>
              </w:rPr>
              <w:t>LatLng model structures &amp; map utility data types</w:t>
            </w:r>
          </w:p>
        </w:tc>
        <w:tc>
          <w:tcPr>
            <w:tcW w:type="dxa" w:w="1728"/>
            <w:shd w:fill="FFFFFF"/>
            <w:tcMar>
              <w:top w:w="100" w:type="dxa"/>
              <w:bottom w:w="100" w:type="dxa"/>
              <w:left w:w="140" w:type="dxa"/>
              <w:right w:w="140" w:type="dxa"/>
            </w:tcMar>
            <w:vAlign w:val="center"/>
          </w:tcPr>
          <w:p>
            <w:pPr>
              <w:jc w:val="left"/>
            </w:pPr>
            <w:r>
              <w:rPr>
                <w:color w:val="0F172A"/>
                <w:sz w:val="18"/>
              </w:rPr>
              <w:t>LocationHelper.kt</w:t>
            </w:r>
          </w:p>
        </w:tc>
      </w:tr>
      <w:tr>
        <w:tc>
          <w:tcPr>
            <w:tcW w:type="dxa" w:w="1584"/>
            <w:shd w:fill="F8FAFC"/>
            <w:tcMar>
              <w:top w:w="100" w:type="dxa"/>
              <w:bottom w:w="100" w:type="dxa"/>
              <w:left w:w="140" w:type="dxa"/>
              <w:right w:w="140" w:type="dxa"/>
            </w:tcMar>
            <w:vAlign w:val="center"/>
          </w:tcPr>
          <w:p>
            <w:pPr>
              <w:jc w:val="left"/>
            </w:pPr>
            <w:r>
              <w:rPr>
                <w:color w:val="0F172A"/>
                <w:sz w:val="18"/>
              </w:rPr>
              <w:t>GIS Tile Engine</w:t>
            </w:r>
          </w:p>
        </w:tc>
        <w:tc>
          <w:tcPr>
            <w:tcW w:type="dxa" w:w="2016"/>
            <w:shd w:fill="F8FAFC"/>
            <w:tcMar>
              <w:top w:w="100" w:type="dxa"/>
              <w:bottom w:w="100" w:type="dxa"/>
              <w:left w:w="140" w:type="dxa"/>
              <w:right w:w="140" w:type="dxa"/>
            </w:tcMar>
            <w:vAlign w:val="center"/>
          </w:tcPr>
          <w:p>
            <w:pPr>
              <w:jc w:val="left"/>
            </w:pPr>
            <w:r>
              <w:rPr>
                <w:color w:val="0F172A"/>
                <w:sz w:val="18"/>
              </w:rPr>
              <w:t>Leaflet.js in WebView</w:t>
            </w:r>
          </w:p>
        </w:tc>
        <w:tc>
          <w:tcPr>
            <w:tcW w:type="dxa" w:w="1440"/>
            <w:shd w:fill="F8FAFC"/>
            <w:tcMar>
              <w:top w:w="100" w:type="dxa"/>
              <w:bottom w:w="100" w:type="dxa"/>
              <w:left w:w="140" w:type="dxa"/>
              <w:right w:w="140" w:type="dxa"/>
            </w:tcMar>
            <w:vAlign w:val="center"/>
          </w:tcPr>
          <w:p>
            <w:pPr>
              <w:jc w:val="left"/>
            </w:pPr>
            <w:r>
              <w:rPr>
                <w:color w:val="0F172A"/>
                <w:sz w:val="18"/>
              </w:rPr>
              <w:t>1.9.4 (CDN loaded)</w:t>
            </w:r>
          </w:p>
        </w:tc>
        <w:tc>
          <w:tcPr>
            <w:tcW w:type="dxa" w:w="2592"/>
            <w:shd w:fill="F8FAFC"/>
            <w:tcMar>
              <w:top w:w="100" w:type="dxa"/>
              <w:bottom w:w="100" w:type="dxa"/>
              <w:left w:w="140" w:type="dxa"/>
              <w:right w:w="140" w:type="dxa"/>
            </w:tcMar>
            <w:vAlign w:val="center"/>
          </w:tcPr>
          <w:p>
            <w:pPr>
              <w:jc w:val="left"/>
            </w:pPr>
            <w:r>
              <w:rPr>
                <w:color w:val="0F172A"/>
                <w:sz w:val="18"/>
              </w:rPr>
              <w:t>Interactive map rendering, circles, markers, tile layer mirror fallbacks</w:t>
            </w:r>
          </w:p>
        </w:tc>
        <w:tc>
          <w:tcPr>
            <w:tcW w:type="dxa" w:w="1728"/>
            <w:shd w:fill="F8FAFC"/>
            <w:tcMar>
              <w:top w:w="100" w:type="dxa"/>
              <w:bottom w:w="100" w:type="dxa"/>
              <w:left w:w="140" w:type="dxa"/>
              <w:right w:w="140" w:type="dxa"/>
            </w:tcMar>
            <w:vAlign w:val="center"/>
          </w:tcPr>
          <w:p>
            <w:pPr>
              <w:jc w:val="left"/>
            </w:pPr>
            <w:r>
              <w:rPr>
                <w:color w:val="0F172A"/>
                <w:sz w:val="18"/>
              </w:rPr>
              <w:t>LiveSafetyMap.kt</w:t>
            </w:r>
          </w:p>
        </w:tc>
      </w:tr>
      <w:tr>
        <w:tc>
          <w:tcPr>
            <w:tcW w:type="dxa" w:w="1584"/>
            <w:shd w:fill="FFFFFF"/>
            <w:tcMar>
              <w:top w:w="100" w:type="dxa"/>
              <w:bottom w:w="100" w:type="dxa"/>
              <w:left w:w="140" w:type="dxa"/>
              <w:right w:w="140" w:type="dxa"/>
            </w:tcMar>
            <w:vAlign w:val="center"/>
          </w:tcPr>
          <w:p>
            <w:pPr>
              <w:jc w:val="left"/>
            </w:pPr>
            <w:r>
              <w:rPr>
                <w:color w:val="0F172A"/>
                <w:sz w:val="18"/>
              </w:rPr>
              <w:t>Local Storage</w:t>
            </w:r>
          </w:p>
        </w:tc>
        <w:tc>
          <w:tcPr>
            <w:tcW w:type="dxa" w:w="2016"/>
            <w:shd w:fill="FFFFFF"/>
            <w:tcMar>
              <w:top w:w="100" w:type="dxa"/>
              <w:bottom w:w="100" w:type="dxa"/>
              <w:left w:w="140" w:type="dxa"/>
              <w:right w:w="140" w:type="dxa"/>
            </w:tcMar>
            <w:vAlign w:val="center"/>
          </w:tcPr>
          <w:p>
            <w:pPr>
              <w:jc w:val="left"/>
            </w:pPr>
            <w:r>
              <w:rPr>
                <w:color w:val="0F172A"/>
                <w:sz w:val="18"/>
              </w:rPr>
              <w:t>SharedPreferences / Files</w:t>
            </w:r>
          </w:p>
        </w:tc>
        <w:tc>
          <w:tcPr>
            <w:tcW w:type="dxa" w:w="1440"/>
            <w:shd w:fill="FFFFFF"/>
            <w:tcMar>
              <w:top w:w="100" w:type="dxa"/>
              <w:bottom w:w="100" w:type="dxa"/>
              <w:left w:w="140" w:type="dxa"/>
              <w:right w:w="140" w:type="dxa"/>
            </w:tcMar>
            <w:vAlign w:val="center"/>
          </w:tcPr>
          <w:p>
            <w:pPr>
              <w:jc w:val="left"/>
            </w:pPr>
            <w:r>
              <w:rPr>
                <w:color w:val="0F172A"/>
                <w:sz w:val="18"/>
              </w:rPr>
              <w:t>Android System API</w:t>
            </w:r>
          </w:p>
        </w:tc>
        <w:tc>
          <w:tcPr>
            <w:tcW w:type="dxa" w:w="2592"/>
            <w:shd w:fill="FFFFFF"/>
            <w:tcMar>
              <w:top w:w="100" w:type="dxa"/>
              <w:bottom w:w="100" w:type="dxa"/>
              <w:left w:w="140" w:type="dxa"/>
              <w:right w:w="140" w:type="dxa"/>
            </w:tcMar>
            <w:vAlign w:val="center"/>
          </w:tcPr>
          <w:p>
            <w:pPr>
              <w:jc w:val="left"/>
            </w:pPr>
            <w:r>
              <w:rPr>
                <w:color w:val="0F172A"/>
                <w:sz w:val="18"/>
              </w:rPr>
              <w:t>Offline-first key-value, JSON array, and PNG file storage</w:t>
            </w:r>
          </w:p>
        </w:tc>
        <w:tc>
          <w:tcPr>
            <w:tcW w:type="dxa" w:w="1728"/>
            <w:shd w:fill="FFFFFF"/>
            <w:tcMar>
              <w:top w:w="100" w:type="dxa"/>
              <w:bottom w:w="100" w:type="dxa"/>
              <w:left w:w="140" w:type="dxa"/>
              <w:right w:w="140" w:type="dxa"/>
            </w:tcMar>
            <w:vAlign w:val="center"/>
          </w:tcPr>
          <w:p>
            <w:pPr>
              <w:jc w:val="left"/>
            </w:pPr>
            <w:r>
              <w:rPr>
                <w:color w:val="0F172A"/>
                <w:sz w:val="18"/>
              </w:rPr>
              <w:t>util/* Managers</w:t>
            </w:r>
          </w:p>
        </w:tc>
      </w:tr>
    </w:tbl>
    <w:p>
      <w:pPr>
        <w:spacing w:after="120"/>
      </w:pPr>
    </w:p>
    <w:p>
      <w:pPr>
        <w:keepNext/>
        <w:spacing w:before="280" w:after="120"/>
      </w:pPr>
      <w:r>
        <w:rPr>
          <w:rFonts w:ascii="Calibri" w:hAnsi="Calibri"/>
          <w:b/>
          <w:color w:val="0284C7"/>
          <w:sz w:val="28"/>
        </w:rPr>
        <w:t>1.3 Architecture Pattern</w:t>
      </w:r>
    </w:p>
    <w:p>
      <w:pPr>
        <w:spacing w:after="120" w:line="276" w:lineRule="auto"/>
      </w:pPr>
      <w:r>
        <w:rPr>
          <w:color w:val="0F172A"/>
        </w:rPr>
        <w:t>The project strictly implements a Single-Activity Layered Architecture combined with Component-Based UI Rendering. The architectural pattern is verified through the following structural evidence:</w:t>
      </w:r>
    </w:p>
    <w:p>
      <w:pPr>
        <w:pStyle w:val="ListBullet"/>
        <w:spacing w:after="80" w:line="276" w:lineRule="auto"/>
      </w:pPr>
      <w:r>
        <w:rPr>
          <w:color w:val="0F172A"/>
        </w:rPr>
        <w:t>Single-Activity Navigation Model: MainActivity.kt serves as the sole entry point, utilizing a top-level Compose currentScreen string state variable ('LOGIN', 'CHILD', 'CHILD_LOGIN', 'GUARDIAN', 'LOCKED') to swap screen composables dynamically without traditional Android Activity/Fragment stack transitions.</w:t>
      </w:r>
    </w:p>
    <w:p>
      <w:pPr>
        <w:pStyle w:val="ListBullet"/>
        <w:spacing w:after="80" w:line="276" w:lineRule="auto"/>
      </w:pPr>
      <w:r>
        <w:rPr>
          <w:color w:val="0F172A"/>
        </w:rPr>
        <w:t>Decoupled Business Managers (Singletons): All domain logic is encapsulated inside dedicated Kotlin object singletons (AuthManager, ChildQuestManager, ScreenTimeManager, SafeZoneManager, NotificationManager, ParentalControlManager, ChildRewardsManager, AdultTaskManager).</w:t>
      </w:r>
    </w:p>
    <w:p>
      <w:pPr>
        <w:pStyle w:val="ListBullet"/>
        <w:spacing w:after="80" w:line="276" w:lineRule="auto"/>
      </w:pPr>
      <w:r>
        <w:rPr>
          <w:color w:val="0F172A"/>
        </w:rPr>
        <w:t>Offline-First Fallback Design: All utility managers read and write directly to local SharedPreferences and internal storage first, subsequently invoking async cloud sync methods (FirebaseSyncManager) to ensure zero UI lag even in offline environments.</w:t>
      </w:r>
    </w:p>
    <w:p>
      <w:pPr>
        <w:pStyle w:val="ListBullet"/>
        <w:spacing w:after="80" w:line="276" w:lineRule="auto"/>
      </w:pPr>
      <w:r>
        <w:rPr>
          <w:color w:val="0F172A"/>
        </w:rPr>
        <w:t>Event-Driven Cloud Synchronization: Firebase snapshot listeners (addSnapshotListener / addValueEventListener) push real-time updates directly back into UI Compose states via lambda callbacks.</w:t>
      </w:r>
    </w:p>
    <w:p>
      <w:pPr>
        <w:keepNext/>
        <w:spacing w:before="280" w:after="120"/>
      </w:pPr>
      <w:r>
        <w:rPr>
          <w:rFonts w:ascii="Calibri" w:hAnsi="Calibri"/>
          <w:b/>
          <w:color w:val="0284C7"/>
          <w:sz w:val="28"/>
        </w:rPr>
        <w:t>1.4 Frontend Architecture</w:t>
      </w:r>
    </w:p>
    <w:p>
      <w:pPr>
        <w:spacing w:after="120" w:line="276" w:lineRule="auto"/>
      </w:pPr>
      <w:r>
        <w:rPr>
          <w:color w:val="0F172A"/>
        </w:rPr>
        <w:t>The user interface is entirely declarative, organized into screens and reusable components.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1872"/>
            <w:shd w:fill="1E3A8A"/>
            <w:tcMar>
              <w:top w:w="140" w:type="dxa"/>
              <w:bottom w:w="140" w:type="dxa"/>
              <w:left w:w="140" w:type="dxa"/>
              <w:right w:w="140" w:type="dxa"/>
            </w:tcMar>
            <w:vAlign w:val="center"/>
          </w:tcPr>
          <w:p>
            <w:pPr>
              <w:jc w:val="left"/>
            </w:pPr>
            <w:r>
              <w:rPr>
                <w:b/>
                <w:color w:val="FFFFFF"/>
                <w:sz w:val="19"/>
              </w:rPr>
              <w:t>Component / Screen</w:t>
            </w:r>
          </w:p>
        </w:tc>
        <w:tc>
          <w:tcPr>
            <w:tcW w:type="dxa" w:w="2592"/>
            <w:shd w:fill="1E3A8A"/>
            <w:tcMar>
              <w:top w:w="140" w:type="dxa"/>
              <w:bottom w:w="140" w:type="dxa"/>
              <w:left w:w="140" w:type="dxa"/>
              <w:right w:w="140" w:type="dxa"/>
            </w:tcMar>
            <w:vAlign w:val="center"/>
          </w:tcPr>
          <w:p>
            <w:pPr>
              <w:jc w:val="left"/>
            </w:pPr>
            <w:r>
              <w:rPr>
                <w:b/>
                <w:color w:val="FFFFFF"/>
                <w:sz w:val="19"/>
              </w:rPr>
              <w:t>Responsibility</w:t>
            </w:r>
          </w:p>
        </w:tc>
        <w:tc>
          <w:tcPr>
            <w:tcW w:type="dxa" w:w="2736"/>
            <w:shd w:fill="1E3A8A"/>
            <w:tcMar>
              <w:top w:w="140" w:type="dxa"/>
              <w:bottom w:w="140" w:type="dxa"/>
              <w:left w:w="140" w:type="dxa"/>
              <w:right w:w="140" w:type="dxa"/>
            </w:tcMar>
            <w:vAlign w:val="center"/>
          </w:tcPr>
          <w:p>
            <w:pPr>
              <w:jc w:val="left"/>
            </w:pPr>
            <w:r>
              <w:rPr>
                <w:b/>
                <w:color w:val="FFFFFF"/>
                <w:sz w:val="19"/>
              </w:rPr>
              <w:t>Main Functions</w:t>
            </w:r>
          </w:p>
        </w:tc>
        <w:tc>
          <w:tcPr>
            <w:tcW w:type="dxa" w:w="2160"/>
            <w:shd w:fill="1E3A8A"/>
            <w:tcMar>
              <w:top w:w="140" w:type="dxa"/>
              <w:bottom w:w="140" w:type="dxa"/>
              <w:left w:w="140" w:type="dxa"/>
              <w:right w:w="140" w:type="dxa"/>
            </w:tcMar>
            <w:vAlign w:val="center"/>
          </w:tcPr>
          <w:p>
            <w:pPr>
              <w:jc w:val="left"/>
            </w:pPr>
            <w:r>
              <w:rPr>
                <w:b/>
                <w:color w:val="FFFFFF"/>
                <w:sz w:val="19"/>
              </w:rPr>
              <w:t>Dependencies / Imports</w:t>
            </w:r>
          </w:p>
        </w:tc>
      </w:tr>
      <w:tr>
        <w:tc>
          <w:tcPr>
            <w:tcW w:type="dxa" w:w="1872"/>
            <w:shd w:fill="FFFFFF"/>
            <w:tcMar>
              <w:top w:w="100" w:type="dxa"/>
              <w:bottom w:w="100" w:type="dxa"/>
              <w:left w:w="140" w:type="dxa"/>
              <w:right w:w="140" w:type="dxa"/>
            </w:tcMar>
            <w:vAlign w:val="center"/>
          </w:tcPr>
          <w:p>
            <w:pPr>
              <w:jc w:val="left"/>
            </w:pPr>
            <w:r>
              <w:rPr>
                <w:color w:val="0F172A"/>
                <w:sz w:val="18"/>
              </w:rPr>
              <w:t>MainActivity.kt</w:t>
            </w:r>
          </w:p>
        </w:tc>
        <w:tc>
          <w:tcPr>
            <w:tcW w:type="dxa" w:w="2592"/>
            <w:shd w:fill="FFFFFF"/>
            <w:tcMar>
              <w:top w:w="100" w:type="dxa"/>
              <w:bottom w:w="100" w:type="dxa"/>
              <w:left w:w="140" w:type="dxa"/>
              <w:right w:w="140" w:type="dxa"/>
            </w:tcMar>
            <w:vAlign w:val="center"/>
          </w:tcPr>
          <w:p>
            <w:pPr>
              <w:jc w:val="left"/>
            </w:pPr>
            <w:r>
              <w:rPr>
                <w:color w:val="0F172A"/>
                <w:sz w:val="18"/>
              </w:rPr>
              <w:t>App entry point, active session recovery, top-level screen state routing, lockout interception</w:t>
            </w:r>
          </w:p>
        </w:tc>
        <w:tc>
          <w:tcPr>
            <w:tcW w:type="dxa" w:w="2736"/>
            <w:shd w:fill="FFFFFF"/>
            <w:tcMar>
              <w:top w:w="100" w:type="dxa"/>
              <w:bottom w:w="100" w:type="dxa"/>
              <w:left w:w="140" w:type="dxa"/>
              <w:right w:w="140" w:type="dxa"/>
            </w:tcMar>
            <w:vAlign w:val="center"/>
          </w:tcPr>
          <w:p>
            <w:pPr>
              <w:jc w:val="left"/>
            </w:pPr>
            <w:r>
              <w:rPr>
                <w:color w:val="0F172A"/>
                <w:sz w:val="18"/>
              </w:rPr>
              <w:t>onCreate(), AuthManager.getActiveSession(), ScreenTimeManager.isDeviceLocked()</w:t>
            </w:r>
          </w:p>
        </w:tc>
        <w:tc>
          <w:tcPr>
            <w:tcW w:type="dxa" w:w="2160"/>
            <w:shd w:fill="FFFFFF"/>
            <w:tcMar>
              <w:top w:w="100" w:type="dxa"/>
              <w:bottom w:w="100" w:type="dxa"/>
              <w:left w:w="140" w:type="dxa"/>
              <w:right w:w="140" w:type="dxa"/>
            </w:tcMar>
            <w:vAlign w:val="center"/>
          </w:tcPr>
          <w:p>
            <w:pPr>
              <w:jc w:val="left"/>
            </w:pPr>
            <w:r>
              <w:rPr>
                <w:color w:val="0F172A"/>
                <w:sz w:val="18"/>
              </w:rPr>
              <w:t>AuthManager, ChildIdManager, ScreenTimeManager, Screen Composables</w:t>
            </w:r>
          </w:p>
        </w:tc>
      </w:tr>
      <w:tr>
        <w:tc>
          <w:tcPr>
            <w:tcW w:type="dxa" w:w="1872"/>
            <w:shd w:fill="F8FAFC"/>
            <w:tcMar>
              <w:top w:w="100" w:type="dxa"/>
              <w:bottom w:w="100" w:type="dxa"/>
              <w:left w:w="140" w:type="dxa"/>
              <w:right w:w="140" w:type="dxa"/>
            </w:tcMar>
            <w:vAlign w:val="center"/>
          </w:tcPr>
          <w:p>
            <w:pPr>
              <w:jc w:val="left"/>
            </w:pPr>
            <w:r>
              <w:rPr>
                <w:color w:val="0F172A"/>
                <w:sz w:val="18"/>
              </w:rPr>
              <w:t>LoginScreen.kt</w:t>
            </w:r>
          </w:p>
        </w:tc>
        <w:tc>
          <w:tcPr>
            <w:tcW w:type="dxa" w:w="2592"/>
            <w:shd w:fill="F8FAFC"/>
            <w:tcMar>
              <w:top w:w="100" w:type="dxa"/>
              <w:bottom w:w="100" w:type="dxa"/>
              <w:left w:w="140" w:type="dxa"/>
              <w:right w:w="140" w:type="dxa"/>
            </w:tcMar>
            <w:vAlign w:val="center"/>
          </w:tcPr>
          <w:p>
            <w:pPr>
              <w:jc w:val="left"/>
            </w:pPr>
            <w:r>
              <w:rPr>
                <w:color w:val="0F172A"/>
                <w:sz w:val="18"/>
              </w:rPr>
              <w:t>Parent &amp; Child authentication portal, tabbed sign-in/sign-up, demo account seeding, Google Sign-In</w:t>
            </w:r>
          </w:p>
        </w:tc>
        <w:tc>
          <w:tcPr>
            <w:tcW w:type="dxa" w:w="2736"/>
            <w:shd w:fill="F8FAFC"/>
            <w:tcMar>
              <w:top w:w="100" w:type="dxa"/>
              <w:bottom w:w="100" w:type="dxa"/>
              <w:left w:w="140" w:type="dxa"/>
              <w:right w:w="140" w:type="dxa"/>
            </w:tcMar>
            <w:vAlign w:val="center"/>
          </w:tcPr>
          <w:p>
            <w:pPr>
              <w:jc w:val="left"/>
            </w:pPr>
            <w:r>
              <w:rPr>
                <w:color w:val="0F172A"/>
                <w:sz w:val="18"/>
              </w:rPr>
              <w:t>LoginScreen(), Google Identity CredentialManager, password reset dialog</w:t>
            </w:r>
          </w:p>
        </w:tc>
        <w:tc>
          <w:tcPr>
            <w:tcW w:type="dxa" w:w="2160"/>
            <w:shd w:fill="F8FAFC"/>
            <w:tcMar>
              <w:top w:w="100" w:type="dxa"/>
              <w:bottom w:w="100" w:type="dxa"/>
              <w:left w:w="140" w:type="dxa"/>
              <w:right w:w="140" w:type="dxa"/>
            </w:tcMar>
            <w:vAlign w:val="center"/>
          </w:tcPr>
          <w:p>
            <w:pPr>
              <w:jc w:val="left"/>
            </w:pPr>
            <w:r>
              <w:rPr>
                <w:color w:val="0F172A"/>
                <w:sz w:val="18"/>
              </w:rPr>
              <w:t>AuthManager, ChildIdManager, Firebase Auth</w:t>
            </w:r>
          </w:p>
        </w:tc>
      </w:tr>
      <w:tr>
        <w:tc>
          <w:tcPr>
            <w:tcW w:type="dxa" w:w="1872"/>
            <w:shd w:fill="FFFFFF"/>
            <w:tcMar>
              <w:top w:w="100" w:type="dxa"/>
              <w:bottom w:w="100" w:type="dxa"/>
              <w:left w:w="140" w:type="dxa"/>
              <w:right w:w="140" w:type="dxa"/>
            </w:tcMar>
            <w:vAlign w:val="center"/>
          </w:tcPr>
          <w:p>
            <w:pPr>
              <w:jc w:val="left"/>
            </w:pPr>
            <w:r>
              <w:rPr>
                <w:color w:val="0F172A"/>
                <w:sz w:val="18"/>
              </w:rPr>
              <w:t>GuardianHomeScreen.kt</w:t>
            </w:r>
          </w:p>
        </w:tc>
        <w:tc>
          <w:tcPr>
            <w:tcW w:type="dxa" w:w="2592"/>
            <w:shd w:fill="FFFFFF"/>
            <w:tcMar>
              <w:top w:w="100" w:type="dxa"/>
              <w:bottom w:w="100" w:type="dxa"/>
              <w:left w:w="140" w:type="dxa"/>
              <w:right w:w="140" w:type="dxa"/>
            </w:tcMar>
            <w:vAlign w:val="center"/>
          </w:tcPr>
          <w:p>
            <w:pPr>
              <w:jc w:val="left"/>
            </w:pPr>
            <w:r>
              <w:rPr>
                <w:color w:val="0F172A"/>
                <w:sz w:val="18"/>
              </w:rPr>
              <w:t>Parent administrative dashboard: live safety map, quest proof review, screen time controls, parental rules, adult tasks</w:t>
            </w:r>
          </w:p>
        </w:tc>
        <w:tc>
          <w:tcPr>
            <w:tcW w:type="dxa" w:w="2736"/>
            <w:shd w:fill="FFFFFF"/>
            <w:tcMar>
              <w:top w:w="100" w:type="dxa"/>
              <w:bottom w:w="100" w:type="dxa"/>
              <w:left w:w="140" w:type="dxa"/>
              <w:right w:w="140" w:type="dxa"/>
            </w:tcMar>
            <w:vAlign w:val="center"/>
          </w:tcPr>
          <w:p>
            <w:pPr>
              <w:jc w:val="left"/>
            </w:pPr>
            <w:r>
              <w:rPr>
                <w:color w:val="0F172A"/>
                <w:sz w:val="18"/>
              </w:rPr>
              <w:t>GuardianHomeScreen(), Child profile listener, Quest proof verification dialog, bonus time buttons</w:t>
            </w:r>
          </w:p>
        </w:tc>
        <w:tc>
          <w:tcPr>
            <w:tcW w:type="dxa" w:w="2160"/>
            <w:shd w:fill="FFFFFF"/>
            <w:tcMar>
              <w:top w:w="100" w:type="dxa"/>
              <w:bottom w:w="100" w:type="dxa"/>
              <w:left w:w="140" w:type="dxa"/>
              <w:right w:w="140" w:type="dxa"/>
            </w:tcMar>
            <w:vAlign w:val="center"/>
          </w:tcPr>
          <w:p>
            <w:pPr>
              <w:jc w:val="left"/>
            </w:pPr>
            <w:r>
              <w:rPr>
                <w:color w:val="0F172A"/>
                <w:sz w:val="18"/>
              </w:rPr>
              <w:t>LiveSafetyMap, ChildQuestManager, ScreenTimeManager, ParentalControlManager, NotificationManager</w:t>
            </w:r>
          </w:p>
        </w:tc>
      </w:tr>
      <w:tr>
        <w:tc>
          <w:tcPr>
            <w:tcW w:type="dxa" w:w="1872"/>
            <w:shd w:fill="F8FAFC"/>
            <w:tcMar>
              <w:top w:w="100" w:type="dxa"/>
              <w:bottom w:w="100" w:type="dxa"/>
              <w:left w:w="140" w:type="dxa"/>
              <w:right w:w="140" w:type="dxa"/>
            </w:tcMar>
            <w:vAlign w:val="center"/>
          </w:tcPr>
          <w:p>
            <w:pPr>
              <w:jc w:val="left"/>
            </w:pPr>
            <w:r>
              <w:rPr>
                <w:color w:val="0F172A"/>
                <w:sz w:val="18"/>
              </w:rPr>
              <w:t>ChildHomeScreen.kt</w:t>
            </w:r>
          </w:p>
        </w:tc>
        <w:tc>
          <w:tcPr>
            <w:tcW w:type="dxa" w:w="2592"/>
            <w:shd w:fill="F8FAFC"/>
            <w:tcMar>
              <w:top w:w="100" w:type="dxa"/>
              <w:bottom w:w="100" w:type="dxa"/>
              <w:left w:w="140" w:type="dxa"/>
              <w:right w:w="140" w:type="dxa"/>
            </w:tcMar>
            <w:vAlign w:val="center"/>
          </w:tcPr>
          <w:p>
            <w:pPr>
              <w:jc w:val="left"/>
            </w:pPr>
            <w:r>
              <w:rPr>
                <w:color w:val="0F172A"/>
                <w:sz w:val="18"/>
              </w:rPr>
              <w:t>Child interactive hub: quest list, photo proof submission, star/coin balance, avatar shop, SOS panic, safe check-in</w:t>
            </w:r>
          </w:p>
        </w:tc>
        <w:tc>
          <w:tcPr>
            <w:tcW w:type="dxa" w:w="2736"/>
            <w:shd w:fill="F8FAFC"/>
            <w:tcMar>
              <w:top w:w="100" w:type="dxa"/>
              <w:bottom w:w="100" w:type="dxa"/>
              <w:left w:w="140" w:type="dxa"/>
              <w:right w:w="140" w:type="dxa"/>
            </w:tcMar>
            <w:vAlign w:val="center"/>
          </w:tcPr>
          <w:p>
            <w:pPr>
              <w:jc w:val="left"/>
            </w:pPr>
            <w:r>
              <w:rPr>
                <w:color w:val="0F172A"/>
                <w:sz w:val="18"/>
              </w:rPr>
              <w:t>ChildHomeScreen(), Camera/Gallery proof launcher, SOS trigger button, check-in button</w:t>
            </w:r>
          </w:p>
        </w:tc>
        <w:tc>
          <w:tcPr>
            <w:tcW w:type="dxa" w:w="2160"/>
            <w:shd w:fill="F8FAFC"/>
            <w:tcMar>
              <w:top w:w="100" w:type="dxa"/>
              <w:bottom w:w="100" w:type="dxa"/>
              <w:left w:w="140" w:type="dxa"/>
              <w:right w:w="140" w:type="dxa"/>
            </w:tcMar>
            <w:vAlign w:val="center"/>
          </w:tcPr>
          <w:p>
            <w:pPr>
              <w:jc w:val="left"/>
            </w:pPr>
            <w:r>
              <w:rPr>
                <w:color w:val="0F172A"/>
                <w:sz w:val="18"/>
              </w:rPr>
              <w:t>ChildQuestManager, ChildRewardsManager, LocationHelper, NotificationManager, ProfileImageManager</w:t>
            </w:r>
          </w:p>
        </w:tc>
      </w:tr>
      <w:tr>
        <w:tc>
          <w:tcPr>
            <w:tcW w:type="dxa" w:w="1872"/>
            <w:shd w:fill="FFFFFF"/>
            <w:tcMar>
              <w:top w:w="100" w:type="dxa"/>
              <w:bottom w:w="100" w:type="dxa"/>
              <w:left w:w="140" w:type="dxa"/>
              <w:right w:w="140" w:type="dxa"/>
            </w:tcMar>
            <w:vAlign w:val="center"/>
          </w:tcPr>
          <w:p>
            <w:pPr>
              <w:jc w:val="left"/>
            </w:pPr>
            <w:r>
              <w:rPr>
                <w:color w:val="0F172A"/>
                <w:sz w:val="18"/>
              </w:rPr>
              <w:t>LockoutScreen.kt</w:t>
            </w:r>
          </w:p>
        </w:tc>
        <w:tc>
          <w:tcPr>
            <w:tcW w:type="dxa" w:w="2592"/>
            <w:shd w:fill="FFFFFF"/>
            <w:tcMar>
              <w:top w:w="100" w:type="dxa"/>
              <w:bottom w:w="100" w:type="dxa"/>
              <w:left w:w="140" w:type="dxa"/>
              <w:right w:w="140" w:type="dxa"/>
            </w:tcMar>
            <w:vAlign w:val="center"/>
          </w:tcPr>
          <w:p>
            <w:pPr>
              <w:jc w:val="left"/>
            </w:pPr>
            <w:r>
              <w:rPr>
                <w:color w:val="0F172A"/>
                <w:sz w:val="18"/>
              </w:rPr>
              <w:t>Full-screen lock screen displayed when screen time expires or parent remotely locks device</w:t>
            </w:r>
          </w:p>
        </w:tc>
        <w:tc>
          <w:tcPr>
            <w:tcW w:type="dxa" w:w="2736"/>
            <w:shd w:fill="FFFFFF"/>
            <w:tcMar>
              <w:top w:w="100" w:type="dxa"/>
              <w:bottom w:w="100" w:type="dxa"/>
              <w:left w:w="140" w:type="dxa"/>
              <w:right w:w="140" w:type="dxa"/>
            </w:tcMar>
            <w:vAlign w:val="center"/>
          </w:tcPr>
          <w:p>
            <w:pPr>
              <w:jc w:val="left"/>
            </w:pPr>
            <w:r>
              <w:rPr>
                <w:color w:val="0F172A"/>
                <w:sz w:val="18"/>
              </w:rPr>
              <w:t>LockoutScreen(), Starry canvas animation, live unlock listener, emergency call button</w:t>
            </w:r>
          </w:p>
        </w:tc>
        <w:tc>
          <w:tcPr>
            <w:tcW w:type="dxa" w:w="2160"/>
            <w:shd w:fill="FFFFFF"/>
            <w:tcMar>
              <w:top w:w="100" w:type="dxa"/>
              <w:bottom w:w="100" w:type="dxa"/>
              <w:left w:w="140" w:type="dxa"/>
              <w:right w:w="140" w:type="dxa"/>
            </w:tcMar>
            <w:vAlign w:val="center"/>
          </w:tcPr>
          <w:p>
            <w:pPr>
              <w:jc w:val="left"/>
            </w:pPr>
            <w:r>
              <w:rPr>
                <w:color w:val="0F172A"/>
                <w:sz w:val="18"/>
              </w:rPr>
              <w:t>ScreenTimeManager, LockoutTheme</w:t>
            </w:r>
          </w:p>
        </w:tc>
      </w:tr>
      <w:tr>
        <w:tc>
          <w:tcPr>
            <w:tcW w:type="dxa" w:w="1872"/>
            <w:shd w:fill="F8FAFC"/>
            <w:tcMar>
              <w:top w:w="100" w:type="dxa"/>
              <w:bottom w:w="100" w:type="dxa"/>
              <w:left w:w="140" w:type="dxa"/>
              <w:right w:w="140" w:type="dxa"/>
            </w:tcMar>
            <w:vAlign w:val="center"/>
          </w:tcPr>
          <w:p>
            <w:pPr>
              <w:jc w:val="left"/>
            </w:pPr>
            <w:r>
              <w:rPr>
                <w:color w:val="0F172A"/>
                <w:sz w:val="18"/>
              </w:rPr>
              <w:t>HabitArcadeGame.kt</w:t>
            </w:r>
          </w:p>
        </w:tc>
        <w:tc>
          <w:tcPr>
            <w:tcW w:type="dxa" w:w="2592"/>
            <w:shd w:fill="F8FAFC"/>
            <w:tcMar>
              <w:top w:w="100" w:type="dxa"/>
              <w:bottom w:w="100" w:type="dxa"/>
              <w:left w:w="140" w:type="dxa"/>
              <w:right w:w="140" w:type="dxa"/>
            </w:tcMar>
            <w:vAlign w:val="center"/>
          </w:tcPr>
          <w:p>
            <w:pPr>
              <w:jc w:val="left"/>
            </w:pPr>
            <w:r>
              <w:rPr>
                <w:color w:val="0F172A"/>
                <w:sz w:val="18"/>
              </w:rPr>
              <w:t>Gamified arcade containing 2 minigames (Habit Blitz tap game &amp; Memory Match card game) to earn bonus points/coins</w:t>
            </w:r>
          </w:p>
        </w:tc>
        <w:tc>
          <w:tcPr>
            <w:tcW w:type="dxa" w:w="2736"/>
            <w:shd w:fill="F8FAFC"/>
            <w:tcMar>
              <w:top w:w="100" w:type="dxa"/>
              <w:bottom w:w="100" w:type="dxa"/>
              <w:left w:w="140" w:type="dxa"/>
              <w:right w:w="140" w:type="dxa"/>
            </w:tcMar>
            <w:vAlign w:val="center"/>
          </w:tcPr>
          <w:p>
            <w:pPr>
              <w:jc w:val="left"/>
            </w:pPr>
            <w:r>
              <w:rPr>
                <w:color w:val="0F172A"/>
                <w:sz w:val="18"/>
              </w:rPr>
              <w:t>HabitArcadeGame(), Blitz tap handler, Memory match logic, high score submission</w:t>
            </w:r>
          </w:p>
        </w:tc>
        <w:tc>
          <w:tcPr>
            <w:tcW w:type="dxa" w:w="2160"/>
            <w:shd w:fill="F8FAFC"/>
            <w:tcMar>
              <w:top w:w="100" w:type="dxa"/>
              <w:bottom w:w="100" w:type="dxa"/>
              <w:left w:w="140" w:type="dxa"/>
              <w:right w:w="140" w:type="dxa"/>
            </w:tcMar>
            <w:vAlign w:val="center"/>
          </w:tcPr>
          <w:p>
            <w:pPr>
              <w:jc w:val="left"/>
            </w:pPr>
            <w:r>
              <w:rPr>
                <w:color w:val="0F172A"/>
                <w:sz w:val="18"/>
              </w:rPr>
              <w:t>ChildRewardsManager</w:t>
            </w:r>
          </w:p>
        </w:tc>
      </w:tr>
      <w:tr>
        <w:tc>
          <w:tcPr>
            <w:tcW w:type="dxa" w:w="1872"/>
            <w:shd w:fill="FFFFFF"/>
            <w:tcMar>
              <w:top w:w="100" w:type="dxa"/>
              <w:bottom w:w="100" w:type="dxa"/>
              <w:left w:w="140" w:type="dxa"/>
              <w:right w:w="140" w:type="dxa"/>
            </w:tcMar>
            <w:vAlign w:val="center"/>
          </w:tcPr>
          <w:p>
            <w:pPr>
              <w:jc w:val="left"/>
            </w:pPr>
            <w:r>
              <w:rPr>
                <w:color w:val="0F172A"/>
                <w:sz w:val="18"/>
              </w:rPr>
              <w:t>LiveSafetyMap.kt</w:t>
            </w:r>
          </w:p>
        </w:tc>
        <w:tc>
          <w:tcPr>
            <w:tcW w:type="dxa" w:w="2592"/>
            <w:shd w:fill="FFFFFF"/>
            <w:tcMar>
              <w:top w:w="100" w:type="dxa"/>
              <w:bottom w:w="100" w:type="dxa"/>
              <w:left w:w="140" w:type="dxa"/>
              <w:right w:w="140" w:type="dxa"/>
            </w:tcMar>
            <w:vAlign w:val="center"/>
          </w:tcPr>
          <w:p>
            <w:pPr>
              <w:jc w:val="left"/>
            </w:pPr>
            <w:r>
              <w:rPr>
                <w:color w:val="0F172A"/>
                <w:sz w:val="18"/>
              </w:rPr>
              <w:t>Interactive WebView map rendering child/guardian positions, custom safe zone circles, and distance alerts</w:t>
            </w:r>
          </w:p>
        </w:tc>
        <w:tc>
          <w:tcPr>
            <w:tcW w:type="dxa" w:w="2736"/>
            <w:shd w:fill="FFFFFF"/>
            <w:tcMar>
              <w:top w:w="100" w:type="dxa"/>
              <w:bottom w:w="100" w:type="dxa"/>
              <w:left w:w="140" w:type="dxa"/>
              <w:right w:w="140" w:type="dxa"/>
            </w:tcMar>
            <w:vAlign w:val="center"/>
          </w:tcPr>
          <w:p>
            <w:pPr>
              <w:jc w:val="left"/>
            </w:pPr>
            <w:r>
              <w:rPr>
                <w:color w:val="0F172A"/>
                <w:sz w:val="18"/>
              </w:rPr>
              <w:t>LiveSafetyMap(), Leaflet HTML string generator, WebMessageBridge, Add/Edit SafeZone Dialog</w:t>
            </w:r>
          </w:p>
        </w:tc>
        <w:tc>
          <w:tcPr>
            <w:tcW w:type="dxa" w:w="2160"/>
            <w:shd w:fill="FFFFFF"/>
            <w:tcMar>
              <w:top w:w="100" w:type="dxa"/>
              <w:bottom w:w="100" w:type="dxa"/>
              <w:left w:w="140" w:type="dxa"/>
              <w:right w:w="140" w:type="dxa"/>
            </w:tcMar>
            <w:vAlign w:val="center"/>
          </w:tcPr>
          <w:p>
            <w:pPr>
              <w:jc w:val="left"/>
            </w:pPr>
            <w:r>
              <w:rPr>
                <w:color w:val="0F172A"/>
                <w:sz w:val="18"/>
              </w:rPr>
              <w:t>SafeZoneManager, LocationHelper, ChildIdManager, WebView</w:t>
            </w:r>
          </w:p>
        </w:tc>
      </w:tr>
      <w:tr>
        <w:tc>
          <w:tcPr>
            <w:tcW w:type="dxa" w:w="1872"/>
            <w:shd w:fill="F8FAFC"/>
            <w:tcMar>
              <w:top w:w="100" w:type="dxa"/>
              <w:bottom w:w="100" w:type="dxa"/>
              <w:left w:w="140" w:type="dxa"/>
              <w:right w:w="140" w:type="dxa"/>
            </w:tcMar>
            <w:vAlign w:val="center"/>
          </w:tcPr>
          <w:p>
            <w:pPr>
              <w:jc w:val="left"/>
            </w:pPr>
            <w:r>
              <w:rPr>
                <w:color w:val="0F172A"/>
                <w:sz w:val="18"/>
              </w:rPr>
              <w:t>AdultTasksCard.kt</w:t>
            </w:r>
          </w:p>
        </w:tc>
        <w:tc>
          <w:tcPr>
            <w:tcW w:type="dxa" w:w="2592"/>
            <w:shd w:fill="F8FAFC"/>
            <w:tcMar>
              <w:top w:w="100" w:type="dxa"/>
              <w:bottom w:w="100" w:type="dxa"/>
              <w:left w:w="140" w:type="dxa"/>
              <w:right w:w="140" w:type="dxa"/>
            </w:tcMar>
            <w:vAlign w:val="center"/>
          </w:tcPr>
          <w:p>
            <w:pPr>
              <w:jc w:val="left"/>
            </w:pPr>
            <w:r>
              <w:rPr>
                <w:color w:val="0F172A"/>
                <w:sz w:val="18"/>
              </w:rPr>
              <w:t>Parent household chore checklist component embedded inside Guardian dashboard</w:t>
            </w:r>
          </w:p>
        </w:tc>
        <w:tc>
          <w:tcPr>
            <w:tcW w:type="dxa" w:w="2736"/>
            <w:shd w:fill="F8FAFC"/>
            <w:tcMar>
              <w:top w:w="100" w:type="dxa"/>
              <w:bottom w:w="100" w:type="dxa"/>
              <w:left w:w="140" w:type="dxa"/>
              <w:right w:w="140" w:type="dxa"/>
            </w:tcMar>
            <w:vAlign w:val="center"/>
          </w:tcPr>
          <w:p>
            <w:pPr>
              <w:jc w:val="left"/>
            </w:pPr>
            <w:r>
              <w:rPr>
                <w:color w:val="0F172A"/>
                <w:sz w:val="18"/>
              </w:rPr>
              <w:t>AdultTasksCard(), Add task dialog, priority badge renderer, completion toggle</w:t>
            </w:r>
          </w:p>
        </w:tc>
        <w:tc>
          <w:tcPr>
            <w:tcW w:type="dxa" w:w="2160"/>
            <w:shd w:fill="F8FAFC"/>
            <w:tcMar>
              <w:top w:w="100" w:type="dxa"/>
              <w:bottom w:w="100" w:type="dxa"/>
              <w:left w:w="140" w:type="dxa"/>
              <w:right w:w="140" w:type="dxa"/>
            </w:tcMar>
            <w:vAlign w:val="center"/>
          </w:tcPr>
          <w:p>
            <w:pPr>
              <w:jc w:val="left"/>
            </w:pPr>
            <w:r>
              <w:rPr>
                <w:color w:val="0F172A"/>
                <w:sz w:val="18"/>
              </w:rPr>
              <w:t>AdultTaskManager</w:t>
            </w:r>
          </w:p>
        </w:tc>
      </w:tr>
      <w:tr>
        <w:tc>
          <w:tcPr>
            <w:tcW w:type="dxa" w:w="1872"/>
            <w:shd w:fill="FFFFFF"/>
            <w:tcMar>
              <w:top w:w="100" w:type="dxa"/>
              <w:bottom w:w="100" w:type="dxa"/>
              <w:left w:w="140" w:type="dxa"/>
              <w:right w:w="140" w:type="dxa"/>
            </w:tcMar>
            <w:vAlign w:val="center"/>
          </w:tcPr>
          <w:p>
            <w:pPr>
              <w:jc w:val="left"/>
            </w:pPr>
            <w:r>
              <w:rPr>
                <w:color w:val="0F172A"/>
                <w:sz w:val="18"/>
              </w:rPr>
              <w:t>RewardsShopDialog.kt</w:t>
            </w:r>
          </w:p>
        </w:tc>
        <w:tc>
          <w:tcPr>
            <w:tcW w:type="dxa" w:w="2592"/>
            <w:shd w:fill="FFFFFF"/>
            <w:tcMar>
              <w:top w:w="100" w:type="dxa"/>
              <w:bottom w:w="100" w:type="dxa"/>
              <w:left w:w="140" w:type="dxa"/>
              <w:right w:w="140" w:type="dxa"/>
            </w:tcMar>
            <w:vAlign w:val="center"/>
          </w:tcPr>
          <w:p>
            <w:pPr>
              <w:jc w:val="left"/>
            </w:pPr>
            <w:r>
              <w:rPr>
                <w:color w:val="0F172A"/>
                <w:sz w:val="18"/>
              </w:rPr>
              <w:t>Dialog composable displaying available avatars, coin costs, unlock criteria, and equip state</w:t>
            </w:r>
          </w:p>
        </w:tc>
        <w:tc>
          <w:tcPr>
            <w:tcW w:type="dxa" w:w="2736"/>
            <w:shd w:fill="FFFFFF"/>
            <w:tcMar>
              <w:top w:w="100" w:type="dxa"/>
              <w:bottom w:w="100" w:type="dxa"/>
              <w:left w:w="140" w:type="dxa"/>
              <w:right w:w="140" w:type="dxa"/>
            </w:tcMar>
            <w:vAlign w:val="center"/>
          </w:tcPr>
          <w:p>
            <w:pPr>
              <w:jc w:val="left"/>
            </w:pPr>
            <w:r>
              <w:rPr>
                <w:color w:val="0F172A"/>
                <w:sz w:val="18"/>
              </w:rPr>
              <w:t>RewardsShopDialog(), Avatar purchase handler, equipped state manager</w:t>
            </w:r>
          </w:p>
        </w:tc>
        <w:tc>
          <w:tcPr>
            <w:tcW w:type="dxa" w:w="2160"/>
            <w:shd w:fill="FFFFFF"/>
            <w:tcMar>
              <w:top w:w="100" w:type="dxa"/>
              <w:bottom w:w="100" w:type="dxa"/>
              <w:left w:w="140" w:type="dxa"/>
              <w:right w:w="140" w:type="dxa"/>
            </w:tcMar>
            <w:vAlign w:val="center"/>
          </w:tcPr>
          <w:p>
            <w:pPr>
              <w:jc w:val="left"/>
            </w:pPr>
            <w:r>
              <w:rPr>
                <w:color w:val="0F172A"/>
                <w:sz w:val="18"/>
              </w:rPr>
              <w:t>ChildRewardsManager</w:t>
            </w:r>
          </w:p>
        </w:tc>
      </w:tr>
    </w:tbl>
    <w:p>
      <w:pPr>
        <w:spacing w:after="120"/>
      </w:pPr>
    </w:p>
    <w:p>
      <w:pPr>
        <w:keepNext/>
        <w:spacing w:before="280" w:after="120"/>
      </w:pPr>
      <w:r>
        <w:rPr>
          <w:rFonts w:ascii="Calibri" w:hAnsi="Calibri"/>
          <w:b/>
          <w:color w:val="0284C7"/>
          <w:sz w:val="28"/>
        </w:rPr>
        <w:t>1.5 Backend Architecture</w:t>
      </w:r>
    </w:p>
    <w:p>
      <w:pPr>
        <w:spacing w:after="120" w:line="276" w:lineRule="auto"/>
      </w:pPr>
      <w:r>
        <w:rPr>
          <w:color w:val="0F172A"/>
        </w:rPr>
        <w:t>HomeSync relies on a serverless cloud architecture powered by Firebase SDKs integrated directly into client utility classes. The serverless backend components manage multi-device sync, data persistence, and notifications.</w:t>
      </w:r>
    </w:p>
    <w:p>
      <w:pPr>
        <w:spacing w:after="120" w:line="276" w:lineRule="auto"/>
      </w:pPr>
      <w:r>
        <w:rPr>
          <w:b/>
          <w:color w:val="0F172A"/>
        </w:rPr>
        <w:t xml:space="preserve">Client-Cloud Lifecycle: </w:t>
      </w:r>
      <w:r>
        <w:rPr>
          <w:color w:val="0F172A"/>
        </w:rPr>
        <w:t>Request Lifecycle Flow:</w:t>
      </w:r>
    </w:p>
    <w:p>
      <w:pPr>
        <w:spacing w:after="120" w:line="276" w:lineRule="auto"/>
      </w:pPr>
      <w:r>
        <w:rPr>
          <w:color w:val="0F172A"/>
        </w:rPr>
        <w:t>User Action on UI (e.g. Submit Task Photo / Remote Pause Device)</w:t>
        <w:br/>
        <w:t xml:space="preserve">   └─► Utility Manager Updates Local SharedPreferences / File Storage</w:t>
        <w:br/>
        <w:t xml:space="preserve">   └─► FirebaseSyncManager / FirebaseRealtimeSyncManager Invokes Firestore/RTDB Set Payload</w:t>
        <w:br/>
        <w:t xml:space="preserve">   └─► Cloud Firestore / RTDB Persists Document Document ID = ChildCode</w:t>
        <w:br/>
        <w:t xml:space="preserve">   └─► Snapshot Listener Triggered on Peer Device (Guardian or Child)</w:t>
        <w:br/>
        <w:t xml:space="preserve">   └─► Peered Device Local Storage Updated &amp; Compose State Re-composed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016"/>
            <w:shd w:fill="1E3A8A"/>
            <w:tcMar>
              <w:top w:w="140" w:type="dxa"/>
              <w:bottom w:w="140" w:type="dxa"/>
              <w:left w:w="140" w:type="dxa"/>
              <w:right w:w="140" w:type="dxa"/>
            </w:tcMar>
            <w:vAlign w:val="center"/>
          </w:tcPr>
          <w:p>
            <w:pPr>
              <w:jc w:val="left"/>
            </w:pPr>
            <w:r>
              <w:rPr>
                <w:b/>
                <w:color w:val="FFFFFF"/>
                <w:sz w:val="19"/>
              </w:rPr>
              <w:t>Backend Utility Module</w:t>
            </w:r>
          </w:p>
        </w:tc>
        <w:tc>
          <w:tcPr>
            <w:tcW w:type="dxa" w:w="2304"/>
            <w:shd w:fill="1E3A8A"/>
            <w:tcMar>
              <w:top w:w="140" w:type="dxa"/>
              <w:bottom w:w="140" w:type="dxa"/>
              <w:left w:w="140" w:type="dxa"/>
              <w:right w:w="140" w:type="dxa"/>
            </w:tcMar>
            <w:vAlign w:val="center"/>
          </w:tcPr>
          <w:p>
            <w:pPr>
              <w:jc w:val="left"/>
            </w:pPr>
            <w:r>
              <w:rPr>
                <w:b/>
                <w:color w:val="FFFFFF"/>
                <w:sz w:val="19"/>
              </w:rPr>
              <w:t>Responsibility</w:t>
            </w:r>
          </w:p>
        </w:tc>
        <w:tc>
          <w:tcPr>
            <w:tcW w:type="dxa" w:w="2736"/>
            <w:shd w:fill="1E3A8A"/>
            <w:tcMar>
              <w:top w:w="140" w:type="dxa"/>
              <w:bottom w:w="140" w:type="dxa"/>
              <w:left w:w="140" w:type="dxa"/>
              <w:right w:w="140" w:type="dxa"/>
            </w:tcMar>
            <w:vAlign w:val="center"/>
          </w:tcPr>
          <w:p>
            <w:pPr>
              <w:jc w:val="left"/>
            </w:pPr>
            <w:r>
              <w:rPr>
                <w:b/>
                <w:color w:val="FFFFFF"/>
                <w:sz w:val="19"/>
              </w:rPr>
              <w:t>Key Operations &amp; Logic</w:t>
            </w:r>
          </w:p>
        </w:tc>
        <w:tc>
          <w:tcPr>
            <w:tcW w:type="dxa" w:w="2304"/>
            <w:shd w:fill="1E3A8A"/>
            <w:tcMar>
              <w:top w:w="140" w:type="dxa"/>
              <w:bottom w:w="140" w:type="dxa"/>
              <w:left w:w="140" w:type="dxa"/>
              <w:right w:w="140" w:type="dxa"/>
            </w:tcMar>
            <w:vAlign w:val="center"/>
          </w:tcPr>
          <w:p>
            <w:pPr>
              <w:jc w:val="left"/>
            </w:pPr>
            <w:r>
              <w:rPr>
                <w:b/>
                <w:color w:val="FFFFFF"/>
                <w:sz w:val="19"/>
              </w:rPr>
              <w:t>Cloud / Local Targets</w:t>
            </w:r>
          </w:p>
        </w:tc>
      </w:tr>
      <w:tr>
        <w:tc>
          <w:tcPr>
            <w:tcW w:type="dxa" w:w="2016"/>
            <w:shd w:fill="FFFFFF"/>
            <w:tcMar>
              <w:top w:w="100" w:type="dxa"/>
              <w:bottom w:w="100" w:type="dxa"/>
              <w:left w:w="140" w:type="dxa"/>
              <w:right w:w="140" w:type="dxa"/>
            </w:tcMar>
            <w:vAlign w:val="center"/>
          </w:tcPr>
          <w:p>
            <w:pPr>
              <w:jc w:val="left"/>
            </w:pPr>
            <w:r>
              <w:rPr>
                <w:color w:val="0F172A"/>
                <w:sz w:val="18"/>
              </w:rPr>
              <w:t>FirebaseSyncManager.kt</w:t>
            </w:r>
          </w:p>
        </w:tc>
        <w:tc>
          <w:tcPr>
            <w:tcW w:type="dxa" w:w="2304"/>
            <w:shd w:fill="FFFFFF"/>
            <w:tcMar>
              <w:top w:w="100" w:type="dxa"/>
              <w:bottom w:w="100" w:type="dxa"/>
              <w:left w:w="140" w:type="dxa"/>
              <w:right w:w="140" w:type="dxa"/>
            </w:tcMar>
            <w:vAlign w:val="center"/>
          </w:tcPr>
          <w:p>
            <w:pPr>
              <w:jc w:val="left"/>
            </w:pPr>
            <w:r>
              <w:rPr>
                <w:color w:val="0F172A"/>
                <w:sz w:val="18"/>
              </w:rPr>
              <w:t>Cloud Firestore sync engine</w:t>
            </w:r>
          </w:p>
        </w:tc>
        <w:tc>
          <w:tcPr>
            <w:tcW w:type="dxa" w:w="2736"/>
            <w:shd w:fill="FFFFFF"/>
            <w:tcMar>
              <w:top w:w="100" w:type="dxa"/>
              <w:bottom w:w="100" w:type="dxa"/>
              <w:left w:w="140" w:type="dxa"/>
              <w:right w:w="140" w:type="dxa"/>
            </w:tcMar>
            <w:vAlign w:val="center"/>
          </w:tcPr>
          <w:p>
            <w:pPr>
              <w:jc w:val="left"/>
            </w:pPr>
            <w:r>
              <w:rPr>
                <w:color w:val="0F172A"/>
                <w:sz w:val="18"/>
              </w:rPr>
              <w:t>syncQuestsToCloud(), listenQuestsFromCloud(), sendNotificationToCloud(), syncChildProfileToCloud()</w:t>
            </w:r>
          </w:p>
        </w:tc>
        <w:tc>
          <w:tcPr>
            <w:tcW w:type="dxa" w:w="2304"/>
            <w:shd w:fill="FFFFFF"/>
            <w:tcMar>
              <w:top w:w="100" w:type="dxa"/>
              <w:bottom w:w="100" w:type="dxa"/>
              <w:left w:w="140" w:type="dxa"/>
              <w:right w:w="140" w:type="dxa"/>
            </w:tcMar>
            <w:vAlign w:val="center"/>
          </w:tcPr>
          <w:p>
            <w:pPr>
              <w:jc w:val="left"/>
            </w:pPr>
            <w:r>
              <w:rPr>
                <w:color w:val="0F172A"/>
                <w:sz w:val="18"/>
              </w:rPr>
              <w:t>Firestore Collections (hs_quests, hs_notifications, hs_child_profiles)</w:t>
            </w:r>
          </w:p>
        </w:tc>
      </w:tr>
      <w:tr>
        <w:tc>
          <w:tcPr>
            <w:tcW w:type="dxa" w:w="2016"/>
            <w:shd w:fill="F8FAFC"/>
            <w:tcMar>
              <w:top w:w="100" w:type="dxa"/>
              <w:bottom w:w="100" w:type="dxa"/>
              <w:left w:w="140" w:type="dxa"/>
              <w:right w:w="140" w:type="dxa"/>
            </w:tcMar>
            <w:vAlign w:val="center"/>
          </w:tcPr>
          <w:p>
            <w:pPr>
              <w:jc w:val="left"/>
            </w:pPr>
            <w:r>
              <w:rPr>
                <w:color w:val="0F172A"/>
                <w:sz w:val="18"/>
              </w:rPr>
              <w:t>FirebaseRealtimeSyncManager.kt</w:t>
            </w:r>
          </w:p>
        </w:tc>
        <w:tc>
          <w:tcPr>
            <w:tcW w:type="dxa" w:w="2304"/>
            <w:shd w:fill="F8FAFC"/>
            <w:tcMar>
              <w:top w:w="100" w:type="dxa"/>
              <w:bottom w:w="100" w:type="dxa"/>
              <w:left w:w="140" w:type="dxa"/>
              <w:right w:w="140" w:type="dxa"/>
            </w:tcMar>
            <w:vAlign w:val="center"/>
          </w:tcPr>
          <w:p>
            <w:pPr>
              <w:jc w:val="left"/>
            </w:pPr>
            <w:r>
              <w:rPr>
                <w:color w:val="0F172A"/>
                <w:sz w:val="18"/>
              </w:rPr>
              <w:t>Ultra-fast Realtime DB sync engine</w:t>
            </w:r>
          </w:p>
        </w:tc>
        <w:tc>
          <w:tcPr>
            <w:tcW w:type="dxa" w:w="2736"/>
            <w:shd w:fill="F8FAFC"/>
            <w:tcMar>
              <w:top w:w="100" w:type="dxa"/>
              <w:bottom w:w="100" w:type="dxa"/>
              <w:left w:w="140" w:type="dxa"/>
              <w:right w:w="140" w:type="dxa"/>
            </w:tcMar>
            <w:vAlign w:val="center"/>
          </w:tcPr>
          <w:p>
            <w:pPr>
              <w:jc w:val="left"/>
            </w:pPr>
            <w:r>
              <w:rPr>
                <w:color w:val="0F172A"/>
                <w:sz w:val="18"/>
              </w:rPr>
              <w:t>syncGuardianProfile(), listenGuardianProfile(), syncChildProfile(), listenChildProfile()</w:t>
            </w:r>
          </w:p>
        </w:tc>
        <w:tc>
          <w:tcPr>
            <w:tcW w:type="dxa" w:w="2304"/>
            <w:shd w:fill="F8FAFC"/>
            <w:tcMar>
              <w:top w:w="100" w:type="dxa"/>
              <w:bottom w:w="100" w:type="dxa"/>
              <w:left w:w="140" w:type="dxa"/>
              <w:right w:w="140" w:type="dxa"/>
            </w:tcMar>
            <w:vAlign w:val="center"/>
          </w:tcPr>
          <w:p>
            <w:pPr>
              <w:jc w:val="left"/>
            </w:pPr>
            <w:r>
              <w:rPr>
                <w:color w:val="0F172A"/>
                <w:sz w:val="18"/>
              </w:rPr>
              <w:t>RTDB Nodes (hs_guardian_profiles, hs_child_profiles)</w:t>
            </w:r>
          </w:p>
        </w:tc>
      </w:tr>
      <w:tr>
        <w:tc>
          <w:tcPr>
            <w:tcW w:type="dxa" w:w="2016"/>
            <w:shd w:fill="FFFFFF"/>
            <w:tcMar>
              <w:top w:w="100" w:type="dxa"/>
              <w:bottom w:w="100" w:type="dxa"/>
              <w:left w:w="140" w:type="dxa"/>
              <w:right w:w="140" w:type="dxa"/>
            </w:tcMar>
            <w:vAlign w:val="center"/>
          </w:tcPr>
          <w:p>
            <w:pPr>
              <w:jc w:val="left"/>
            </w:pPr>
            <w:r>
              <w:rPr>
                <w:color w:val="0F172A"/>
                <w:sz w:val="18"/>
              </w:rPr>
              <w:t>FirebaseStorageHelper.kt</w:t>
            </w:r>
          </w:p>
        </w:tc>
        <w:tc>
          <w:tcPr>
            <w:tcW w:type="dxa" w:w="2304"/>
            <w:shd w:fill="FFFFFF"/>
            <w:tcMar>
              <w:top w:w="100" w:type="dxa"/>
              <w:bottom w:w="100" w:type="dxa"/>
              <w:left w:w="140" w:type="dxa"/>
              <w:right w:w="140" w:type="dxa"/>
            </w:tcMar>
            <w:vAlign w:val="center"/>
          </w:tcPr>
          <w:p>
            <w:pPr>
              <w:jc w:val="left"/>
            </w:pPr>
            <w:r>
              <w:rPr>
                <w:color w:val="0F172A"/>
                <w:sz w:val="18"/>
              </w:rPr>
              <w:t>HD Photo upload &amp; URL resolver</w:t>
            </w:r>
          </w:p>
        </w:tc>
        <w:tc>
          <w:tcPr>
            <w:tcW w:type="dxa" w:w="2736"/>
            <w:shd w:fill="FFFFFF"/>
            <w:tcMar>
              <w:top w:w="100" w:type="dxa"/>
              <w:bottom w:w="100" w:type="dxa"/>
              <w:left w:w="140" w:type="dxa"/>
              <w:right w:w="140" w:type="dxa"/>
            </w:tcMar>
            <w:vAlign w:val="center"/>
          </w:tcPr>
          <w:p>
            <w:pPr>
              <w:jc w:val="left"/>
            </w:pPr>
            <w:r>
              <w:rPr>
                <w:color w:val="0F172A"/>
                <w:sz w:val="18"/>
              </w:rPr>
              <w:t>uploadProfilePhoto(), uploadTaskProofPhoto(), downloadAndCachePhoto(), bitmapToHdBytes()</w:t>
            </w:r>
          </w:p>
        </w:tc>
        <w:tc>
          <w:tcPr>
            <w:tcW w:type="dxa" w:w="2304"/>
            <w:shd w:fill="FFFFFF"/>
            <w:tcMar>
              <w:top w:w="100" w:type="dxa"/>
              <w:bottom w:w="100" w:type="dxa"/>
              <w:left w:w="140" w:type="dxa"/>
              <w:right w:w="140" w:type="dxa"/>
            </w:tcMar>
            <w:vAlign w:val="center"/>
          </w:tcPr>
          <w:p>
            <w:pPr>
              <w:jc w:val="left"/>
            </w:pPr>
            <w:r>
              <w:rPr>
                <w:color w:val="0F172A"/>
                <w:sz w:val="18"/>
              </w:rPr>
              <w:t>Firebase Storage Buckets (hs_profile_pics/, hs_task_proofs/)</w:t>
            </w:r>
          </w:p>
        </w:tc>
      </w:tr>
      <w:tr>
        <w:tc>
          <w:tcPr>
            <w:tcW w:type="dxa" w:w="2016"/>
            <w:shd w:fill="F8FAFC"/>
            <w:tcMar>
              <w:top w:w="100" w:type="dxa"/>
              <w:bottom w:w="100" w:type="dxa"/>
              <w:left w:w="140" w:type="dxa"/>
              <w:right w:w="140" w:type="dxa"/>
            </w:tcMar>
            <w:vAlign w:val="center"/>
          </w:tcPr>
          <w:p>
            <w:pPr>
              <w:jc w:val="left"/>
            </w:pPr>
            <w:r>
              <w:rPr>
                <w:color w:val="0F172A"/>
                <w:sz w:val="18"/>
              </w:rPr>
              <w:t>AuthManager.kt</w:t>
            </w:r>
          </w:p>
        </w:tc>
        <w:tc>
          <w:tcPr>
            <w:tcW w:type="dxa" w:w="2304"/>
            <w:shd w:fill="F8FAFC"/>
            <w:tcMar>
              <w:top w:w="100" w:type="dxa"/>
              <w:bottom w:w="100" w:type="dxa"/>
              <w:left w:w="140" w:type="dxa"/>
              <w:right w:w="140" w:type="dxa"/>
            </w:tcMar>
            <w:vAlign w:val="center"/>
          </w:tcPr>
          <w:p>
            <w:pPr>
              <w:jc w:val="left"/>
            </w:pPr>
            <w:r>
              <w:rPr>
                <w:color w:val="0F172A"/>
                <w:sz w:val="18"/>
              </w:rPr>
              <w:t>User account authentication &amp; active session persistence</w:t>
            </w:r>
          </w:p>
        </w:tc>
        <w:tc>
          <w:tcPr>
            <w:tcW w:type="dxa" w:w="2736"/>
            <w:shd w:fill="F8FAFC"/>
            <w:tcMar>
              <w:top w:w="100" w:type="dxa"/>
              <w:bottom w:w="100" w:type="dxa"/>
              <w:left w:w="140" w:type="dxa"/>
              <w:right w:w="140" w:type="dxa"/>
            </w:tcMar>
            <w:vAlign w:val="center"/>
          </w:tcPr>
          <w:p>
            <w:pPr>
              <w:jc w:val="left"/>
            </w:pPr>
            <w:r>
              <w:rPr>
                <w:color w:val="0F172A"/>
                <w:sz w:val="18"/>
              </w:rPr>
              <w:t>registerAccount(), authenticate(), saveActiveSession(), updatePassword(), getGuardianName()</w:t>
            </w:r>
          </w:p>
        </w:tc>
        <w:tc>
          <w:tcPr>
            <w:tcW w:type="dxa" w:w="2304"/>
            <w:shd w:fill="F8FAFC"/>
            <w:tcMar>
              <w:top w:w="100" w:type="dxa"/>
              <w:bottom w:w="100" w:type="dxa"/>
              <w:left w:w="140" w:type="dxa"/>
              <w:right w:w="140" w:type="dxa"/>
            </w:tcMar>
            <w:vAlign w:val="center"/>
          </w:tcPr>
          <w:p>
            <w:pPr>
              <w:jc w:val="left"/>
            </w:pPr>
            <w:r>
              <w:rPr>
                <w:color w:val="0F172A"/>
                <w:sz w:val="18"/>
              </w:rPr>
              <w:t>SharedPreferences (homesync_auth_accounts_prefs)</w:t>
            </w:r>
          </w:p>
        </w:tc>
      </w:tr>
      <w:tr>
        <w:tc>
          <w:tcPr>
            <w:tcW w:type="dxa" w:w="2016"/>
            <w:shd w:fill="FFFFFF"/>
            <w:tcMar>
              <w:top w:w="100" w:type="dxa"/>
              <w:bottom w:w="100" w:type="dxa"/>
              <w:left w:w="140" w:type="dxa"/>
              <w:right w:w="140" w:type="dxa"/>
            </w:tcMar>
            <w:vAlign w:val="center"/>
          </w:tcPr>
          <w:p>
            <w:pPr>
              <w:jc w:val="left"/>
            </w:pPr>
            <w:r>
              <w:rPr>
                <w:color w:val="0F172A"/>
                <w:sz w:val="18"/>
              </w:rPr>
              <w:t>ChildIdManager.kt</w:t>
            </w:r>
          </w:p>
        </w:tc>
        <w:tc>
          <w:tcPr>
            <w:tcW w:type="dxa" w:w="2304"/>
            <w:shd w:fill="FFFFFF"/>
            <w:tcMar>
              <w:top w:w="100" w:type="dxa"/>
              <w:bottom w:w="100" w:type="dxa"/>
              <w:left w:w="140" w:type="dxa"/>
              <w:right w:w="140" w:type="dxa"/>
            </w:tcMar>
            <w:vAlign w:val="center"/>
          </w:tcPr>
          <w:p>
            <w:pPr>
              <w:jc w:val="left"/>
            </w:pPr>
            <w:r>
              <w:rPr>
                <w:color w:val="0F172A"/>
                <w:sz w:val="18"/>
              </w:rPr>
              <w:t>Unique child pairing ID generator &amp; profile manager</w:t>
            </w:r>
          </w:p>
        </w:tc>
        <w:tc>
          <w:tcPr>
            <w:tcW w:type="dxa" w:w="2736"/>
            <w:shd w:fill="FFFFFF"/>
            <w:tcMar>
              <w:top w:w="100" w:type="dxa"/>
              <w:bottom w:w="100" w:type="dxa"/>
              <w:left w:w="140" w:type="dxa"/>
              <w:right w:w="140" w:type="dxa"/>
            </w:tcMar>
            <w:vAlign w:val="center"/>
          </w:tcPr>
          <w:p>
            <w:pPr>
              <w:jc w:val="left"/>
            </w:pPr>
            <w:r>
              <w:rPr>
                <w:color w:val="0F172A"/>
                <w:sz w:val="18"/>
              </w:rPr>
              <w:t>generateUniqueId() ['HS-XXXXXX'], getOrCreateChildId(), formatChildName(), saveChildLocation()</w:t>
            </w:r>
          </w:p>
        </w:tc>
        <w:tc>
          <w:tcPr>
            <w:tcW w:type="dxa" w:w="2304"/>
            <w:shd w:fill="FFFFFF"/>
            <w:tcMar>
              <w:top w:w="100" w:type="dxa"/>
              <w:bottom w:w="100" w:type="dxa"/>
              <w:left w:w="140" w:type="dxa"/>
              <w:right w:w="140" w:type="dxa"/>
            </w:tcMar>
            <w:vAlign w:val="center"/>
          </w:tcPr>
          <w:p>
            <w:pPr>
              <w:jc w:val="left"/>
            </w:pPr>
            <w:r>
              <w:rPr>
                <w:color w:val="0F172A"/>
                <w:sz w:val="18"/>
              </w:rPr>
              <w:t>SharedPreferences (homesync_children_prefs)</w:t>
            </w:r>
          </w:p>
        </w:tc>
      </w:tr>
      <w:tr>
        <w:tc>
          <w:tcPr>
            <w:tcW w:type="dxa" w:w="2016"/>
            <w:shd w:fill="F8FAFC"/>
            <w:tcMar>
              <w:top w:w="100" w:type="dxa"/>
              <w:bottom w:w="100" w:type="dxa"/>
              <w:left w:w="140" w:type="dxa"/>
              <w:right w:w="140" w:type="dxa"/>
            </w:tcMar>
            <w:vAlign w:val="center"/>
          </w:tcPr>
          <w:p>
            <w:pPr>
              <w:jc w:val="left"/>
            </w:pPr>
            <w:r>
              <w:rPr>
                <w:color w:val="0F172A"/>
                <w:sz w:val="18"/>
              </w:rPr>
              <w:t>ScreenTimeManager.kt</w:t>
            </w:r>
          </w:p>
        </w:tc>
        <w:tc>
          <w:tcPr>
            <w:tcW w:type="dxa" w:w="2304"/>
            <w:shd w:fill="F8FAFC"/>
            <w:tcMar>
              <w:top w:w="100" w:type="dxa"/>
              <w:bottom w:w="100" w:type="dxa"/>
              <w:left w:w="140" w:type="dxa"/>
              <w:right w:w="140" w:type="dxa"/>
            </w:tcMar>
            <w:vAlign w:val="center"/>
          </w:tcPr>
          <w:p>
            <w:pPr>
              <w:jc w:val="left"/>
            </w:pPr>
            <w:r>
              <w:rPr>
                <w:color w:val="0F172A"/>
                <w:sz w:val="18"/>
              </w:rPr>
              <w:t>Screen time countdown &amp; lockout rule engine</w:t>
            </w:r>
          </w:p>
        </w:tc>
        <w:tc>
          <w:tcPr>
            <w:tcW w:type="dxa" w:w="2736"/>
            <w:shd w:fill="F8FAFC"/>
            <w:tcMar>
              <w:top w:w="100" w:type="dxa"/>
              <w:bottom w:w="100" w:type="dxa"/>
              <w:left w:w="140" w:type="dxa"/>
              <w:right w:w="140" w:type="dxa"/>
            </w:tcMar>
            <w:vAlign w:val="center"/>
          </w:tcPr>
          <w:p>
            <w:pPr>
              <w:jc w:val="left"/>
            </w:pPr>
            <w:r>
              <w:rPr>
                <w:color w:val="0F172A"/>
                <w:sz w:val="18"/>
              </w:rPr>
              <w:t>getRemainingSeconds(), saveRemainingSeconds(), isDeviceLocked(), setDeviceLocked(), resetToSixHours()</w:t>
            </w:r>
          </w:p>
        </w:tc>
        <w:tc>
          <w:tcPr>
            <w:tcW w:type="dxa" w:w="2304"/>
            <w:shd w:fill="F8FAFC"/>
            <w:tcMar>
              <w:top w:w="100" w:type="dxa"/>
              <w:bottom w:w="100" w:type="dxa"/>
              <w:left w:w="140" w:type="dxa"/>
              <w:right w:w="140" w:type="dxa"/>
            </w:tcMar>
            <w:vAlign w:val="center"/>
          </w:tcPr>
          <w:p>
            <w:pPr>
              <w:jc w:val="left"/>
            </w:pPr>
            <w:r>
              <w:rPr>
                <w:color w:val="0F172A"/>
                <w:sz w:val="18"/>
              </w:rPr>
              <w:t>SharedPreferences (homesync_screentime_prefs)</w:t>
            </w:r>
          </w:p>
        </w:tc>
      </w:tr>
      <w:tr>
        <w:tc>
          <w:tcPr>
            <w:tcW w:type="dxa" w:w="2016"/>
            <w:shd w:fill="FFFFFF"/>
            <w:tcMar>
              <w:top w:w="100" w:type="dxa"/>
              <w:bottom w:w="100" w:type="dxa"/>
              <w:left w:w="140" w:type="dxa"/>
              <w:right w:w="140" w:type="dxa"/>
            </w:tcMar>
            <w:vAlign w:val="center"/>
          </w:tcPr>
          <w:p>
            <w:pPr>
              <w:jc w:val="left"/>
            </w:pPr>
            <w:r>
              <w:rPr>
                <w:color w:val="0F172A"/>
                <w:sz w:val="18"/>
              </w:rPr>
              <w:t>SafeZoneManager.kt</w:t>
            </w:r>
          </w:p>
        </w:tc>
        <w:tc>
          <w:tcPr>
            <w:tcW w:type="dxa" w:w="2304"/>
            <w:shd w:fill="FFFFFF"/>
            <w:tcMar>
              <w:top w:w="100" w:type="dxa"/>
              <w:bottom w:w="100" w:type="dxa"/>
              <w:left w:w="140" w:type="dxa"/>
              <w:right w:w="140" w:type="dxa"/>
            </w:tcMar>
            <w:vAlign w:val="center"/>
          </w:tcPr>
          <w:p>
            <w:pPr>
              <w:jc w:val="left"/>
            </w:pPr>
            <w:r>
              <w:rPr>
                <w:color w:val="0F172A"/>
                <w:sz w:val="18"/>
              </w:rPr>
              <w:t>Geofence safe zone calculator &amp; alert engine</w:t>
            </w:r>
          </w:p>
        </w:tc>
        <w:tc>
          <w:tcPr>
            <w:tcW w:type="dxa" w:w="2736"/>
            <w:shd w:fill="FFFFFF"/>
            <w:tcMar>
              <w:top w:w="100" w:type="dxa"/>
              <w:bottom w:w="100" w:type="dxa"/>
              <w:left w:w="140" w:type="dxa"/>
              <w:right w:w="140" w:type="dxa"/>
            </w:tcMar>
            <w:vAlign w:val="center"/>
          </w:tcPr>
          <w:p>
            <w:pPr>
              <w:jc w:val="left"/>
            </w:pPr>
            <w:r>
              <w:rPr>
                <w:color w:val="0F172A"/>
                <w:sz w:val="18"/>
              </w:rPr>
              <w:t>getSafeZones(), addSafeZone(), calculateDistanceMeters(), checkChildSafetyStatus()</w:t>
            </w:r>
          </w:p>
        </w:tc>
        <w:tc>
          <w:tcPr>
            <w:tcW w:type="dxa" w:w="2304"/>
            <w:shd w:fill="FFFFFF"/>
            <w:tcMar>
              <w:top w:w="100" w:type="dxa"/>
              <w:bottom w:w="100" w:type="dxa"/>
              <w:left w:w="140" w:type="dxa"/>
              <w:right w:w="140" w:type="dxa"/>
            </w:tcMar>
            <w:vAlign w:val="center"/>
          </w:tcPr>
          <w:p>
            <w:pPr>
              <w:jc w:val="left"/>
            </w:pPr>
            <w:r>
              <w:rPr>
                <w:color w:val="0F172A"/>
                <w:sz w:val="18"/>
              </w:rPr>
              <w:t>SharedPreferences (homesync_user_safezones_prefs)</w:t>
            </w:r>
          </w:p>
        </w:tc>
      </w:tr>
      <w:tr>
        <w:tc>
          <w:tcPr>
            <w:tcW w:type="dxa" w:w="2016"/>
            <w:shd w:fill="F8FAFC"/>
            <w:tcMar>
              <w:top w:w="100" w:type="dxa"/>
              <w:bottom w:w="100" w:type="dxa"/>
              <w:left w:w="140" w:type="dxa"/>
              <w:right w:w="140" w:type="dxa"/>
            </w:tcMar>
            <w:vAlign w:val="center"/>
          </w:tcPr>
          <w:p>
            <w:pPr>
              <w:jc w:val="left"/>
            </w:pPr>
            <w:r>
              <w:rPr>
                <w:color w:val="0F172A"/>
                <w:sz w:val="18"/>
              </w:rPr>
              <w:t>NotificationManager.kt</w:t>
            </w:r>
          </w:p>
        </w:tc>
        <w:tc>
          <w:tcPr>
            <w:tcW w:type="dxa" w:w="2304"/>
            <w:shd w:fill="F8FAFC"/>
            <w:tcMar>
              <w:top w:w="100" w:type="dxa"/>
              <w:bottom w:w="100" w:type="dxa"/>
              <w:left w:w="140" w:type="dxa"/>
              <w:right w:w="140" w:type="dxa"/>
            </w:tcMar>
            <w:vAlign w:val="center"/>
          </w:tcPr>
          <w:p>
            <w:pPr>
              <w:jc w:val="left"/>
            </w:pPr>
            <w:r>
              <w:rPr>
                <w:color w:val="0F172A"/>
                <w:sz w:val="18"/>
              </w:rPr>
              <w:t>System status bar heads-up alert engine</w:t>
            </w:r>
          </w:p>
        </w:tc>
        <w:tc>
          <w:tcPr>
            <w:tcW w:type="dxa" w:w="2736"/>
            <w:shd w:fill="F8FAFC"/>
            <w:tcMar>
              <w:top w:w="100" w:type="dxa"/>
              <w:bottom w:w="100" w:type="dxa"/>
              <w:left w:w="140" w:type="dxa"/>
              <w:right w:w="140" w:type="dxa"/>
            </w:tcMar>
            <w:vAlign w:val="center"/>
          </w:tcPr>
          <w:p>
            <w:pPr>
              <w:jc w:val="left"/>
            </w:pPr>
            <w:r>
              <w:rPr>
                <w:color w:val="0F172A"/>
                <w:sz w:val="18"/>
              </w:rPr>
              <w:t>addNotification(), showSystemStatusBarNotification(), markAllAsRead(), getUnreadCount()</w:t>
            </w:r>
          </w:p>
        </w:tc>
        <w:tc>
          <w:tcPr>
            <w:tcW w:type="dxa" w:w="2304"/>
            <w:shd w:fill="F8FAFC"/>
            <w:tcMar>
              <w:top w:w="100" w:type="dxa"/>
              <w:bottom w:w="100" w:type="dxa"/>
              <w:left w:w="140" w:type="dxa"/>
              <w:right w:w="140" w:type="dxa"/>
            </w:tcMar>
            <w:vAlign w:val="center"/>
          </w:tcPr>
          <w:p>
            <w:pPr>
              <w:jc w:val="left"/>
            </w:pPr>
            <w:r>
              <w:rPr>
                <w:color w:val="0F172A"/>
                <w:sz w:val="18"/>
              </w:rPr>
              <w:t>Android NotificationChannel (homesync_heads_up_alerts_v2)</w:t>
            </w:r>
          </w:p>
        </w:tc>
      </w:tr>
    </w:tbl>
    <w:p>
      <w:pPr>
        <w:spacing w:after="120"/>
      </w:pPr>
    </w:p>
    <w:p>
      <w:pPr>
        <w:keepNext/>
        <w:spacing w:before="280" w:after="120"/>
      </w:pPr>
      <w:r>
        <w:rPr>
          <w:rFonts w:ascii="Calibri" w:hAnsi="Calibri"/>
          <w:b/>
          <w:color w:val="0284C7"/>
          <w:sz w:val="28"/>
        </w:rPr>
        <w:t>1.6 API Architecture</w:t>
      </w:r>
    </w:p>
    <w:p>
      <w:pPr>
        <w:spacing w:after="120" w:line="276" w:lineRule="auto"/>
      </w:pPr>
      <w:r>
        <w:rPr>
          <w:color w:val="0F172A"/>
        </w:rPr>
        <w:t>As a serverless architecture, API interactions consist of structured operations between client utility managers and Firebase Cloud SDK endpoints or local Android system services. No generic or unverified REST endpoints exist.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1872"/>
            <w:shd w:fill="1E3A8A"/>
            <w:tcMar>
              <w:top w:w="140" w:type="dxa"/>
              <w:bottom w:w="140" w:type="dxa"/>
              <w:left w:w="140" w:type="dxa"/>
              <w:right w:w="140" w:type="dxa"/>
            </w:tcMar>
            <w:vAlign w:val="center"/>
          </w:tcPr>
          <w:p>
            <w:pPr>
              <w:jc w:val="left"/>
            </w:pPr>
            <w:r>
              <w:rPr>
                <w:b/>
                <w:color w:val="FFFFFF"/>
                <w:sz w:val="19"/>
              </w:rPr>
              <w:t>Operation / SDK Method</w:t>
            </w:r>
          </w:p>
        </w:tc>
        <w:tc>
          <w:tcPr>
            <w:tcW w:type="dxa" w:w="2016"/>
            <w:shd w:fill="1E3A8A"/>
            <w:tcMar>
              <w:top w:w="140" w:type="dxa"/>
              <w:bottom w:w="140" w:type="dxa"/>
              <w:left w:w="140" w:type="dxa"/>
              <w:right w:w="140" w:type="dxa"/>
            </w:tcMar>
            <w:vAlign w:val="center"/>
          </w:tcPr>
          <w:p>
            <w:pPr>
              <w:jc w:val="left"/>
            </w:pPr>
            <w:r>
              <w:rPr>
                <w:b/>
                <w:color w:val="FFFFFF"/>
                <w:sz w:val="19"/>
              </w:rPr>
              <w:t>Cloud Endpoint / Target Path</w:t>
            </w:r>
          </w:p>
        </w:tc>
        <w:tc>
          <w:tcPr>
            <w:tcW w:type="dxa" w:w="1728"/>
            <w:shd w:fill="1E3A8A"/>
            <w:tcMar>
              <w:top w:w="140" w:type="dxa"/>
              <w:bottom w:w="140" w:type="dxa"/>
              <w:left w:w="140" w:type="dxa"/>
              <w:right w:w="140" w:type="dxa"/>
            </w:tcMar>
            <w:vAlign w:val="center"/>
          </w:tcPr>
          <w:p>
            <w:pPr>
              <w:jc w:val="left"/>
            </w:pPr>
            <w:r>
              <w:rPr>
                <w:b/>
                <w:color w:val="FFFFFF"/>
                <w:sz w:val="19"/>
              </w:rPr>
              <w:t>Purpose</w:t>
            </w:r>
          </w:p>
        </w:tc>
        <w:tc>
          <w:tcPr>
            <w:tcW w:type="dxa" w:w="1152"/>
            <w:shd w:fill="1E3A8A"/>
            <w:tcMar>
              <w:top w:w="140" w:type="dxa"/>
              <w:bottom w:w="140" w:type="dxa"/>
              <w:left w:w="140" w:type="dxa"/>
              <w:right w:w="140" w:type="dxa"/>
            </w:tcMar>
            <w:vAlign w:val="center"/>
          </w:tcPr>
          <w:p>
            <w:pPr>
              <w:jc w:val="left"/>
            </w:pPr>
            <w:r>
              <w:rPr>
                <w:b/>
                <w:color w:val="FFFFFF"/>
                <w:sz w:val="19"/>
              </w:rPr>
              <w:t>Auth Required</w:t>
            </w:r>
          </w:p>
        </w:tc>
        <w:tc>
          <w:tcPr>
            <w:tcW w:type="dxa" w:w="1440"/>
            <w:shd w:fill="1E3A8A"/>
            <w:tcMar>
              <w:top w:w="140" w:type="dxa"/>
              <w:bottom w:w="140" w:type="dxa"/>
              <w:left w:w="140" w:type="dxa"/>
              <w:right w:w="140" w:type="dxa"/>
            </w:tcMar>
            <w:vAlign w:val="center"/>
          </w:tcPr>
          <w:p>
            <w:pPr>
              <w:jc w:val="left"/>
            </w:pPr>
            <w:r>
              <w:rPr>
                <w:b/>
                <w:color w:val="FFFFFF"/>
                <w:sz w:val="19"/>
              </w:rPr>
              <w:t>Request Data Format</w:t>
            </w:r>
          </w:p>
        </w:tc>
        <w:tc>
          <w:tcPr>
            <w:tcW w:type="dxa" w:w="1152"/>
            <w:shd w:fill="1E3A8A"/>
            <w:tcMar>
              <w:top w:w="140" w:type="dxa"/>
              <w:bottom w:w="140" w:type="dxa"/>
              <w:left w:w="140" w:type="dxa"/>
              <w:right w:w="140" w:type="dxa"/>
            </w:tcMar>
            <w:vAlign w:val="center"/>
          </w:tcPr>
          <w:p>
            <w:pPr>
              <w:jc w:val="left"/>
            </w:pPr>
            <w:r>
              <w:rPr>
                <w:b/>
                <w:color w:val="FFFFFF"/>
                <w:sz w:val="19"/>
              </w:rPr>
              <w:t>Response / Output</w:t>
            </w:r>
          </w:p>
        </w:tc>
      </w:tr>
      <w:tr>
        <w:tc>
          <w:tcPr>
            <w:tcW w:type="dxa" w:w="1872"/>
            <w:shd w:fill="FFFFFF"/>
            <w:tcMar>
              <w:top w:w="100" w:type="dxa"/>
              <w:bottom w:w="100" w:type="dxa"/>
              <w:left w:w="140" w:type="dxa"/>
              <w:right w:w="140" w:type="dxa"/>
            </w:tcMar>
            <w:vAlign w:val="center"/>
          </w:tcPr>
          <w:p>
            <w:pPr>
              <w:jc w:val="left"/>
            </w:pPr>
            <w:r>
              <w:rPr>
                <w:color w:val="0F172A"/>
                <w:sz w:val="18"/>
              </w:rPr>
              <w:t>ensureAnonymousAuth()</w:t>
            </w:r>
          </w:p>
        </w:tc>
        <w:tc>
          <w:tcPr>
            <w:tcW w:type="dxa" w:w="2016"/>
            <w:shd w:fill="FFFFFF"/>
            <w:tcMar>
              <w:top w:w="100" w:type="dxa"/>
              <w:bottom w:w="100" w:type="dxa"/>
              <w:left w:w="140" w:type="dxa"/>
              <w:right w:w="140" w:type="dxa"/>
            </w:tcMar>
            <w:vAlign w:val="center"/>
          </w:tcPr>
          <w:p>
            <w:pPr>
              <w:jc w:val="left"/>
            </w:pPr>
            <w:r>
              <w:rPr>
                <w:color w:val="0F172A"/>
                <w:sz w:val="18"/>
              </w:rPr>
              <w:t>Firebase Auth / signInAnonymously()</w:t>
            </w:r>
          </w:p>
        </w:tc>
        <w:tc>
          <w:tcPr>
            <w:tcW w:type="dxa" w:w="1728"/>
            <w:shd w:fill="FFFFFF"/>
            <w:tcMar>
              <w:top w:w="100" w:type="dxa"/>
              <w:bottom w:w="100" w:type="dxa"/>
              <w:left w:w="140" w:type="dxa"/>
              <w:right w:w="140" w:type="dxa"/>
            </w:tcMar>
            <w:vAlign w:val="center"/>
          </w:tcPr>
          <w:p>
            <w:pPr>
              <w:jc w:val="left"/>
            </w:pPr>
            <w:r>
              <w:rPr>
                <w:color w:val="0F172A"/>
                <w:sz w:val="18"/>
              </w:rPr>
              <w:t>Authenticate app instance anonymously for Firestore read/write access</w:t>
            </w:r>
          </w:p>
        </w:tc>
        <w:tc>
          <w:tcPr>
            <w:tcW w:type="dxa" w:w="1152"/>
            <w:shd w:fill="FFFFFF"/>
            <w:tcMar>
              <w:top w:w="100" w:type="dxa"/>
              <w:bottom w:w="100" w:type="dxa"/>
              <w:left w:w="140" w:type="dxa"/>
              <w:right w:w="140" w:type="dxa"/>
            </w:tcMar>
            <w:vAlign w:val="center"/>
          </w:tcPr>
          <w:p>
            <w:pPr>
              <w:jc w:val="left"/>
            </w:pPr>
            <w:r>
              <w:rPr>
                <w:color w:val="0F172A"/>
                <w:sz w:val="18"/>
              </w:rPr>
              <w:t>None (Initial)</w:t>
            </w:r>
          </w:p>
        </w:tc>
        <w:tc>
          <w:tcPr>
            <w:tcW w:type="dxa" w:w="1440"/>
            <w:shd w:fill="FFFFFF"/>
            <w:tcMar>
              <w:top w:w="100" w:type="dxa"/>
              <w:bottom w:w="100" w:type="dxa"/>
              <w:left w:w="140" w:type="dxa"/>
              <w:right w:w="140" w:type="dxa"/>
            </w:tcMar>
            <w:vAlign w:val="center"/>
          </w:tcPr>
          <w:p>
            <w:pPr>
              <w:jc w:val="left"/>
            </w:pPr>
            <w:r>
              <w:rPr>
                <w:color w:val="0F172A"/>
                <w:sz w:val="18"/>
              </w:rPr>
              <w:t>None</w:t>
            </w:r>
          </w:p>
        </w:tc>
        <w:tc>
          <w:tcPr>
            <w:tcW w:type="dxa" w:w="1152"/>
            <w:shd w:fill="FFFFFF"/>
            <w:tcMar>
              <w:top w:w="100" w:type="dxa"/>
              <w:bottom w:w="100" w:type="dxa"/>
              <w:left w:w="140" w:type="dxa"/>
              <w:right w:w="140" w:type="dxa"/>
            </w:tcMar>
            <w:vAlign w:val="center"/>
          </w:tcPr>
          <w:p>
            <w:pPr>
              <w:jc w:val="left"/>
            </w:pPr>
            <w:r>
              <w:rPr>
                <w:color w:val="0F172A"/>
                <w:sz w:val="18"/>
              </w:rPr>
              <w:t>FirebaseUser UID</w:t>
            </w:r>
          </w:p>
        </w:tc>
      </w:tr>
      <w:tr>
        <w:tc>
          <w:tcPr>
            <w:tcW w:type="dxa" w:w="1872"/>
            <w:shd w:fill="F8FAFC"/>
            <w:tcMar>
              <w:top w:w="100" w:type="dxa"/>
              <w:bottom w:w="100" w:type="dxa"/>
              <w:left w:w="140" w:type="dxa"/>
              <w:right w:w="140" w:type="dxa"/>
            </w:tcMar>
            <w:vAlign w:val="center"/>
          </w:tcPr>
          <w:p>
            <w:pPr>
              <w:jc w:val="left"/>
            </w:pPr>
            <w:r>
              <w:rPr>
                <w:color w:val="0F172A"/>
                <w:sz w:val="18"/>
              </w:rPr>
              <w:t>syncQuestsToCloud()</w:t>
            </w:r>
          </w:p>
        </w:tc>
        <w:tc>
          <w:tcPr>
            <w:tcW w:type="dxa" w:w="2016"/>
            <w:shd w:fill="F8FAFC"/>
            <w:tcMar>
              <w:top w:w="100" w:type="dxa"/>
              <w:bottom w:w="100" w:type="dxa"/>
              <w:left w:w="140" w:type="dxa"/>
              <w:right w:w="140" w:type="dxa"/>
            </w:tcMar>
            <w:vAlign w:val="center"/>
          </w:tcPr>
          <w:p>
            <w:pPr>
              <w:jc w:val="left"/>
            </w:pPr>
            <w:r>
              <w:rPr>
                <w:color w:val="0F172A"/>
                <w:sz w:val="18"/>
              </w:rPr>
              <w:t>Firestore: hs_quests/{childCode}</w:t>
            </w:r>
          </w:p>
        </w:tc>
        <w:tc>
          <w:tcPr>
            <w:tcW w:type="dxa" w:w="1728"/>
            <w:shd w:fill="F8FAFC"/>
            <w:tcMar>
              <w:top w:w="100" w:type="dxa"/>
              <w:bottom w:w="100" w:type="dxa"/>
              <w:left w:w="140" w:type="dxa"/>
              <w:right w:w="140" w:type="dxa"/>
            </w:tcMar>
            <w:vAlign w:val="center"/>
          </w:tcPr>
          <w:p>
            <w:pPr>
              <w:jc w:val="left"/>
            </w:pPr>
            <w:r>
              <w:rPr>
                <w:color w:val="0F172A"/>
                <w:sz w:val="18"/>
              </w:rPr>
              <w:t>Upload full quest list and Base64 proof image payload</w:t>
            </w:r>
          </w:p>
        </w:tc>
        <w:tc>
          <w:tcPr>
            <w:tcW w:type="dxa" w:w="1152"/>
            <w:shd w:fill="F8FAFC"/>
            <w:tcMar>
              <w:top w:w="100" w:type="dxa"/>
              <w:bottom w:w="100" w:type="dxa"/>
              <w:left w:w="140" w:type="dxa"/>
              <w:right w:w="140" w:type="dxa"/>
            </w:tcMar>
            <w:vAlign w:val="center"/>
          </w:tcPr>
          <w:p>
            <w:pPr>
              <w:jc w:val="left"/>
            </w:pPr>
            <w:r>
              <w:rPr>
                <w:color w:val="0F172A"/>
                <w:sz w:val="18"/>
              </w:rPr>
              <w:t>Anonymous / User</w:t>
            </w:r>
          </w:p>
        </w:tc>
        <w:tc>
          <w:tcPr>
            <w:tcW w:type="dxa" w:w="1440"/>
            <w:shd w:fill="F8FAFC"/>
            <w:tcMar>
              <w:top w:w="100" w:type="dxa"/>
              <w:bottom w:w="100" w:type="dxa"/>
              <w:left w:w="140" w:type="dxa"/>
              <w:right w:w="140" w:type="dxa"/>
            </w:tcMar>
            <w:vAlign w:val="center"/>
          </w:tcPr>
          <w:p>
            <w:pPr>
              <w:jc w:val="left"/>
            </w:pPr>
            <w:r>
              <w:rPr>
                <w:color w:val="0F172A"/>
                <w:sz w:val="18"/>
              </w:rPr>
              <w:t>Map&lt;String, Any&gt; + JSON Array</w:t>
            </w:r>
          </w:p>
        </w:tc>
        <w:tc>
          <w:tcPr>
            <w:tcW w:type="dxa" w:w="1152"/>
            <w:shd w:fill="F8FAFC"/>
            <w:tcMar>
              <w:top w:w="100" w:type="dxa"/>
              <w:bottom w:w="100" w:type="dxa"/>
              <w:left w:w="140" w:type="dxa"/>
              <w:right w:w="140" w:type="dxa"/>
            </w:tcMar>
            <w:vAlign w:val="center"/>
          </w:tcPr>
          <w:p>
            <w:pPr>
              <w:jc w:val="left"/>
            </w:pPr>
            <w:r>
              <w:rPr>
                <w:color w:val="0F172A"/>
                <w:sz w:val="18"/>
              </w:rPr>
              <w:t>Void (Task Success/Failure)</w:t>
            </w:r>
          </w:p>
        </w:tc>
      </w:tr>
      <w:tr>
        <w:tc>
          <w:tcPr>
            <w:tcW w:type="dxa" w:w="1872"/>
            <w:shd w:fill="FFFFFF"/>
            <w:tcMar>
              <w:top w:w="100" w:type="dxa"/>
              <w:bottom w:w="100" w:type="dxa"/>
              <w:left w:w="140" w:type="dxa"/>
              <w:right w:w="140" w:type="dxa"/>
            </w:tcMar>
            <w:vAlign w:val="center"/>
          </w:tcPr>
          <w:p>
            <w:pPr>
              <w:jc w:val="left"/>
            </w:pPr>
            <w:r>
              <w:rPr>
                <w:color w:val="0F172A"/>
                <w:sz w:val="18"/>
              </w:rPr>
              <w:t>listenQuestsFromCloud()</w:t>
            </w:r>
          </w:p>
        </w:tc>
        <w:tc>
          <w:tcPr>
            <w:tcW w:type="dxa" w:w="2016"/>
            <w:shd w:fill="FFFFFF"/>
            <w:tcMar>
              <w:top w:w="100" w:type="dxa"/>
              <w:bottom w:w="100" w:type="dxa"/>
              <w:left w:w="140" w:type="dxa"/>
              <w:right w:w="140" w:type="dxa"/>
            </w:tcMar>
            <w:vAlign w:val="center"/>
          </w:tcPr>
          <w:p>
            <w:pPr>
              <w:jc w:val="left"/>
            </w:pPr>
            <w:r>
              <w:rPr>
                <w:color w:val="0F172A"/>
                <w:sz w:val="18"/>
              </w:rPr>
              <w:t>Firestore: hs_quests/{childCode}</w:t>
            </w:r>
          </w:p>
        </w:tc>
        <w:tc>
          <w:tcPr>
            <w:tcW w:type="dxa" w:w="1728"/>
            <w:shd w:fill="FFFFFF"/>
            <w:tcMar>
              <w:top w:w="100" w:type="dxa"/>
              <w:bottom w:w="100" w:type="dxa"/>
              <w:left w:w="140" w:type="dxa"/>
              <w:right w:w="140" w:type="dxa"/>
            </w:tcMar>
            <w:vAlign w:val="center"/>
          </w:tcPr>
          <w:p>
            <w:pPr>
              <w:jc w:val="left"/>
            </w:pPr>
            <w:r>
              <w:rPr>
                <w:color w:val="0F172A"/>
                <w:sz w:val="18"/>
              </w:rPr>
              <w:t>Subscribe to real-time quest status &amp; proof updates</w:t>
            </w:r>
          </w:p>
        </w:tc>
        <w:tc>
          <w:tcPr>
            <w:tcW w:type="dxa" w:w="1152"/>
            <w:shd w:fill="FFFFFF"/>
            <w:tcMar>
              <w:top w:w="100" w:type="dxa"/>
              <w:bottom w:w="100" w:type="dxa"/>
              <w:left w:w="140" w:type="dxa"/>
              <w:right w:w="140" w:type="dxa"/>
            </w:tcMar>
            <w:vAlign w:val="center"/>
          </w:tcPr>
          <w:p>
            <w:pPr>
              <w:jc w:val="left"/>
            </w:pPr>
            <w:r>
              <w:rPr>
                <w:color w:val="0F172A"/>
                <w:sz w:val="18"/>
              </w:rPr>
              <w:t>Anonymous / User</w:t>
            </w:r>
          </w:p>
        </w:tc>
        <w:tc>
          <w:tcPr>
            <w:tcW w:type="dxa" w:w="1440"/>
            <w:shd w:fill="FFFFFF"/>
            <w:tcMar>
              <w:top w:w="100" w:type="dxa"/>
              <w:bottom w:w="100" w:type="dxa"/>
              <w:left w:w="140" w:type="dxa"/>
              <w:right w:w="140" w:type="dxa"/>
            </w:tcMar>
            <w:vAlign w:val="center"/>
          </w:tcPr>
          <w:p>
            <w:pPr>
              <w:jc w:val="left"/>
            </w:pPr>
            <w:r>
              <w:rPr>
                <w:color w:val="0F172A"/>
                <w:sz w:val="18"/>
              </w:rPr>
              <w:t>Document Snapshot Listener</w:t>
            </w:r>
          </w:p>
        </w:tc>
        <w:tc>
          <w:tcPr>
            <w:tcW w:type="dxa" w:w="1152"/>
            <w:shd w:fill="FFFFFF"/>
            <w:tcMar>
              <w:top w:w="100" w:type="dxa"/>
              <w:bottom w:w="100" w:type="dxa"/>
              <w:left w:w="140" w:type="dxa"/>
              <w:right w:w="140" w:type="dxa"/>
            </w:tcMar>
            <w:vAlign w:val="center"/>
          </w:tcPr>
          <w:p>
            <w:pPr>
              <w:jc w:val="left"/>
            </w:pPr>
            <w:r>
              <w:rPr>
                <w:color w:val="0F172A"/>
                <w:sz w:val="18"/>
              </w:rPr>
              <w:t>List&lt;ChildQuest&gt;</w:t>
            </w:r>
          </w:p>
        </w:tc>
      </w:tr>
      <w:tr>
        <w:tc>
          <w:tcPr>
            <w:tcW w:type="dxa" w:w="1872"/>
            <w:shd w:fill="F8FAFC"/>
            <w:tcMar>
              <w:top w:w="100" w:type="dxa"/>
              <w:bottom w:w="100" w:type="dxa"/>
              <w:left w:w="140" w:type="dxa"/>
              <w:right w:w="140" w:type="dxa"/>
            </w:tcMar>
            <w:vAlign w:val="center"/>
          </w:tcPr>
          <w:p>
            <w:pPr>
              <w:jc w:val="left"/>
            </w:pPr>
            <w:r>
              <w:rPr>
                <w:color w:val="0F172A"/>
                <w:sz w:val="18"/>
              </w:rPr>
              <w:t>sendNotificationToCloud()</w:t>
            </w:r>
          </w:p>
        </w:tc>
        <w:tc>
          <w:tcPr>
            <w:tcW w:type="dxa" w:w="2016"/>
            <w:shd w:fill="F8FAFC"/>
            <w:tcMar>
              <w:top w:w="100" w:type="dxa"/>
              <w:bottom w:w="100" w:type="dxa"/>
              <w:left w:w="140" w:type="dxa"/>
              <w:right w:w="140" w:type="dxa"/>
            </w:tcMar>
            <w:vAlign w:val="center"/>
          </w:tcPr>
          <w:p>
            <w:pPr>
              <w:jc w:val="left"/>
            </w:pPr>
            <w:r>
              <w:rPr>
                <w:color w:val="0F172A"/>
                <w:sz w:val="18"/>
              </w:rPr>
              <w:t>Firestore: hs_notifications/{notifId}</w:t>
            </w:r>
          </w:p>
        </w:tc>
        <w:tc>
          <w:tcPr>
            <w:tcW w:type="dxa" w:w="1728"/>
            <w:shd w:fill="F8FAFC"/>
            <w:tcMar>
              <w:top w:w="100" w:type="dxa"/>
              <w:bottom w:w="100" w:type="dxa"/>
              <w:left w:w="140" w:type="dxa"/>
              <w:right w:w="140" w:type="dxa"/>
            </w:tcMar>
            <w:vAlign w:val="center"/>
          </w:tcPr>
          <w:p>
            <w:pPr>
              <w:jc w:val="left"/>
            </w:pPr>
            <w:r>
              <w:rPr>
                <w:color w:val="0F172A"/>
                <w:sz w:val="18"/>
              </w:rPr>
              <w:t>Publish system notification (SOS, Check-in, Task Proof)</w:t>
            </w:r>
          </w:p>
        </w:tc>
        <w:tc>
          <w:tcPr>
            <w:tcW w:type="dxa" w:w="1152"/>
            <w:shd w:fill="F8FAFC"/>
            <w:tcMar>
              <w:top w:w="100" w:type="dxa"/>
              <w:bottom w:w="100" w:type="dxa"/>
              <w:left w:w="140" w:type="dxa"/>
              <w:right w:w="140" w:type="dxa"/>
            </w:tcMar>
            <w:vAlign w:val="center"/>
          </w:tcPr>
          <w:p>
            <w:pPr>
              <w:jc w:val="left"/>
            </w:pPr>
            <w:r>
              <w:rPr>
                <w:color w:val="0F172A"/>
                <w:sz w:val="18"/>
              </w:rPr>
              <w:t>Anonymous / User</w:t>
            </w:r>
          </w:p>
        </w:tc>
        <w:tc>
          <w:tcPr>
            <w:tcW w:type="dxa" w:w="1440"/>
            <w:shd w:fill="F8FAFC"/>
            <w:tcMar>
              <w:top w:w="100" w:type="dxa"/>
              <w:bottom w:w="100" w:type="dxa"/>
              <w:left w:w="140" w:type="dxa"/>
              <w:right w:w="140" w:type="dxa"/>
            </w:tcMar>
            <w:vAlign w:val="center"/>
          </w:tcPr>
          <w:p>
            <w:pPr>
              <w:jc w:val="left"/>
            </w:pPr>
            <w:r>
              <w:rPr>
                <w:color w:val="0F172A"/>
                <w:sz w:val="18"/>
              </w:rPr>
              <w:t>SystemNotification Map</w:t>
            </w:r>
          </w:p>
        </w:tc>
        <w:tc>
          <w:tcPr>
            <w:tcW w:type="dxa" w:w="1152"/>
            <w:shd w:fill="F8FAFC"/>
            <w:tcMar>
              <w:top w:w="100" w:type="dxa"/>
              <w:bottom w:w="100" w:type="dxa"/>
              <w:left w:w="140" w:type="dxa"/>
              <w:right w:w="140" w:type="dxa"/>
            </w:tcMar>
            <w:vAlign w:val="center"/>
          </w:tcPr>
          <w:p>
            <w:pPr>
              <w:jc w:val="left"/>
            </w:pPr>
            <w:r>
              <w:rPr>
                <w:color w:val="0F172A"/>
                <w:sz w:val="18"/>
              </w:rPr>
              <w:t>Void (Task Success/Failure)</w:t>
            </w:r>
          </w:p>
        </w:tc>
      </w:tr>
      <w:tr>
        <w:tc>
          <w:tcPr>
            <w:tcW w:type="dxa" w:w="1872"/>
            <w:shd w:fill="FFFFFF"/>
            <w:tcMar>
              <w:top w:w="100" w:type="dxa"/>
              <w:bottom w:w="100" w:type="dxa"/>
              <w:left w:w="140" w:type="dxa"/>
              <w:right w:w="140" w:type="dxa"/>
            </w:tcMar>
            <w:vAlign w:val="center"/>
          </w:tcPr>
          <w:p>
            <w:pPr>
              <w:jc w:val="left"/>
            </w:pPr>
            <w:r>
              <w:rPr>
                <w:color w:val="0F172A"/>
                <w:sz w:val="18"/>
              </w:rPr>
              <w:t>listenNotificationsFromCloud()</w:t>
            </w:r>
          </w:p>
        </w:tc>
        <w:tc>
          <w:tcPr>
            <w:tcW w:type="dxa" w:w="2016"/>
            <w:shd w:fill="FFFFFF"/>
            <w:tcMar>
              <w:top w:w="100" w:type="dxa"/>
              <w:bottom w:w="100" w:type="dxa"/>
              <w:left w:w="140" w:type="dxa"/>
              <w:right w:w="140" w:type="dxa"/>
            </w:tcMar>
            <w:vAlign w:val="center"/>
          </w:tcPr>
          <w:p>
            <w:pPr>
              <w:jc w:val="left"/>
            </w:pPr>
            <w:r>
              <w:rPr>
                <w:color w:val="0F172A"/>
                <w:sz w:val="18"/>
              </w:rPr>
              <w:t>Firestore: hs_notifications</w:t>
            </w:r>
          </w:p>
        </w:tc>
        <w:tc>
          <w:tcPr>
            <w:tcW w:type="dxa" w:w="1728"/>
            <w:shd w:fill="FFFFFF"/>
            <w:tcMar>
              <w:top w:w="100" w:type="dxa"/>
              <w:bottom w:w="100" w:type="dxa"/>
              <w:left w:w="140" w:type="dxa"/>
              <w:right w:w="140" w:type="dxa"/>
            </w:tcMar>
            <w:vAlign w:val="center"/>
          </w:tcPr>
          <w:p>
            <w:pPr>
              <w:jc w:val="left"/>
            </w:pPr>
            <w:r>
              <w:rPr>
                <w:color w:val="0F172A"/>
                <w:sz w:val="18"/>
              </w:rPr>
              <w:t>Subscribe to incoming real-time notifications</w:t>
            </w:r>
          </w:p>
        </w:tc>
        <w:tc>
          <w:tcPr>
            <w:tcW w:type="dxa" w:w="1152"/>
            <w:shd w:fill="FFFFFF"/>
            <w:tcMar>
              <w:top w:w="100" w:type="dxa"/>
              <w:bottom w:w="100" w:type="dxa"/>
              <w:left w:w="140" w:type="dxa"/>
              <w:right w:w="140" w:type="dxa"/>
            </w:tcMar>
            <w:vAlign w:val="center"/>
          </w:tcPr>
          <w:p>
            <w:pPr>
              <w:jc w:val="left"/>
            </w:pPr>
            <w:r>
              <w:rPr>
                <w:color w:val="0F172A"/>
                <w:sz w:val="18"/>
              </w:rPr>
              <w:t>Anonymous / User</w:t>
            </w:r>
          </w:p>
        </w:tc>
        <w:tc>
          <w:tcPr>
            <w:tcW w:type="dxa" w:w="1440"/>
            <w:shd w:fill="FFFFFF"/>
            <w:tcMar>
              <w:top w:w="100" w:type="dxa"/>
              <w:bottom w:w="100" w:type="dxa"/>
              <w:left w:w="140" w:type="dxa"/>
              <w:right w:w="140" w:type="dxa"/>
            </w:tcMar>
            <w:vAlign w:val="center"/>
          </w:tcPr>
          <w:p>
            <w:pPr>
              <w:jc w:val="left"/>
            </w:pPr>
            <w:r>
              <w:rPr>
                <w:color w:val="0F172A"/>
                <w:sz w:val="18"/>
              </w:rPr>
              <w:t>Collection Snapshot Listener</w:t>
            </w:r>
          </w:p>
        </w:tc>
        <w:tc>
          <w:tcPr>
            <w:tcW w:type="dxa" w:w="1152"/>
            <w:shd w:fill="FFFFFF"/>
            <w:tcMar>
              <w:top w:w="100" w:type="dxa"/>
              <w:bottom w:w="100" w:type="dxa"/>
              <w:left w:w="140" w:type="dxa"/>
              <w:right w:w="140" w:type="dxa"/>
            </w:tcMar>
            <w:vAlign w:val="center"/>
          </w:tcPr>
          <w:p>
            <w:pPr>
              <w:jc w:val="left"/>
            </w:pPr>
            <w:r>
              <w:rPr>
                <w:color w:val="0F172A"/>
                <w:sz w:val="18"/>
              </w:rPr>
              <w:t>SystemNotification Objects</w:t>
            </w:r>
          </w:p>
        </w:tc>
      </w:tr>
      <w:tr>
        <w:tc>
          <w:tcPr>
            <w:tcW w:type="dxa" w:w="1872"/>
            <w:shd w:fill="F8FAFC"/>
            <w:tcMar>
              <w:top w:w="100" w:type="dxa"/>
              <w:bottom w:w="100" w:type="dxa"/>
              <w:left w:w="140" w:type="dxa"/>
              <w:right w:w="140" w:type="dxa"/>
            </w:tcMar>
            <w:vAlign w:val="center"/>
          </w:tcPr>
          <w:p>
            <w:pPr>
              <w:jc w:val="left"/>
            </w:pPr>
            <w:r>
              <w:rPr>
                <w:color w:val="0F172A"/>
                <w:sz w:val="18"/>
              </w:rPr>
              <w:t>syncChildProfileToCloud()</w:t>
            </w:r>
          </w:p>
        </w:tc>
        <w:tc>
          <w:tcPr>
            <w:tcW w:type="dxa" w:w="2016"/>
            <w:shd w:fill="F8FAFC"/>
            <w:tcMar>
              <w:top w:w="100" w:type="dxa"/>
              <w:bottom w:w="100" w:type="dxa"/>
              <w:left w:w="140" w:type="dxa"/>
              <w:right w:w="140" w:type="dxa"/>
            </w:tcMar>
            <w:vAlign w:val="center"/>
          </w:tcPr>
          <w:p>
            <w:pPr>
              <w:jc w:val="left"/>
            </w:pPr>
            <w:r>
              <w:rPr>
                <w:color w:val="0F172A"/>
                <w:sz w:val="18"/>
              </w:rPr>
              <w:t>Firestore: hs_child_profiles/{childCode}</w:t>
            </w:r>
          </w:p>
        </w:tc>
        <w:tc>
          <w:tcPr>
            <w:tcW w:type="dxa" w:w="1728"/>
            <w:shd w:fill="F8FAFC"/>
            <w:tcMar>
              <w:top w:w="100" w:type="dxa"/>
              <w:bottom w:w="100" w:type="dxa"/>
              <w:left w:w="140" w:type="dxa"/>
              <w:right w:w="140" w:type="dxa"/>
            </w:tcMar>
            <w:vAlign w:val="center"/>
          </w:tcPr>
          <w:p>
            <w:pPr>
              <w:jc w:val="left"/>
            </w:pPr>
            <w:r>
              <w:rPr>
                <w:color w:val="0F172A"/>
                <w:sz w:val="18"/>
              </w:rPr>
              <w:t>Sync child star rewards, level, streak, and avatar</w:t>
            </w:r>
          </w:p>
        </w:tc>
        <w:tc>
          <w:tcPr>
            <w:tcW w:type="dxa" w:w="1152"/>
            <w:shd w:fill="F8FAFC"/>
            <w:tcMar>
              <w:top w:w="100" w:type="dxa"/>
              <w:bottom w:w="100" w:type="dxa"/>
              <w:left w:w="140" w:type="dxa"/>
              <w:right w:w="140" w:type="dxa"/>
            </w:tcMar>
            <w:vAlign w:val="center"/>
          </w:tcPr>
          <w:p>
            <w:pPr>
              <w:jc w:val="left"/>
            </w:pPr>
            <w:r>
              <w:rPr>
                <w:color w:val="0F172A"/>
                <w:sz w:val="18"/>
              </w:rPr>
              <w:t>Anonymous / User</w:t>
            </w:r>
          </w:p>
        </w:tc>
        <w:tc>
          <w:tcPr>
            <w:tcW w:type="dxa" w:w="1440"/>
            <w:shd w:fill="F8FAFC"/>
            <w:tcMar>
              <w:top w:w="100" w:type="dxa"/>
              <w:bottom w:w="100" w:type="dxa"/>
              <w:left w:w="140" w:type="dxa"/>
              <w:right w:w="140" w:type="dxa"/>
            </w:tcMar>
            <w:vAlign w:val="center"/>
          </w:tcPr>
          <w:p>
            <w:pPr>
              <w:jc w:val="left"/>
            </w:pPr>
            <w:r>
              <w:rPr>
                <w:color w:val="0F172A"/>
                <w:sz w:val="18"/>
              </w:rPr>
              <w:t>ChildProfileCloudData Map</w:t>
            </w:r>
          </w:p>
        </w:tc>
        <w:tc>
          <w:tcPr>
            <w:tcW w:type="dxa" w:w="1152"/>
            <w:shd w:fill="F8FAFC"/>
            <w:tcMar>
              <w:top w:w="100" w:type="dxa"/>
              <w:bottom w:w="100" w:type="dxa"/>
              <w:left w:w="140" w:type="dxa"/>
              <w:right w:w="140" w:type="dxa"/>
            </w:tcMar>
            <w:vAlign w:val="center"/>
          </w:tcPr>
          <w:p>
            <w:pPr>
              <w:jc w:val="left"/>
            </w:pPr>
            <w:r>
              <w:rPr>
                <w:color w:val="0F172A"/>
                <w:sz w:val="18"/>
              </w:rPr>
              <w:t>Void</w:t>
            </w:r>
          </w:p>
        </w:tc>
      </w:tr>
      <w:tr>
        <w:tc>
          <w:tcPr>
            <w:tcW w:type="dxa" w:w="1872"/>
            <w:shd w:fill="FFFFFF"/>
            <w:tcMar>
              <w:top w:w="100" w:type="dxa"/>
              <w:bottom w:w="100" w:type="dxa"/>
              <w:left w:w="140" w:type="dxa"/>
              <w:right w:w="140" w:type="dxa"/>
            </w:tcMar>
            <w:vAlign w:val="center"/>
          </w:tcPr>
          <w:p>
            <w:pPr>
              <w:jc w:val="left"/>
            </w:pPr>
            <w:r>
              <w:rPr>
                <w:color w:val="0F172A"/>
                <w:sz w:val="18"/>
              </w:rPr>
              <w:t>syncGuardianProfile()</w:t>
            </w:r>
          </w:p>
        </w:tc>
        <w:tc>
          <w:tcPr>
            <w:tcW w:type="dxa" w:w="2016"/>
            <w:shd w:fill="FFFFFF"/>
            <w:tcMar>
              <w:top w:w="100" w:type="dxa"/>
              <w:bottom w:w="100" w:type="dxa"/>
              <w:left w:w="140" w:type="dxa"/>
              <w:right w:w="140" w:type="dxa"/>
            </w:tcMar>
            <w:vAlign w:val="center"/>
          </w:tcPr>
          <w:p>
            <w:pPr>
              <w:jc w:val="left"/>
            </w:pPr>
            <w:r>
              <w:rPr>
                <w:color w:val="0F172A"/>
                <w:sz w:val="18"/>
              </w:rPr>
              <w:t>RTDB: hs_guardian_profiles/{childCode}</w:t>
            </w:r>
          </w:p>
        </w:tc>
        <w:tc>
          <w:tcPr>
            <w:tcW w:type="dxa" w:w="1728"/>
            <w:shd w:fill="FFFFFF"/>
            <w:tcMar>
              <w:top w:w="100" w:type="dxa"/>
              <w:bottom w:w="100" w:type="dxa"/>
              <w:left w:w="140" w:type="dxa"/>
              <w:right w:w="140" w:type="dxa"/>
            </w:tcMar>
            <w:vAlign w:val="center"/>
          </w:tcPr>
          <w:p>
            <w:pPr>
              <w:jc w:val="left"/>
            </w:pPr>
            <w:r>
              <w:rPr>
                <w:color w:val="0F172A"/>
                <w:sz w:val="18"/>
              </w:rPr>
              <w:t>Dual-sync Guardian name, pairing code, and profile picture</w:t>
            </w:r>
          </w:p>
        </w:tc>
        <w:tc>
          <w:tcPr>
            <w:tcW w:type="dxa" w:w="1152"/>
            <w:shd w:fill="FFFFFF"/>
            <w:tcMar>
              <w:top w:w="100" w:type="dxa"/>
              <w:bottom w:w="100" w:type="dxa"/>
              <w:left w:w="140" w:type="dxa"/>
              <w:right w:w="140" w:type="dxa"/>
            </w:tcMar>
            <w:vAlign w:val="center"/>
          </w:tcPr>
          <w:p>
            <w:pPr>
              <w:jc w:val="left"/>
            </w:pPr>
            <w:r>
              <w:rPr>
                <w:color w:val="0F172A"/>
                <w:sz w:val="18"/>
              </w:rPr>
              <w:t>Anonymous / User</w:t>
            </w:r>
          </w:p>
        </w:tc>
        <w:tc>
          <w:tcPr>
            <w:tcW w:type="dxa" w:w="1440"/>
            <w:shd w:fill="FFFFFF"/>
            <w:tcMar>
              <w:top w:w="100" w:type="dxa"/>
              <w:bottom w:w="100" w:type="dxa"/>
              <w:left w:w="140" w:type="dxa"/>
              <w:right w:w="140" w:type="dxa"/>
            </w:tcMar>
            <w:vAlign w:val="center"/>
          </w:tcPr>
          <w:p>
            <w:pPr>
              <w:jc w:val="left"/>
            </w:pPr>
            <w:r>
              <w:rPr>
                <w:color w:val="0F172A"/>
                <w:sz w:val="18"/>
              </w:rPr>
              <w:t>Map (name, childCode, avatarBase64)</w:t>
            </w:r>
          </w:p>
        </w:tc>
        <w:tc>
          <w:tcPr>
            <w:tcW w:type="dxa" w:w="1152"/>
            <w:shd w:fill="FFFFFF"/>
            <w:tcMar>
              <w:top w:w="100" w:type="dxa"/>
              <w:bottom w:w="100" w:type="dxa"/>
              <w:left w:w="140" w:type="dxa"/>
              <w:right w:w="140" w:type="dxa"/>
            </w:tcMar>
            <w:vAlign w:val="center"/>
          </w:tcPr>
          <w:p>
            <w:pPr>
              <w:jc w:val="left"/>
            </w:pPr>
            <w:r>
              <w:rPr>
                <w:color w:val="0F172A"/>
                <w:sz w:val="18"/>
              </w:rPr>
              <w:t>Void</w:t>
            </w:r>
          </w:p>
        </w:tc>
      </w:tr>
      <w:tr>
        <w:tc>
          <w:tcPr>
            <w:tcW w:type="dxa" w:w="1872"/>
            <w:shd w:fill="F8FAFC"/>
            <w:tcMar>
              <w:top w:w="100" w:type="dxa"/>
              <w:bottom w:w="100" w:type="dxa"/>
              <w:left w:w="140" w:type="dxa"/>
              <w:right w:w="140" w:type="dxa"/>
            </w:tcMar>
            <w:vAlign w:val="center"/>
          </w:tcPr>
          <w:p>
            <w:pPr>
              <w:jc w:val="left"/>
            </w:pPr>
            <w:r>
              <w:rPr>
                <w:color w:val="0F172A"/>
                <w:sz w:val="18"/>
              </w:rPr>
              <w:t>uploadProfilePhoto()</w:t>
            </w:r>
          </w:p>
        </w:tc>
        <w:tc>
          <w:tcPr>
            <w:tcW w:type="dxa" w:w="2016"/>
            <w:shd w:fill="F8FAFC"/>
            <w:tcMar>
              <w:top w:w="100" w:type="dxa"/>
              <w:bottom w:w="100" w:type="dxa"/>
              <w:left w:w="140" w:type="dxa"/>
              <w:right w:w="140" w:type="dxa"/>
            </w:tcMar>
            <w:vAlign w:val="center"/>
          </w:tcPr>
          <w:p>
            <w:pPr>
              <w:jc w:val="left"/>
            </w:pPr>
            <w:r>
              <w:rPr>
                <w:color w:val="0F172A"/>
                <w:sz w:val="18"/>
              </w:rPr>
              <w:t>Firebase Storage: hs_profile_pics/{key}_hd.jpg</w:t>
            </w:r>
          </w:p>
        </w:tc>
        <w:tc>
          <w:tcPr>
            <w:tcW w:type="dxa" w:w="1728"/>
            <w:shd w:fill="F8FAFC"/>
            <w:tcMar>
              <w:top w:w="100" w:type="dxa"/>
              <w:bottom w:w="100" w:type="dxa"/>
              <w:left w:w="140" w:type="dxa"/>
              <w:right w:w="140" w:type="dxa"/>
            </w:tcMar>
            <w:vAlign w:val="center"/>
          </w:tcPr>
          <w:p>
            <w:pPr>
              <w:jc w:val="left"/>
            </w:pPr>
            <w:r>
              <w:rPr>
                <w:color w:val="0F172A"/>
                <w:sz w:val="18"/>
              </w:rPr>
              <w:t>Upload HD JPEG profile picture to cloud storage</w:t>
            </w:r>
          </w:p>
        </w:tc>
        <w:tc>
          <w:tcPr>
            <w:tcW w:type="dxa" w:w="1152"/>
            <w:shd w:fill="F8FAFC"/>
            <w:tcMar>
              <w:top w:w="100" w:type="dxa"/>
              <w:bottom w:w="100" w:type="dxa"/>
              <w:left w:w="140" w:type="dxa"/>
              <w:right w:w="140" w:type="dxa"/>
            </w:tcMar>
            <w:vAlign w:val="center"/>
          </w:tcPr>
          <w:p>
            <w:pPr>
              <w:jc w:val="left"/>
            </w:pPr>
            <w:r>
              <w:rPr>
                <w:color w:val="0F172A"/>
                <w:sz w:val="18"/>
              </w:rPr>
              <w:t>Anonymous / User</w:t>
            </w:r>
          </w:p>
        </w:tc>
        <w:tc>
          <w:tcPr>
            <w:tcW w:type="dxa" w:w="1440"/>
            <w:shd w:fill="F8FAFC"/>
            <w:tcMar>
              <w:top w:w="100" w:type="dxa"/>
              <w:bottom w:w="100" w:type="dxa"/>
              <w:left w:w="140" w:type="dxa"/>
              <w:right w:w="140" w:type="dxa"/>
            </w:tcMar>
            <w:vAlign w:val="center"/>
          </w:tcPr>
          <w:p>
            <w:pPr>
              <w:jc w:val="left"/>
            </w:pPr>
            <w:r>
              <w:rPr>
                <w:color w:val="0F172A"/>
                <w:sz w:val="18"/>
              </w:rPr>
              <w:t>Byte Array (JPEG 90% quality)</w:t>
            </w:r>
          </w:p>
        </w:tc>
        <w:tc>
          <w:tcPr>
            <w:tcW w:type="dxa" w:w="1152"/>
            <w:shd w:fill="F8FAFC"/>
            <w:tcMar>
              <w:top w:w="100" w:type="dxa"/>
              <w:bottom w:w="100" w:type="dxa"/>
              <w:left w:w="140" w:type="dxa"/>
              <w:right w:w="140" w:type="dxa"/>
            </w:tcMar>
            <w:vAlign w:val="center"/>
          </w:tcPr>
          <w:p>
            <w:pPr>
              <w:jc w:val="left"/>
            </w:pPr>
            <w:r>
              <w:rPr>
                <w:color w:val="0F172A"/>
                <w:sz w:val="18"/>
              </w:rPr>
              <w:t>Public HTTPS Download URL</w:t>
            </w:r>
          </w:p>
        </w:tc>
      </w:tr>
      <w:tr>
        <w:tc>
          <w:tcPr>
            <w:tcW w:type="dxa" w:w="1872"/>
            <w:shd w:fill="FFFFFF"/>
            <w:tcMar>
              <w:top w:w="100" w:type="dxa"/>
              <w:bottom w:w="100" w:type="dxa"/>
              <w:left w:w="140" w:type="dxa"/>
              <w:right w:w="140" w:type="dxa"/>
            </w:tcMar>
            <w:vAlign w:val="center"/>
          </w:tcPr>
          <w:p>
            <w:pPr>
              <w:jc w:val="left"/>
            </w:pPr>
            <w:r>
              <w:rPr>
                <w:color w:val="0F172A"/>
                <w:sz w:val="18"/>
              </w:rPr>
              <w:t>uploadTaskProofPhoto()</w:t>
            </w:r>
          </w:p>
        </w:tc>
        <w:tc>
          <w:tcPr>
            <w:tcW w:type="dxa" w:w="2016"/>
            <w:shd w:fill="FFFFFF"/>
            <w:tcMar>
              <w:top w:w="100" w:type="dxa"/>
              <w:bottom w:w="100" w:type="dxa"/>
              <w:left w:w="140" w:type="dxa"/>
              <w:right w:w="140" w:type="dxa"/>
            </w:tcMar>
            <w:vAlign w:val="center"/>
          </w:tcPr>
          <w:p>
            <w:pPr>
              <w:jc w:val="left"/>
            </w:pPr>
            <w:r>
              <w:rPr>
                <w:color w:val="0F172A"/>
                <w:sz w:val="18"/>
              </w:rPr>
              <w:t>Firebase Storage: hs_task_proofs/{questId}_hd.jpg</w:t>
            </w:r>
          </w:p>
        </w:tc>
        <w:tc>
          <w:tcPr>
            <w:tcW w:type="dxa" w:w="1728"/>
            <w:shd w:fill="FFFFFF"/>
            <w:tcMar>
              <w:top w:w="100" w:type="dxa"/>
              <w:bottom w:w="100" w:type="dxa"/>
              <w:left w:w="140" w:type="dxa"/>
              <w:right w:w="140" w:type="dxa"/>
            </w:tcMar>
            <w:vAlign w:val="center"/>
          </w:tcPr>
          <w:p>
            <w:pPr>
              <w:jc w:val="left"/>
            </w:pPr>
            <w:r>
              <w:rPr>
                <w:color w:val="0F172A"/>
                <w:sz w:val="18"/>
              </w:rPr>
              <w:t>Upload HD JPEG task proof photo to cloud storage</w:t>
            </w:r>
          </w:p>
        </w:tc>
        <w:tc>
          <w:tcPr>
            <w:tcW w:type="dxa" w:w="1152"/>
            <w:shd w:fill="FFFFFF"/>
            <w:tcMar>
              <w:top w:w="100" w:type="dxa"/>
              <w:bottom w:w="100" w:type="dxa"/>
              <w:left w:w="140" w:type="dxa"/>
              <w:right w:w="140" w:type="dxa"/>
            </w:tcMar>
            <w:vAlign w:val="center"/>
          </w:tcPr>
          <w:p>
            <w:pPr>
              <w:jc w:val="left"/>
            </w:pPr>
            <w:r>
              <w:rPr>
                <w:color w:val="0F172A"/>
                <w:sz w:val="18"/>
              </w:rPr>
              <w:t>Anonymous / User</w:t>
            </w:r>
          </w:p>
        </w:tc>
        <w:tc>
          <w:tcPr>
            <w:tcW w:type="dxa" w:w="1440"/>
            <w:shd w:fill="FFFFFF"/>
            <w:tcMar>
              <w:top w:w="100" w:type="dxa"/>
              <w:bottom w:w="100" w:type="dxa"/>
              <w:left w:w="140" w:type="dxa"/>
              <w:right w:w="140" w:type="dxa"/>
            </w:tcMar>
            <w:vAlign w:val="center"/>
          </w:tcPr>
          <w:p>
            <w:pPr>
              <w:jc w:val="left"/>
            </w:pPr>
            <w:r>
              <w:rPr>
                <w:color w:val="0F172A"/>
                <w:sz w:val="18"/>
              </w:rPr>
              <w:t>Byte Array (JPEG 90% quality)</w:t>
            </w:r>
          </w:p>
        </w:tc>
        <w:tc>
          <w:tcPr>
            <w:tcW w:type="dxa" w:w="1152"/>
            <w:shd w:fill="FFFFFF"/>
            <w:tcMar>
              <w:top w:w="100" w:type="dxa"/>
              <w:bottom w:w="100" w:type="dxa"/>
              <w:left w:w="140" w:type="dxa"/>
              <w:right w:w="140" w:type="dxa"/>
            </w:tcMar>
            <w:vAlign w:val="center"/>
          </w:tcPr>
          <w:p>
            <w:pPr>
              <w:jc w:val="left"/>
            </w:pPr>
            <w:r>
              <w:rPr>
                <w:color w:val="0F172A"/>
                <w:sz w:val="18"/>
              </w:rPr>
              <w:t>Public HTTPS Download URL</w:t>
            </w:r>
          </w:p>
        </w:tc>
      </w:tr>
      <w:tr>
        <w:tc>
          <w:tcPr>
            <w:tcW w:type="dxa" w:w="1872"/>
            <w:shd w:fill="F8FAFC"/>
            <w:tcMar>
              <w:top w:w="100" w:type="dxa"/>
              <w:bottom w:w="100" w:type="dxa"/>
              <w:left w:w="140" w:type="dxa"/>
              <w:right w:w="140" w:type="dxa"/>
            </w:tcMar>
            <w:vAlign w:val="center"/>
          </w:tcPr>
          <w:p>
            <w:pPr>
              <w:jc w:val="left"/>
            </w:pPr>
            <w:r>
              <w:rPr>
                <w:color w:val="0F172A"/>
                <w:sz w:val="18"/>
              </w:rPr>
              <w:t>fetchCurrentDeviceLocation()</w:t>
            </w:r>
          </w:p>
        </w:tc>
        <w:tc>
          <w:tcPr>
            <w:tcW w:type="dxa" w:w="2016"/>
            <w:shd w:fill="F8FAFC"/>
            <w:tcMar>
              <w:top w:w="100" w:type="dxa"/>
              <w:bottom w:w="100" w:type="dxa"/>
              <w:left w:w="140" w:type="dxa"/>
              <w:right w:w="140" w:type="dxa"/>
            </w:tcMar>
            <w:vAlign w:val="center"/>
          </w:tcPr>
          <w:p>
            <w:pPr>
              <w:jc w:val="left"/>
            </w:pPr>
            <w:r>
              <w:rPr>
                <w:color w:val="0F172A"/>
                <w:sz w:val="18"/>
              </w:rPr>
              <w:t>Android FusedLocationProviderClient</w:t>
            </w:r>
          </w:p>
        </w:tc>
        <w:tc>
          <w:tcPr>
            <w:tcW w:type="dxa" w:w="1728"/>
            <w:shd w:fill="F8FAFC"/>
            <w:tcMar>
              <w:top w:w="100" w:type="dxa"/>
              <w:bottom w:w="100" w:type="dxa"/>
              <w:left w:w="140" w:type="dxa"/>
              <w:right w:w="140" w:type="dxa"/>
            </w:tcMar>
            <w:vAlign w:val="center"/>
          </w:tcPr>
          <w:p>
            <w:pPr>
              <w:jc w:val="left"/>
            </w:pPr>
            <w:r>
              <w:rPr>
                <w:color w:val="0F172A"/>
                <w:sz w:val="18"/>
              </w:rPr>
              <w:t>Acquire latest precise GPS coordinates of device</w:t>
            </w:r>
          </w:p>
        </w:tc>
        <w:tc>
          <w:tcPr>
            <w:tcW w:type="dxa" w:w="1152"/>
            <w:shd w:fill="F8FAFC"/>
            <w:tcMar>
              <w:top w:w="100" w:type="dxa"/>
              <w:bottom w:w="100" w:type="dxa"/>
              <w:left w:w="140" w:type="dxa"/>
              <w:right w:w="140" w:type="dxa"/>
            </w:tcMar>
            <w:vAlign w:val="center"/>
          </w:tcPr>
          <w:p>
            <w:pPr>
              <w:jc w:val="left"/>
            </w:pPr>
            <w:r>
              <w:rPr>
                <w:color w:val="0F172A"/>
                <w:sz w:val="18"/>
              </w:rPr>
              <w:t>ACCESS_FINE_LOCATION</w:t>
            </w:r>
          </w:p>
        </w:tc>
        <w:tc>
          <w:tcPr>
            <w:tcW w:type="dxa" w:w="1440"/>
            <w:shd w:fill="F8FAFC"/>
            <w:tcMar>
              <w:top w:w="100" w:type="dxa"/>
              <w:bottom w:w="100" w:type="dxa"/>
              <w:left w:w="140" w:type="dxa"/>
              <w:right w:w="140" w:type="dxa"/>
            </w:tcMar>
            <w:vAlign w:val="center"/>
          </w:tcPr>
          <w:p>
            <w:pPr>
              <w:jc w:val="left"/>
            </w:pPr>
            <w:r>
              <w:rPr>
                <w:color w:val="0F172A"/>
                <w:sz w:val="18"/>
              </w:rPr>
              <w:t>Priority HIGH_ACCURACY Request</w:t>
            </w:r>
          </w:p>
        </w:tc>
        <w:tc>
          <w:tcPr>
            <w:tcW w:type="dxa" w:w="1152"/>
            <w:shd w:fill="F8FAFC"/>
            <w:tcMar>
              <w:top w:w="100" w:type="dxa"/>
              <w:bottom w:w="100" w:type="dxa"/>
              <w:left w:w="140" w:type="dxa"/>
              <w:right w:w="140" w:type="dxa"/>
            </w:tcMar>
            <w:vAlign w:val="center"/>
          </w:tcPr>
          <w:p>
            <w:pPr>
              <w:jc w:val="left"/>
            </w:pPr>
            <w:r>
              <w:rPr>
                <w:color w:val="0F172A"/>
                <w:sz w:val="18"/>
              </w:rPr>
              <w:t>LatLng + Address String</w:t>
            </w:r>
          </w:p>
        </w:tc>
      </w:tr>
      <w:tr>
        <w:tc>
          <w:tcPr>
            <w:tcW w:type="dxa" w:w="1872"/>
            <w:shd w:fill="FFFFFF"/>
            <w:tcMar>
              <w:top w:w="100" w:type="dxa"/>
              <w:bottom w:w="100" w:type="dxa"/>
              <w:left w:w="140" w:type="dxa"/>
              <w:right w:w="140" w:type="dxa"/>
            </w:tcMar>
            <w:vAlign w:val="center"/>
          </w:tcPr>
          <w:p>
            <w:pPr>
              <w:jc w:val="left"/>
            </w:pPr>
            <w:r>
              <w:rPr>
                <w:color w:val="0F172A"/>
                <w:sz w:val="18"/>
              </w:rPr>
              <w:t>loadTile()</w:t>
            </w:r>
          </w:p>
        </w:tc>
        <w:tc>
          <w:tcPr>
            <w:tcW w:type="dxa" w:w="2016"/>
            <w:shd w:fill="FFFFFF"/>
            <w:tcMar>
              <w:top w:w="100" w:type="dxa"/>
              <w:bottom w:w="100" w:type="dxa"/>
              <w:left w:w="140" w:type="dxa"/>
              <w:right w:w="140" w:type="dxa"/>
            </w:tcMar>
            <w:vAlign w:val="center"/>
          </w:tcPr>
          <w:p>
            <w:pPr>
              <w:jc w:val="left"/>
            </w:pPr>
            <w:r>
              <w:rPr>
                <w:color w:val="0F172A"/>
                <w:sz w:val="18"/>
              </w:rPr>
              <w:t>Google Maps / OSM Tile Servers (mt0.google.com)</w:t>
            </w:r>
          </w:p>
        </w:tc>
        <w:tc>
          <w:tcPr>
            <w:tcW w:type="dxa" w:w="1728"/>
            <w:shd w:fill="FFFFFF"/>
            <w:tcMar>
              <w:top w:w="100" w:type="dxa"/>
              <w:bottom w:w="100" w:type="dxa"/>
              <w:left w:w="140" w:type="dxa"/>
              <w:right w:w="140" w:type="dxa"/>
            </w:tcMar>
            <w:vAlign w:val="center"/>
          </w:tcPr>
          <w:p>
            <w:pPr>
              <w:jc w:val="left"/>
            </w:pPr>
            <w:r>
              <w:rPr>
                <w:color w:val="0F172A"/>
                <w:sz w:val="18"/>
              </w:rPr>
              <w:t>Stream web map tiles for street and satellite map view</w:t>
            </w:r>
          </w:p>
        </w:tc>
        <w:tc>
          <w:tcPr>
            <w:tcW w:type="dxa" w:w="1152"/>
            <w:shd w:fill="FFFFFF"/>
            <w:tcMar>
              <w:top w:w="100" w:type="dxa"/>
              <w:bottom w:w="100" w:type="dxa"/>
              <w:left w:w="140" w:type="dxa"/>
              <w:right w:w="140" w:type="dxa"/>
            </w:tcMar>
            <w:vAlign w:val="center"/>
          </w:tcPr>
          <w:p>
            <w:pPr>
              <w:jc w:val="left"/>
            </w:pPr>
            <w:r>
              <w:rPr>
                <w:color w:val="0F172A"/>
                <w:sz w:val="18"/>
              </w:rPr>
              <w:t>None</w:t>
            </w:r>
          </w:p>
        </w:tc>
        <w:tc>
          <w:tcPr>
            <w:tcW w:type="dxa" w:w="1440"/>
            <w:shd w:fill="FFFFFF"/>
            <w:tcMar>
              <w:top w:w="100" w:type="dxa"/>
              <w:bottom w:w="100" w:type="dxa"/>
              <w:left w:w="140" w:type="dxa"/>
              <w:right w:w="140" w:type="dxa"/>
            </w:tcMar>
            <w:vAlign w:val="center"/>
          </w:tcPr>
          <w:p>
            <w:pPr>
              <w:jc w:val="left"/>
            </w:pPr>
            <w:r>
              <w:rPr>
                <w:color w:val="0F172A"/>
                <w:sz w:val="18"/>
              </w:rPr>
              <w:t>HTTP GET tile X, Y, Z</w:t>
            </w:r>
          </w:p>
        </w:tc>
        <w:tc>
          <w:tcPr>
            <w:tcW w:type="dxa" w:w="1152"/>
            <w:shd w:fill="FFFFFF"/>
            <w:tcMar>
              <w:top w:w="100" w:type="dxa"/>
              <w:bottom w:w="100" w:type="dxa"/>
              <w:left w:w="140" w:type="dxa"/>
              <w:right w:w="140" w:type="dxa"/>
            </w:tcMar>
            <w:vAlign w:val="center"/>
          </w:tcPr>
          <w:p>
            <w:pPr>
              <w:jc w:val="left"/>
            </w:pPr>
            <w:r>
              <w:rPr>
                <w:color w:val="0F172A"/>
                <w:sz w:val="18"/>
              </w:rPr>
              <w:t>Bitmap (Image Byte Stream)</w:t>
            </w:r>
          </w:p>
        </w:tc>
      </w:tr>
    </w:tbl>
    <w:p>
      <w:pPr>
        <w:spacing w:after="120"/>
      </w:pPr>
    </w:p>
    <w:p>
      <w:pPr>
        <w:keepNext/>
        <w:spacing w:before="280" w:after="120"/>
      </w:pPr>
      <w:r>
        <w:rPr>
          <w:rFonts w:ascii="Calibri" w:hAnsi="Calibri"/>
          <w:b/>
          <w:color w:val="0284C7"/>
          <w:sz w:val="28"/>
        </w:rPr>
        <w:t>1.7 Authentication and Authorization</w:t>
      </w:r>
    </w:p>
    <w:p>
      <w:pPr>
        <w:spacing w:after="120" w:line="276" w:lineRule="auto"/>
      </w:pPr>
      <w:r>
        <w:rPr>
          <w:color w:val="0F172A"/>
        </w:rPr>
        <w:t>HomeSync incorporates a multi-tiered authentication framework combining local SharedPreferences credential persistence, anonymous Firebase authentication for database operations, and Google Identity token integration.</w:t>
      </w:r>
    </w:p>
    <w:p>
      <w:pPr>
        <w:pStyle w:val="ListBullet"/>
        <w:spacing w:after="80" w:line="276" w:lineRule="auto"/>
      </w:pPr>
      <w:r>
        <w:rPr>
          <w:color w:val="0F172A"/>
        </w:rPr>
        <w:t>Account Registration &amp; Password Hashing: AuthManager.kt registers Guardian accounts locally by storing user records in SharedPreferences under the key user_account_[clean_email]. Data is serialized in the format: password|name|role|childCode.</w:t>
      </w:r>
    </w:p>
    <w:p>
      <w:pPr>
        <w:pStyle w:val="ListBullet"/>
        <w:spacing w:after="80" w:line="276" w:lineRule="auto"/>
      </w:pPr>
      <w:r>
        <w:rPr>
          <w:color w:val="0F172A"/>
        </w:rPr>
        <w:t>Active Session Persistence: Upon successful authentication, AuthManager.saveActiveSession() writes an ActiveSession object containing name, email, age, target screen ('GUARDIAN' or 'CHILD'), childId, and linkedChildCode. MainActivity.kt reads this session on cold startup, bypassing the login screen entirely.</w:t>
      </w:r>
    </w:p>
    <w:p>
      <w:pPr>
        <w:pStyle w:val="ListBullet"/>
        <w:spacing w:after="80" w:line="276" w:lineRule="auto"/>
      </w:pPr>
      <w:r>
        <w:rPr>
          <w:color w:val="0F172A"/>
        </w:rPr>
        <w:t>Age-Based Auto-Routing: During login (MainActivity.kt L53-L64), user age is evaluated: if age is between 1 and 15, the app automatically generates/retrieves a Child ID and routes to the CHILD screen. If age &gt; 15, the app routes to the GUARDIAN screen.</w:t>
      </w:r>
    </w:p>
    <w:p>
      <w:pPr>
        <w:pStyle w:val="ListBullet"/>
        <w:spacing w:after="80" w:line="276" w:lineRule="auto"/>
      </w:pPr>
      <w:r>
        <w:rPr>
          <w:color w:val="0F172A"/>
        </w:rPr>
        <w:t>Child Pairing Code Authorization: Child devices generate a unique 6-character alphanumeric pairing code prefixed with 'HS-' (e.g. HS-849201) generated using SecureRandom (ChildIdManager.kt). Guardians input this code to establish a monitoring link.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1584"/>
            <w:shd w:fill="1E3A8A"/>
            <w:tcMar>
              <w:top w:w="140" w:type="dxa"/>
              <w:bottom w:w="140" w:type="dxa"/>
              <w:left w:w="140" w:type="dxa"/>
              <w:right w:w="140" w:type="dxa"/>
            </w:tcMar>
            <w:vAlign w:val="center"/>
          </w:tcPr>
          <w:p>
            <w:pPr>
              <w:jc w:val="left"/>
            </w:pPr>
            <w:r>
              <w:rPr>
                <w:b/>
                <w:color w:val="FFFFFF"/>
                <w:sz w:val="19"/>
              </w:rPr>
              <w:t>User Role</w:t>
            </w:r>
          </w:p>
        </w:tc>
        <w:tc>
          <w:tcPr>
            <w:tcW w:type="dxa" w:w="2016"/>
            <w:shd w:fill="1E3A8A"/>
            <w:tcMar>
              <w:top w:w="140" w:type="dxa"/>
              <w:bottom w:w="140" w:type="dxa"/>
              <w:left w:w="140" w:type="dxa"/>
              <w:right w:w="140" w:type="dxa"/>
            </w:tcMar>
            <w:vAlign w:val="center"/>
          </w:tcPr>
          <w:p>
            <w:pPr>
              <w:jc w:val="left"/>
            </w:pPr>
            <w:r>
              <w:rPr>
                <w:b/>
                <w:color w:val="FFFFFF"/>
                <w:sz w:val="19"/>
              </w:rPr>
              <w:t>Authentication Method</w:t>
            </w:r>
          </w:p>
        </w:tc>
        <w:tc>
          <w:tcPr>
            <w:tcW w:type="dxa" w:w="3312"/>
            <w:shd w:fill="1E3A8A"/>
            <w:tcMar>
              <w:top w:w="140" w:type="dxa"/>
              <w:bottom w:w="140" w:type="dxa"/>
              <w:left w:w="140" w:type="dxa"/>
              <w:right w:w="140" w:type="dxa"/>
            </w:tcMar>
            <w:vAlign w:val="center"/>
          </w:tcPr>
          <w:p>
            <w:pPr>
              <w:jc w:val="left"/>
            </w:pPr>
            <w:r>
              <w:rPr>
                <w:b/>
                <w:color w:val="FFFFFF"/>
                <w:sz w:val="19"/>
              </w:rPr>
              <w:t>Accessible Modules &amp; Screens</w:t>
            </w:r>
          </w:p>
        </w:tc>
        <w:tc>
          <w:tcPr>
            <w:tcW w:type="dxa" w:w="2448"/>
            <w:shd w:fill="1E3A8A"/>
            <w:tcMar>
              <w:top w:w="140" w:type="dxa"/>
              <w:bottom w:w="140" w:type="dxa"/>
              <w:left w:w="140" w:type="dxa"/>
              <w:right w:w="140" w:type="dxa"/>
            </w:tcMar>
            <w:vAlign w:val="center"/>
          </w:tcPr>
          <w:p>
            <w:pPr>
              <w:jc w:val="left"/>
            </w:pPr>
            <w:r>
              <w:rPr>
                <w:b/>
                <w:color w:val="FFFFFF"/>
                <w:sz w:val="19"/>
              </w:rPr>
              <w:t>System Restrictions</w:t>
            </w:r>
          </w:p>
        </w:tc>
      </w:tr>
      <w:tr>
        <w:tc>
          <w:tcPr>
            <w:tcW w:type="dxa" w:w="1584"/>
            <w:shd w:fill="FFFFFF"/>
            <w:tcMar>
              <w:top w:w="100" w:type="dxa"/>
              <w:bottom w:w="100" w:type="dxa"/>
              <w:left w:w="140" w:type="dxa"/>
              <w:right w:w="140" w:type="dxa"/>
            </w:tcMar>
            <w:vAlign w:val="center"/>
          </w:tcPr>
          <w:p>
            <w:pPr>
              <w:jc w:val="left"/>
            </w:pPr>
            <w:r>
              <w:rPr>
                <w:color w:val="0F172A"/>
                <w:sz w:val="18"/>
              </w:rPr>
              <w:t>Guardian (Parent)</w:t>
            </w:r>
          </w:p>
        </w:tc>
        <w:tc>
          <w:tcPr>
            <w:tcW w:type="dxa" w:w="2016"/>
            <w:shd w:fill="FFFFFF"/>
            <w:tcMar>
              <w:top w:w="100" w:type="dxa"/>
              <w:bottom w:w="100" w:type="dxa"/>
              <w:left w:w="140" w:type="dxa"/>
              <w:right w:w="140" w:type="dxa"/>
            </w:tcMar>
            <w:vAlign w:val="center"/>
          </w:tcPr>
          <w:p>
            <w:pPr>
              <w:jc w:val="left"/>
            </w:pPr>
            <w:r>
              <w:rPr>
                <w:color w:val="0F172A"/>
                <w:sz w:val="18"/>
              </w:rPr>
              <w:t>Email/Password or Google Sign-In (AuthManager.kt)</w:t>
            </w:r>
          </w:p>
        </w:tc>
        <w:tc>
          <w:tcPr>
            <w:tcW w:type="dxa" w:w="3312"/>
            <w:shd w:fill="FFFFFF"/>
            <w:tcMar>
              <w:top w:w="100" w:type="dxa"/>
              <w:bottom w:w="100" w:type="dxa"/>
              <w:left w:w="140" w:type="dxa"/>
              <w:right w:w="140" w:type="dxa"/>
            </w:tcMar>
            <w:vAlign w:val="center"/>
          </w:tcPr>
          <w:p>
            <w:pPr>
              <w:jc w:val="left"/>
            </w:pPr>
            <w:r>
              <w:rPr>
                <w:color w:val="0F172A"/>
                <w:sz w:val="18"/>
              </w:rPr>
              <w:t>GuardianHomeScreen (Live Map, Geofencing, Quest Verification, Remote Lock, Screen Time Adjust, Parental Rules, Adult Tasks)</w:t>
            </w:r>
          </w:p>
        </w:tc>
        <w:tc>
          <w:tcPr>
            <w:tcW w:type="dxa" w:w="2448"/>
            <w:shd w:fill="FFFFFF"/>
            <w:tcMar>
              <w:top w:w="100" w:type="dxa"/>
              <w:bottom w:w="100" w:type="dxa"/>
              <w:left w:w="140" w:type="dxa"/>
              <w:right w:w="140" w:type="dxa"/>
            </w:tcMar>
            <w:vAlign w:val="center"/>
          </w:tcPr>
          <w:p>
            <w:pPr>
              <w:jc w:val="left"/>
            </w:pPr>
            <w:r>
              <w:rPr>
                <w:color w:val="0F172A"/>
                <w:sz w:val="18"/>
              </w:rPr>
              <w:t>Cannot access Child Arcade Game directly; restricted from deleting system default chores without confirmation.</w:t>
            </w:r>
          </w:p>
        </w:tc>
      </w:tr>
      <w:tr>
        <w:tc>
          <w:tcPr>
            <w:tcW w:type="dxa" w:w="1584"/>
            <w:shd w:fill="F8FAFC"/>
            <w:tcMar>
              <w:top w:w="100" w:type="dxa"/>
              <w:bottom w:w="100" w:type="dxa"/>
              <w:left w:w="140" w:type="dxa"/>
              <w:right w:w="140" w:type="dxa"/>
            </w:tcMar>
            <w:vAlign w:val="center"/>
          </w:tcPr>
          <w:p>
            <w:pPr>
              <w:jc w:val="left"/>
            </w:pPr>
            <w:r>
              <w:rPr>
                <w:color w:val="0F172A"/>
                <w:sz w:val="18"/>
              </w:rPr>
              <w:t>Monitored Child</w:t>
            </w:r>
          </w:p>
        </w:tc>
        <w:tc>
          <w:tcPr>
            <w:tcW w:type="dxa" w:w="2016"/>
            <w:shd w:fill="F8FAFC"/>
            <w:tcMar>
              <w:top w:w="100" w:type="dxa"/>
              <w:bottom w:w="100" w:type="dxa"/>
              <w:left w:w="140" w:type="dxa"/>
              <w:right w:w="140" w:type="dxa"/>
            </w:tcMar>
            <w:vAlign w:val="center"/>
          </w:tcPr>
          <w:p>
            <w:pPr>
              <w:jc w:val="left"/>
            </w:pPr>
            <w:r>
              <w:rPr>
                <w:color w:val="0F172A"/>
                <w:sz w:val="18"/>
              </w:rPr>
              <w:t>Age Auto-Routing (1-15) or Child Pairing Code Entry</w:t>
            </w:r>
          </w:p>
        </w:tc>
        <w:tc>
          <w:tcPr>
            <w:tcW w:type="dxa" w:w="3312"/>
            <w:shd w:fill="F8FAFC"/>
            <w:tcMar>
              <w:top w:w="100" w:type="dxa"/>
              <w:bottom w:w="100" w:type="dxa"/>
              <w:left w:w="140" w:type="dxa"/>
              <w:right w:w="140" w:type="dxa"/>
            </w:tcMar>
            <w:vAlign w:val="center"/>
          </w:tcPr>
          <w:p>
            <w:pPr>
              <w:jc w:val="left"/>
            </w:pPr>
            <w:r>
              <w:rPr>
                <w:color w:val="0F172A"/>
                <w:sz w:val="18"/>
              </w:rPr>
              <w:t>ChildHomeScreen (Daily Quests, Photo Proof Upload, Reward Shop, SOS Button, Safe Check-in, Arcade Minigames)</w:t>
            </w:r>
          </w:p>
        </w:tc>
        <w:tc>
          <w:tcPr>
            <w:tcW w:type="dxa" w:w="2448"/>
            <w:shd w:fill="F8FAFC"/>
            <w:tcMar>
              <w:top w:w="100" w:type="dxa"/>
              <w:bottom w:w="100" w:type="dxa"/>
              <w:left w:w="140" w:type="dxa"/>
              <w:right w:w="140" w:type="dxa"/>
            </w:tcMar>
            <w:vAlign w:val="center"/>
          </w:tcPr>
          <w:p>
            <w:pPr>
              <w:jc w:val="left"/>
            </w:pPr>
            <w:r>
              <w:rPr>
                <w:color w:val="0F172A"/>
                <w:sz w:val="18"/>
              </w:rPr>
              <w:t>Cannot alter parental control rules, modify screen time allowance, approve own quests, or delete safe zones.</w:t>
            </w:r>
          </w:p>
        </w:tc>
      </w:tr>
      <w:tr>
        <w:tc>
          <w:tcPr>
            <w:tcW w:type="dxa" w:w="1584"/>
            <w:shd w:fill="FFFFFF"/>
            <w:tcMar>
              <w:top w:w="100" w:type="dxa"/>
              <w:bottom w:w="100" w:type="dxa"/>
              <w:left w:w="140" w:type="dxa"/>
              <w:right w:w="140" w:type="dxa"/>
            </w:tcMar>
            <w:vAlign w:val="center"/>
          </w:tcPr>
          <w:p>
            <w:pPr>
              <w:jc w:val="left"/>
            </w:pPr>
            <w:r>
              <w:rPr>
                <w:color w:val="0F172A"/>
                <w:sz w:val="18"/>
              </w:rPr>
              <w:t>Locked Out Child</w:t>
            </w:r>
          </w:p>
        </w:tc>
        <w:tc>
          <w:tcPr>
            <w:tcW w:type="dxa" w:w="2016"/>
            <w:shd w:fill="FFFFFF"/>
            <w:tcMar>
              <w:top w:w="100" w:type="dxa"/>
              <w:bottom w:w="100" w:type="dxa"/>
              <w:left w:w="140" w:type="dxa"/>
              <w:right w:w="140" w:type="dxa"/>
            </w:tcMar>
            <w:vAlign w:val="center"/>
          </w:tcPr>
          <w:p>
            <w:pPr>
              <w:jc w:val="left"/>
            </w:pPr>
            <w:r>
              <w:rPr>
                <w:color w:val="0F172A"/>
                <w:sz w:val="18"/>
              </w:rPr>
              <w:t>Device Lock Interception (ScreenTimeManager)</w:t>
            </w:r>
          </w:p>
        </w:tc>
        <w:tc>
          <w:tcPr>
            <w:tcW w:type="dxa" w:w="3312"/>
            <w:shd w:fill="FFFFFF"/>
            <w:tcMar>
              <w:top w:w="100" w:type="dxa"/>
              <w:bottom w:w="100" w:type="dxa"/>
              <w:left w:w="140" w:type="dxa"/>
              <w:right w:w="140" w:type="dxa"/>
            </w:tcMar>
            <w:vAlign w:val="center"/>
          </w:tcPr>
          <w:p>
            <w:pPr>
              <w:jc w:val="left"/>
            </w:pPr>
            <w:r>
              <w:rPr>
                <w:color w:val="0F172A"/>
                <w:sz w:val="18"/>
              </w:rPr>
              <w:t>LockoutScreen (Starry lock screen, emergency parent phone call button)</w:t>
            </w:r>
          </w:p>
        </w:tc>
        <w:tc>
          <w:tcPr>
            <w:tcW w:type="dxa" w:w="2448"/>
            <w:shd w:fill="FFFFFF"/>
            <w:tcMar>
              <w:top w:w="100" w:type="dxa"/>
              <w:bottom w:w="100" w:type="dxa"/>
              <w:left w:w="140" w:type="dxa"/>
              <w:right w:w="140" w:type="dxa"/>
            </w:tcMar>
            <w:vAlign w:val="center"/>
          </w:tcPr>
          <w:p>
            <w:pPr>
              <w:jc w:val="left"/>
            </w:pPr>
            <w:r>
              <w:rPr>
                <w:color w:val="0F172A"/>
                <w:sz w:val="18"/>
              </w:rPr>
              <w:t>All main child features completely blocked until remaining time &gt; 0 or parent grants remote unlock.</w:t>
            </w:r>
          </w:p>
        </w:tc>
      </w:tr>
    </w:tbl>
    <w:p>
      <w:pPr>
        <w:spacing w:after="120"/>
      </w:pPr>
    </w:p>
    <w:p>
      <w:pPr>
        <w:keepNext/>
        <w:spacing w:before="280" w:after="120"/>
      </w:pPr>
      <w:r>
        <w:rPr>
          <w:rFonts w:ascii="Calibri" w:hAnsi="Calibri"/>
          <w:b/>
          <w:color w:val="0284C7"/>
          <w:sz w:val="28"/>
        </w:rPr>
        <w:t>1.8 Application Workflow</w:t>
      </w:r>
    </w:p>
    <w:p>
      <w:pPr>
        <w:spacing w:after="120" w:line="276" w:lineRule="auto"/>
      </w:pPr>
      <w:r>
        <w:rPr>
          <w:color w:val="0F172A"/>
        </w:rPr>
        <w:t>The major operational workflows documented step-by-step from implementation:</w:t>
      </w:r>
    </w:p>
    <w:p>
      <w:pPr>
        <w:keepNext/>
        <w:spacing w:before="200" w:after="80"/>
      </w:pPr>
      <w:r>
        <w:rPr>
          <w:rFonts w:ascii="Calibri" w:hAnsi="Calibri"/>
          <w:b/>
          <w:color w:val="0F172A"/>
          <w:sz w:val="24"/>
        </w:rPr>
        <w:t>Workflow 1: Guardian Registration &amp; Child Device Pairing</w:t>
      </w:r>
    </w:p>
    <w:p>
      <w:pPr>
        <w:pStyle w:val="ListBullet"/>
        <w:spacing w:after="80" w:line="276" w:lineRule="auto"/>
      </w:pPr>
      <w:r>
        <w:rPr>
          <w:color w:val="0F172A"/>
        </w:rPr>
        <w:t>1. Guardian opens application; MainActivity checks AuthManager.getActiveSession(). If null, LoginScreen is displayed.</w:t>
      </w:r>
    </w:p>
    <w:p>
      <w:pPr>
        <w:pStyle w:val="ListBullet"/>
        <w:spacing w:after="80" w:line="276" w:lineRule="auto"/>
      </w:pPr>
      <w:r>
        <w:rPr>
          <w:color w:val="0F172A"/>
        </w:rPr>
        <w:t>2. Guardian selects 'Parent / Guardian' tab, enters Name, Email, Password, and optional Child Pairing Code, then taps 'Create Account'.</w:t>
      </w:r>
    </w:p>
    <w:p>
      <w:pPr>
        <w:pStyle w:val="ListBullet"/>
        <w:spacing w:after="80" w:line="276" w:lineRule="auto"/>
      </w:pPr>
      <w:r>
        <w:rPr>
          <w:color w:val="0F172A"/>
        </w:rPr>
        <w:t>3. AuthManager.registerAccount() validates inputs, serializes credentials, and persists record in SharedPreferences.</w:t>
      </w:r>
    </w:p>
    <w:p>
      <w:pPr>
        <w:pStyle w:val="ListBullet"/>
        <w:spacing w:after="80" w:line="276" w:lineRule="auto"/>
      </w:pPr>
      <w:r>
        <w:rPr>
          <w:color w:val="0F172A"/>
        </w:rPr>
        <w:t>4. App navigates to GuardianHomeScreen and saves active session locally.</w:t>
      </w:r>
    </w:p>
    <w:p>
      <w:pPr>
        <w:pStyle w:val="ListBullet"/>
        <w:spacing w:after="80" w:line="276" w:lineRule="auto"/>
      </w:pPr>
      <w:r>
        <w:rPr>
          <w:color w:val="0F172A"/>
        </w:rPr>
        <w:t>5. Child device launches, generates unique Child ID (e.g. HS-849201) via ChildIdManager.generateUniqueId(), and registers with Firebase Firestore/RTDB.</w:t>
      </w:r>
    </w:p>
    <w:p>
      <w:pPr>
        <w:pStyle w:val="ListBullet"/>
        <w:spacing w:after="80" w:line="276" w:lineRule="auto"/>
      </w:pPr>
      <w:r>
        <w:rPr>
          <w:color w:val="0F172A"/>
        </w:rPr>
        <w:t>6. Guardian enters HS-849201 in GuardianHomeScreen top bar; activeChildCode state binds both devices via cloud listeners.</w:t>
      </w:r>
    </w:p>
    <w:p>
      <w:pPr>
        <w:keepNext/>
        <w:spacing w:before="200" w:after="80"/>
      </w:pPr>
      <w:r>
        <w:rPr>
          <w:rFonts w:ascii="Calibri" w:hAnsi="Calibri"/>
          <w:b/>
          <w:color w:val="0F172A"/>
          <w:sz w:val="24"/>
        </w:rPr>
        <w:t>Workflow 2: Live GPS Tracking &amp; Geofence Safety Monitoring</w:t>
      </w:r>
    </w:p>
    <w:p>
      <w:pPr>
        <w:pStyle w:val="ListBullet"/>
        <w:spacing w:after="80" w:line="276" w:lineRule="auto"/>
      </w:pPr>
      <w:r>
        <w:rPr>
          <w:color w:val="0F172A"/>
        </w:rPr>
        <w:t>1. Child device obtains continuous GPS coordinates via LocationHelper.startContinuousLocationUpdates().</w:t>
      </w:r>
    </w:p>
    <w:p>
      <w:pPr>
        <w:pStyle w:val="ListBullet"/>
        <w:spacing w:after="80" w:line="276" w:lineRule="auto"/>
      </w:pPr>
      <w:r>
        <w:rPr>
          <w:color w:val="0F172A"/>
        </w:rPr>
        <w:t>2. Child device saves location locally (ChildIdManager.saveChildLocation) and broadcasts to Firestore/RTDB.</w:t>
      </w:r>
    </w:p>
    <w:p>
      <w:pPr>
        <w:pStyle w:val="ListBullet"/>
        <w:spacing w:after="80" w:line="276" w:lineRule="auto"/>
      </w:pPr>
      <w:r>
        <w:rPr>
          <w:color w:val="0F172A"/>
        </w:rPr>
        <w:t>3. GuardianHomeScreen runs a periodic coroutine polling ChildIdManager.getChildLocation().</w:t>
      </w:r>
    </w:p>
    <w:p>
      <w:pPr>
        <w:pStyle w:val="ListBullet"/>
        <w:spacing w:after="80" w:line="276" w:lineRule="auto"/>
      </w:pPr>
      <w:r>
        <w:rPr>
          <w:color w:val="0F172A"/>
        </w:rPr>
        <w:t>4. LiveSafetyMap.kt executes SafeZoneManager.checkChildSafetyStatus(), evaluating child LatLng against all user CustomSafeZone circles.</w:t>
      </w:r>
    </w:p>
    <w:p>
      <w:pPr>
        <w:pStyle w:val="ListBullet"/>
        <w:spacing w:after="80" w:line="276" w:lineRule="auto"/>
      </w:pPr>
      <w:r>
        <w:rPr>
          <w:color w:val="0F172A"/>
        </w:rPr>
        <w:t>5. If child is outside all safe zone radiuses, UI displays a prominent Warning banner ('⚠️ Outside Safe Zones') and sends a SAFE_ZONE_EVENT notification.</w:t>
      </w:r>
    </w:p>
    <w:p>
      <w:pPr>
        <w:keepNext/>
        <w:spacing w:before="200" w:after="80"/>
      </w:pPr>
      <w:r>
        <w:rPr>
          <w:rFonts w:ascii="Calibri" w:hAnsi="Calibri"/>
          <w:b/>
          <w:color w:val="0F172A"/>
          <w:sz w:val="24"/>
        </w:rPr>
        <w:t>Workflow 3: Quest Creation, Photo Proof Upload &amp; Parent Verification</w:t>
      </w:r>
    </w:p>
    <w:p>
      <w:pPr>
        <w:pStyle w:val="ListBullet"/>
        <w:spacing w:after="80" w:line="276" w:lineRule="auto"/>
      </w:pPr>
      <w:r>
        <w:rPr>
          <w:color w:val="0F172A"/>
        </w:rPr>
        <w:t>1. Guardian creates a quest ('Complete Math Homework', 30 Stars, 'Due 7:00 PM') in GuardianHomeScreen.</w:t>
      </w:r>
    </w:p>
    <w:p>
      <w:pPr>
        <w:pStyle w:val="ListBullet"/>
        <w:spacing w:after="80" w:line="276" w:lineRule="auto"/>
      </w:pPr>
      <w:r>
        <w:rPr>
          <w:color w:val="0F172A"/>
        </w:rPr>
        <w:t>2. ChildQuestManager.addCustomQuest() saves quest with status PENDING and syncs to Firestore hs_quests collection.</w:t>
      </w:r>
    </w:p>
    <w:p>
      <w:pPr>
        <w:pStyle w:val="ListBullet"/>
        <w:spacing w:after="80" w:line="276" w:lineRule="auto"/>
      </w:pPr>
      <w:r>
        <w:rPr>
          <w:color w:val="0F172A"/>
        </w:rPr>
        <w:t>3. Child device receives quest update via listenQuestsFromCloud snapshot listener.</w:t>
      </w:r>
    </w:p>
    <w:p>
      <w:pPr>
        <w:pStyle w:val="ListBullet"/>
        <w:spacing w:after="80" w:line="276" w:lineRule="auto"/>
      </w:pPr>
      <w:r>
        <w:rPr>
          <w:color w:val="0F172A"/>
        </w:rPr>
        <w:t>4. Child taps 'Upload Photo Proof', captures/selects image; TaskProofImageManager compresses image to Base64/JPEG and sets status to SUBMITTED.</w:t>
      </w:r>
    </w:p>
    <w:p>
      <w:pPr>
        <w:pStyle w:val="ListBullet"/>
        <w:spacing w:after="80" w:line="276" w:lineRule="auto"/>
      </w:pPr>
      <w:r>
        <w:rPr>
          <w:color w:val="0F172A"/>
        </w:rPr>
        <w:t>5. NotificationManager triggers status bar pop-up alert for Guardian ('Task Photo Verification Required 📷').</w:t>
      </w:r>
    </w:p>
    <w:p>
      <w:pPr>
        <w:pStyle w:val="ListBullet"/>
        <w:spacing w:after="80" w:line="276" w:lineRule="auto"/>
      </w:pPr>
      <w:r>
        <w:rPr>
          <w:color w:val="0F172A"/>
        </w:rPr>
        <w:t>6. Guardian reviews photo proof in GuardianHomeScreen and taps 'Approve (+30 Stars)'.</w:t>
      </w:r>
    </w:p>
    <w:p>
      <w:pPr>
        <w:pStyle w:val="ListBullet"/>
        <w:spacing w:after="80" w:line="276" w:lineRule="auto"/>
      </w:pPr>
      <w:r>
        <w:rPr>
          <w:color w:val="0F172A"/>
        </w:rPr>
        <w:t>7. ChildQuestManager.verifyQuest() sets status to APPROVED, and ChildRewardsManager.addRewards() credits 30 Stars and 30 Coins to child profile.</w:t>
      </w:r>
    </w:p>
    <w:p>
      <w:pPr>
        <w:keepNext/>
        <w:spacing w:before="200" w:after="80"/>
      </w:pPr>
      <w:r>
        <w:rPr>
          <w:rFonts w:ascii="Calibri" w:hAnsi="Calibri"/>
          <w:b/>
          <w:color w:val="0F172A"/>
          <w:sz w:val="24"/>
        </w:rPr>
        <w:t>Workflow 4: Remote Screen Time Countdown &amp; Lockout Enforcement</w:t>
      </w:r>
    </w:p>
    <w:p>
      <w:pPr>
        <w:pStyle w:val="ListBullet"/>
        <w:spacing w:after="80" w:line="276" w:lineRule="auto"/>
      </w:pPr>
      <w:r>
        <w:rPr>
          <w:color w:val="0F172A"/>
        </w:rPr>
        <w:t>1. ChildHomeScreen runs a 1-second interval LaunchedEffect loop decrementing ScreenTimeManager remaining seconds.</w:t>
      </w:r>
    </w:p>
    <w:p>
      <w:pPr>
        <w:pStyle w:val="ListBullet"/>
        <w:spacing w:after="80" w:line="276" w:lineRule="auto"/>
      </w:pPr>
      <w:r>
        <w:rPr>
          <w:color w:val="0F172A"/>
        </w:rPr>
        <w:t>2. ScreenTimeManager.saveRemainingSeconds() updates local SharedPreferences and global_device_lock flag.</w:t>
      </w:r>
    </w:p>
    <w:p>
      <w:pPr>
        <w:pStyle w:val="ListBullet"/>
        <w:spacing w:after="80" w:line="276" w:lineRule="auto"/>
      </w:pPr>
      <w:r>
        <w:rPr>
          <w:color w:val="0F172A"/>
        </w:rPr>
        <w:t>3. When remaining seconds reach 0 or Guardian taps 'Pause Device' (setDeviceLocked(true)), isDeviceLocked returns true.</w:t>
      </w:r>
    </w:p>
    <w:p>
      <w:pPr>
        <w:pStyle w:val="ListBullet"/>
        <w:spacing w:after="80" w:line="276" w:lineRule="auto"/>
      </w:pPr>
      <w:r>
        <w:rPr>
          <w:color w:val="0F172A"/>
        </w:rPr>
        <w:t>4. MainActivity composition intercepts state and immediately renders LockoutScreen.kt, blocking app usage.</w:t>
      </w:r>
    </w:p>
    <w:p>
      <w:pPr>
        <w:pStyle w:val="ListBullet"/>
        <w:spacing w:after="80" w:line="276" w:lineRule="auto"/>
      </w:pPr>
      <w:r>
        <w:rPr>
          <w:color w:val="0F172A"/>
        </w:rPr>
        <w:t>5. Guardian taps '+30m' or 'Unlock Device' from GuardianHomeScreen; cloud listener updates ScreenTimeManager state, automatically dismissing LockoutScreen on child device.</w:t>
      </w:r>
    </w:p>
    <w:p>
      <w:pPr>
        <w:keepNext/>
        <w:spacing w:before="200" w:after="80"/>
      </w:pPr>
      <w:r>
        <w:rPr>
          <w:rFonts w:ascii="Calibri" w:hAnsi="Calibri"/>
          <w:b/>
          <w:color w:val="0F172A"/>
          <w:sz w:val="24"/>
        </w:rPr>
        <w:t>Workflow 5: Emergency SOS Panic &amp; Safe Check-in Alert</w:t>
      </w:r>
    </w:p>
    <w:p>
      <w:pPr>
        <w:pStyle w:val="ListBullet"/>
        <w:spacing w:after="80" w:line="276" w:lineRule="auto"/>
      </w:pPr>
      <w:r>
        <w:rPr>
          <w:color w:val="0F172A"/>
        </w:rPr>
        <w:t>1. Child taps red 'SOS Emergency' button in ChildHomeScreen.</w:t>
      </w:r>
    </w:p>
    <w:p>
      <w:pPr>
        <w:pStyle w:val="ListBullet"/>
        <w:spacing w:after="80" w:line="276" w:lineRule="auto"/>
      </w:pPr>
      <w:r>
        <w:rPr>
          <w:color w:val="0F172A"/>
        </w:rPr>
        <w:t>2. App fetches current precise GPS location via LocationHelper.fetchCurrentDeviceLocation().</w:t>
      </w:r>
    </w:p>
    <w:p>
      <w:pPr>
        <w:pStyle w:val="ListBullet"/>
        <w:spacing w:after="80" w:line="276" w:lineRule="auto"/>
      </w:pPr>
      <w:r>
        <w:rPr>
          <w:color w:val="0F172A"/>
        </w:rPr>
        <w:t>3. NotificationManager.addNotification() constructs SystemNotification with type SOS_EMERGENCY and targetRole 'GUARDIAN'.</w:t>
      </w:r>
    </w:p>
    <w:p>
      <w:pPr>
        <w:pStyle w:val="ListBullet"/>
        <w:spacing w:after="80" w:line="276" w:lineRule="auto"/>
      </w:pPr>
      <w:r>
        <w:rPr>
          <w:color w:val="0F172A"/>
        </w:rPr>
        <w:t>4. Notification is published to Firestore hs_notifications collection and triggers high-priority system sound/vibration on Guardian device.</w:t>
      </w:r>
    </w:p>
    <w:p>
      <w:pPr>
        <w:keepNext/>
        <w:spacing w:before="280" w:after="120"/>
      </w:pPr>
      <w:r>
        <w:rPr>
          <w:rFonts w:ascii="Calibri" w:hAnsi="Calibri"/>
          <w:b/>
          <w:color w:val="0284C7"/>
          <w:sz w:val="28"/>
        </w:rPr>
        <w:t>1.9 Design Principles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rPr>
          <w:tblHeader/>
        </w:trPr>
        <w:tc>
          <w:tcPr>
            <w:tcW w:type="dxa" w:w="2880"/>
            <w:shd w:fill="1E3A8A"/>
            <w:tcMar>
              <w:top w:w="140" w:type="dxa"/>
              <w:bottom w:w="140" w:type="dxa"/>
              <w:left w:w="140" w:type="dxa"/>
              <w:right w:w="140" w:type="dxa"/>
            </w:tcMar>
            <w:vAlign w:val="center"/>
          </w:tcPr>
          <w:p>
            <w:pPr>
              <w:jc w:val="left"/>
            </w:pPr>
            <w:r>
              <w:rPr>
                <w:b/>
                <w:color w:val="FFFFFF"/>
                <w:sz w:val="19"/>
              </w:rPr>
              <w:t>Design Principle</w:t>
            </w:r>
          </w:p>
        </w:tc>
        <w:tc>
          <w:tcPr>
            <w:tcW w:type="dxa" w:w="6480"/>
            <w:shd w:fill="1E3A8A"/>
            <w:tcMar>
              <w:top w:w="140" w:type="dxa"/>
              <w:bottom w:w="140" w:type="dxa"/>
              <w:left w:w="140" w:type="dxa"/>
              <w:right w:w="140" w:type="dxa"/>
            </w:tcMar>
            <w:vAlign w:val="center"/>
          </w:tcPr>
          <w:p>
            <w:pPr>
              <w:jc w:val="left"/>
            </w:pPr>
            <w:r>
              <w:rPr>
                <w:b/>
                <w:color w:val="FFFFFF"/>
                <w:sz w:val="19"/>
              </w:rPr>
              <w:t>Implementation Evidence in Source Code</w:t>
            </w:r>
          </w:p>
        </w:tc>
      </w:tr>
      <w:tr>
        <w:tc>
          <w:tcPr>
            <w:tcW w:type="dxa" w:w="2880"/>
            <w:shd w:fill="FFFFFF"/>
            <w:tcMar>
              <w:top w:w="100" w:type="dxa"/>
              <w:bottom w:w="100" w:type="dxa"/>
              <w:left w:w="140" w:type="dxa"/>
              <w:right w:w="140" w:type="dxa"/>
            </w:tcMar>
            <w:vAlign w:val="center"/>
          </w:tcPr>
          <w:p>
            <w:pPr>
              <w:jc w:val="left"/>
            </w:pPr>
            <w:r>
              <w:rPr>
                <w:color w:val="0F172A"/>
                <w:sz w:val="18"/>
              </w:rPr>
              <w:t>Separation of Concerns</w:t>
            </w:r>
          </w:p>
        </w:tc>
        <w:tc>
          <w:tcPr>
            <w:tcW w:type="dxa" w:w="6480"/>
            <w:shd w:fill="FFFFFF"/>
            <w:tcMar>
              <w:top w:w="100" w:type="dxa"/>
              <w:bottom w:w="100" w:type="dxa"/>
              <w:left w:w="140" w:type="dxa"/>
              <w:right w:w="140" w:type="dxa"/>
            </w:tcMar>
            <w:vAlign w:val="center"/>
          </w:tcPr>
          <w:p>
            <w:pPr>
              <w:jc w:val="left"/>
            </w:pPr>
            <w:r>
              <w:rPr>
                <w:color w:val="0F172A"/>
                <w:sz w:val="18"/>
              </w:rPr>
              <w:t>Strict isolation between UI Composables (ui/screens), State Containers (HomeSyncViewModel), Business Managers (util/*), and Cloud Data Services (FirebaseSyncManager).</w:t>
            </w:r>
          </w:p>
        </w:tc>
      </w:tr>
      <w:tr>
        <w:tc>
          <w:tcPr>
            <w:tcW w:type="dxa" w:w="2880"/>
            <w:shd w:fill="F8FAFC"/>
            <w:tcMar>
              <w:top w:w="100" w:type="dxa"/>
              <w:bottom w:w="100" w:type="dxa"/>
              <w:left w:w="140" w:type="dxa"/>
              <w:right w:w="140" w:type="dxa"/>
            </w:tcMar>
            <w:vAlign w:val="center"/>
          </w:tcPr>
          <w:p>
            <w:pPr>
              <w:jc w:val="left"/>
            </w:pPr>
            <w:r>
              <w:rPr>
                <w:color w:val="0F172A"/>
                <w:sz w:val="18"/>
              </w:rPr>
              <w:t>Reusability &amp; Componentization</w:t>
            </w:r>
          </w:p>
        </w:tc>
        <w:tc>
          <w:tcPr>
            <w:tcW w:type="dxa" w:w="6480"/>
            <w:shd w:fill="F8FAFC"/>
            <w:tcMar>
              <w:top w:w="100" w:type="dxa"/>
              <w:bottom w:w="100" w:type="dxa"/>
              <w:left w:w="140" w:type="dxa"/>
              <w:right w:w="140" w:type="dxa"/>
            </w:tcMar>
            <w:vAlign w:val="center"/>
          </w:tcPr>
          <w:p>
            <w:pPr>
              <w:jc w:val="left"/>
            </w:pPr>
            <w:r>
              <w:rPr>
                <w:color w:val="0F172A"/>
                <w:sz w:val="18"/>
              </w:rPr>
              <w:t>Modular UI components (LiveSafetyMap, AdultTasksCard, RewardsShopDialog) reusable across screens with parameter-driven callbacks.</w:t>
            </w:r>
          </w:p>
        </w:tc>
      </w:tr>
      <w:tr>
        <w:tc>
          <w:tcPr>
            <w:tcW w:type="dxa" w:w="2880"/>
            <w:shd w:fill="FFFFFF"/>
            <w:tcMar>
              <w:top w:w="100" w:type="dxa"/>
              <w:bottom w:w="100" w:type="dxa"/>
              <w:left w:w="140" w:type="dxa"/>
              <w:right w:w="140" w:type="dxa"/>
            </w:tcMar>
            <w:vAlign w:val="center"/>
          </w:tcPr>
          <w:p>
            <w:pPr>
              <w:jc w:val="left"/>
            </w:pPr>
            <w:r>
              <w:rPr>
                <w:color w:val="0F172A"/>
                <w:sz w:val="18"/>
              </w:rPr>
              <w:t>Offline-First Resilience</w:t>
            </w:r>
          </w:p>
        </w:tc>
        <w:tc>
          <w:tcPr>
            <w:tcW w:type="dxa" w:w="6480"/>
            <w:shd w:fill="FFFFFF"/>
            <w:tcMar>
              <w:top w:w="100" w:type="dxa"/>
              <w:bottom w:w="100" w:type="dxa"/>
              <w:left w:w="140" w:type="dxa"/>
              <w:right w:w="140" w:type="dxa"/>
            </w:tcMar>
            <w:vAlign w:val="center"/>
          </w:tcPr>
          <w:p>
            <w:pPr>
              <w:jc w:val="left"/>
            </w:pPr>
            <w:r>
              <w:rPr>
                <w:color w:val="0F172A"/>
                <w:sz w:val="18"/>
              </w:rPr>
              <w:t>All core operations execute against local SharedPreferences first; Firebase cloud sync errors are swallowed gracefully without crashing app.</w:t>
            </w:r>
          </w:p>
        </w:tc>
      </w:tr>
      <w:tr>
        <w:tc>
          <w:tcPr>
            <w:tcW w:type="dxa" w:w="2880"/>
            <w:shd w:fill="F8FAFC"/>
            <w:tcMar>
              <w:top w:w="100" w:type="dxa"/>
              <w:bottom w:w="100" w:type="dxa"/>
              <w:left w:w="140" w:type="dxa"/>
              <w:right w:w="140" w:type="dxa"/>
            </w:tcMar>
            <w:vAlign w:val="center"/>
          </w:tcPr>
          <w:p>
            <w:pPr>
              <w:jc w:val="left"/>
            </w:pPr>
            <w:r>
              <w:rPr>
                <w:color w:val="0F172A"/>
                <w:sz w:val="18"/>
              </w:rPr>
              <w:t>Reactive State Driving UI</w:t>
            </w:r>
          </w:p>
        </w:tc>
        <w:tc>
          <w:tcPr>
            <w:tcW w:type="dxa" w:w="6480"/>
            <w:shd w:fill="F8FAFC"/>
            <w:tcMar>
              <w:top w:w="100" w:type="dxa"/>
              <w:bottom w:w="100" w:type="dxa"/>
              <w:left w:w="140" w:type="dxa"/>
              <w:right w:w="140" w:type="dxa"/>
            </w:tcMar>
            <w:vAlign w:val="center"/>
          </w:tcPr>
          <w:p>
            <w:pPr>
              <w:jc w:val="left"/>
            </w:pPr>
            <w:r>
              <w:rPr>
                <w:color w:val="0F172A"/>
                <w:sz w:val="18"/>
              </w:rPr>
              <w:t>Compose state primitives (mutableStateOf, remember, LaunchedEffect) drive UI re-composition automatically upon data changes.</w:t>
            </w:r>
          </w:p>
        </w:tc>
      </w:tr>
      <w:tr>
        <w:tc>
          <w:tcPr>
            <w:tcW w:type="dxa" w:w="2880"/>
            <w:shd w:fill="FFFFFF"/>
            <w:tcMar>
              <w:top w:w="100" w:type="dxa"/>
              <w:bottom w:w="100" w:type="dxa"/>
              <w:left w:w="140" w:type="dxa"/>
              <w:right w:w="140" w:type="dxa"/>
            </w:tcMar>
            <w:vAlign w:val="center"/>
          </w:tcPr>
          <w:p>
            <w:pPr>
              <w:jc w:val="left"/>
            </w:pPr>
            <w:r>
              <w:rPr>
                <w:color w:val="0F172A"/>
                <w:sz w:val="18"/>
              </w:rPr>
              <w:t>Encapsulation</w:t>
            </w:r>
          </w:p>
        </w:tc>
        <w:tc>
          <w:tcPr>
            <w:tcW w:type="dxa" w:w="6480"/>
            <w:shd w:fill="FFFFFF"/>
            <w:tcMar>
              <w:top w:w="100" w:type="dxa"/>
              <w:bottom w:w="100" w:type="dxa"/>
              <w:left w:w="140" w:type="dxa"/>
              <w:right w:w="140" w:type="dxa"/>
            </w:tcMar>
            <w:vAlign w:val="center"/>
          </w:tcPr>
          <w:p>
            <w:pPr>
              <w:jc w:val="left"/>
            </w:pPr>
            <w:r>
              <w:rPr>
                <w:color w:val="0F172A"/>
                <w:sz w:val="18"/>
              </w:rPr>
              <w:t>Managers expose clean public API methods while keeping SharedPreferences keys, JSON parsing, and string formatting private.</w:t>
            </w:r>
          </w:p>
        </w:tc>
      </w:tr>
    </w:tbl>
    <w:p>
      <w:pPr>
        <w:spacing w:after="120"/>
      </w:pPr>
    </w:p>
    <w:p>
      <w:pPr>
        <w:keepNext/>
        <w:spacing w:before="280" w:after="120"/>
      </w:pPr>
      <w:r>
        <w:rPr>
          <w:rFonts w:ascii="Calibri" w:hAnsi="Calibri"/>
          <w:b/>
          <w:color w:val="0284C7"/>
          <w:sz w:val="28"/>
        </w:rPr>
        <w:t>1.10 Security Architecture</w:t>
      </w:r>
    </w:p>
    <w:p>
      <w:pPr>
        <w:spacing w:after="120" w:line="276" w:lineRule="auto"/>
      </w:pPr>
      <w:r>
        <w:rPr>
          <w:color w:val="0F172A"/>
        </w:rPr>
        <w:t>Analysis of security mechanisms currently implemented vs. identified security gaps:</w:t>
      </w:r>
    </w:p>
    <w:p>
      <w:pPr>
        <w:keepNext/>
        <w:spacing w:before="200" w:after="80"/>
      </w:pPr>
      <w:r>
        <w:rPr>
          <w:rFonts w:ascii="Calibri" w:hAnsi="Calibri"/>
          <w:b/>
          <w:color w:val="0F172A"/>
          <w:sz w:val="24"/>
        </w:rPr>
        <w:t>Implemented Security Mechanisms</w:t>
      </w:r>
    </w:p>
    <w:p>
      <w:pPr>
        <w:pStyle w:val="ListBullet"/>
        <w:spacing w:after="80" w:line="276" w:lineRule="auto"/>
      </w:pPr>
      <w:r>
        <w:rPr>
          <w:color w:val="0F172A"/>
        </w:rPr>
        <w:t>Anonymous Firebase Authentication: AuthManager enforces anonymous sign-in (signInAnonymously) before allowing database reads/writes.</w:t>
      </w:r>
    </w:p>
    <w:p>
      <w:pPr>
        <w:pStyle w:val="ListBullet"/>
        <w:spacing w:after="80" w:line="276" w:lineRule="auto"/>
      </w:pPr>
      <w:r>
        <w:rPr>
          <w:color w:val="0F172A"/>
        </w:rPr>
        <w:t>Runtime Permission Guards: LocationHelper explicitly checks ACCESS_FINE_LOCATION and ACCESS_COARSE_LOCATION permissions before requesting GPS updates.</w:t>
      </w:r>
    </w:p>
    <w:p>
      <w:pPr>
        <w:pStyle w:val="ListBullet"/>
        <w:spacing w:after="80" w:line="276" w:lineRule="auto"/>
      </w:pPr>
      <w:r>
        <w:rPr>
          <w:color w:val="0F172A"/>
        </w:rPr>
        <w:t>Ambiguity-Free Pairing Codes: ChildIdManager generates 6-character codes using CHARACTERS string '0123456789ABCDEFGHJKLMNPQRSTUVWXYZ', intentionally excluding confusing characters 'I' and 'O'.</w:t>
      </w:r>
    </w:p>
    <w:p>
      <w:pPr>
        <w:pStyle w:val="ListBullet"/>
        <w:spacing w:after="80" w:line="276" w:lineRule="auto"/>
      </w:pPr>
      <w:r>
        <w:rPr>
          <w:color w:val="0F172A"/>
        </w:rPr>
        <w:t>Internal Private Storage: Profile pictures and task proof bitmaps are saved in Context.MODE_PRIVATE internal app storage (context.filesDir), isolating files from third-party apps.</w:t>
      </w:r>
    </w:p>
    <w:tbl>
      <w:tblPr>
        <w:tblW w:type="auto" w:w="0"/>
        <w:jc w:val="center"/>
        <w:tblLook w:firstColumn="1" w:firstRow="1" w:lastColumn="0" w:lastRow="0" w:noHBand="0" w:noVBand="1" w:val="04A0"/>
      </w:tblPr>
      <w:tblGrid>
        <w:gridCol w:w="9360"/>
      </w:tblGrid>
      <w:tr>
        <w:tc>
          <w:tcPr>
            <w:tcW w:type="dxa" w:w="9360"/>
            <w:shd w:fill="FEE2E2"/>
            <w:tcMar>
              <w:top w:w="140" w:type="dxa"/>
              <w:bottom w:w="140" w:type="dxa"/>
              <w:left w:w="200" w:type="dxa"/>
              <w:right w:w="200" w:type="dxa"/>
            </w:tcMar>
            <w:tcBorders>
              <w:left w:val="single" w:sz="24" w:space="0" w:color="DC2626"/>
              <w:top w:val="none"/>
              <w:right w:val="none"/>
              <w:bottom w:val="none"/>
            </w:tcBorders>
          </w:tcPr>
          <w:p>
            <w:pPr>
              <w:spacing w:after="40"/>
            </w:pPr>
            <w:r>
              <w:rPr>
                <w:b/>
                <w:color w:val="DC2626"/>
                <w:sz w:val="20"/>
              </w:rPr>
              <w:t>[SECURITY GAPS &amp; TECHNICAL RECOMMENDATIONS]</w:t>
              <w:br/>
            </w:r>
            <w:r>
              <w:rPr>
                <w:color w:val="0F172A"/>
                <w:sz w:val="19"/>
              </w:rPr>
              <w:t>1. Plaintext Password Storage: AuthManager.registerAccount() stores user passwords in plain text inside SharedPreferences using pipeline string formatting (password|name|role|childCode). Recommendation: Implement PBKDF2/Bcrypt hashing or Jetpack EncryptedSharedPreferences.</w:t>
              <w:br/>
              <w:br/>
              <w:t>2. Open Firestore Security Rules: Cloud Firestore collections (hs_quests, hs_notifications) allow document writes based on childCode without checking authenticated UID matching. Recommendation: Implement Firestore Security Rules validating request.auth.uid.</w:t>
              <w:br/>
              <w:br/>
              <w:t>3. Cleartext Network Traffic Enabled: AndroidManifest.xml contains android:usesCleartextTraffic="true" to support http map tiles. Recommendation: Restrict cleartext traffic to specific map tile domains using Network Security Config.</w:t>
            </w:r>
          </w:p>
        </w:tc>
      </w:tr>
    </w:tbl>
    <w:p>
      <w:pPr>
        <w:spacing w:after="80"/>
      </w:pPr>
    </w:p>
    <w:p>
      <w:pPr>
        <w:keepNext/>
        <w:spacing w:before="280" w:after="120"/>
      </w:pPr>
      <w:r>
        <w:rPr>
          <w:rFonts w:ascii="Calibri" w:hAnsi="Calibri"/>
          <w:b/>
          <w:color w:val="0284C7"/>
          <w:sz w:val="28"/>
        </w:rPr>
        <w:t>1.11 Scalability and Performance</w:t>
      </w:r>
    </w:p>
    <w:p>
      <w:pPr>
        <w:pStyle w:val="ListBullet"/>
        <w:spacing w:after="80" w:line="276" w:lineRule="auto"/>
      </w:pPr>
      <w:r>
        <w:rPr>
          <w:color w:val="0F172A"/>
        </w:rPr>
        <w:t>Tile Cache Memory Management: RealTileMapLoader.kt implements an LruCache sized at 25% of max available JVM runtime memory (minimum 32MB) to prevent OutOfMemory errors during heavy map panning.</w:t>
      </w:r>
    </w:p>
    <w:p>
      <w:pPr>
        <w:pStyle w:val="ListBullet"/>
        <w:spacing w:after="80" w:line="276" w:lineRule="auto"/>
      </w:pPr>
      <w:r>
        <w:rPr>
          <w:color w:val="0F172A"/>
        </w:rPr>
        <w:t>Image Compression Pipeline: TaskProofImageManager and FirebaseStorageHelper scale photos to max 800px-1600px dimensions and compress to 65%-90% quality JPEGs prior to Base64 encoding or cloud upload.</w:t>
      </w:r>
    </w:p>
    <w:p>
      <w:pPr>
        <w:pStyle w:val="ListBullet"/>
        <w:spacing w:after="80" w:line="276" w:lineRule="auto"/>
      </w:pPr>
      <w:r>
        <w:rPr>
          <w:color w:val="0F172A"/>
        </w:rPr>
        <w:t>SharedPreferences Scalability Limit: Storing full quest arrays as serialized JSON strings inside SharedPreferences works well for small dataset sizes (&lt;100 items), but will experience IO bottlenecks as historical activity logs grow. Migration to Room DB is recommended.</w:t>
      </w:r>
    </w:p>
    <w:p>
      <w:pPr>
        <w:keepNext/>
        <w:spacing w:before="280" w:after="120"/>
      </w:pPr>
      <w:r>
        <w:rPr>
          <w:rFonts w:ascii="Calibri" w:hAnsi="Calibri"/>
          <w:b/>
          <w:color w:val="0284C7"/>
          <w:sz w:val="28"/>
        </w:rPr>
        <w:t>1.12 Architecture Diagram</w:t>
      </w:r>
    </w:p>
    <w:p>
      <w:pPr>
        <w:spacing w:after="120" w:line="276" w:lineRule="auto"/>
      </w:pPr>
      <w:r>
        <w:rPr>
          <w:color w:val="0F172A"/>
        </w:rPr>
        <w:t>Complete visual architecture representation of the HomeSync system:</w:t>
      </w:r>
    </w:p>
    <w:p>
      <w:pPr>
        <w:spacing w:after="120" w:line="276" w:lineRule="auto"/>
      </w:pPr>
      <w:r>
        <w:rPr>
          <w:color w:val="0F172A"/>
        </w:rPr>
        <w:t>┌───────────────────────────────────────────────────────────────────────────┐</w:t>
        <w:br/>
        <w:t>│                          PRESENTATION LAYER                               │</w:t>
        <w:br/>
        <w:t>│  [LoginScreen]  [GuardianHomeScreen]  [ChildHomeScreen]  [LockoutScreen]  │</w:t>
        <w:br/>
        <w:t>│  [LiveSafetyMap Component]  [AdultTasksCard]  [RewardsShopDialog]        │</w:t>
        <w:br/>
        <w:t>└────────────────────────────────────┬──────────────────────────────────────┘</w:t>
        <w:br/>
        <w:t xml:space="preserve">                                     │ (Compose State / Callbacks)</w:t>
        <w:br/>
        <w:t>┌────────────────────────────────────▼──────────────────────────────────────┐</w:t>
        <w:br/>
        <w:t>│                           BUSINESS LOGIC LAYER                            │</w:t>
        <w:br/>
        <w:t>│  HomeSyncViewModel  │  AuthManager  │  ChildQuestManager  │  ScreenTime   │</w:t>
        <w:br/>
        <w:t>│  SafeZoneManager    │  ChildRewards │  ParentalControl    │  AdultTaskManager│</w:t>
        <w:br/>
        <w:t>└─────────────────┬──────────────────────────────────────┬──────────────────┘</w:t>
        <w:br/>
        <w:t xml:space="preserve">                  │                                      │</w:t>
        <w:br/>
        <w:t>┌─────────────────▼───────────────────┐  ┌───────────────▼──────────────────┐</w:t>
        <w:br/>
        <w:t>│       LOCAL STORAGE LAYER           │  │       CLOUD BACKEND LAYER        │</w:t>
        <w:br/>
        <w:t>│ SharedPreferences (homesync_*_prefs)│  │ Firebase Auth (Anonymous/Google) │</w:t>
        <w:br/>
        <w:t>│ Internal Storage (filesDir PNGs)    │  │ Cloud Firestore (hs_quests, etc) │</w:t>
        <w:br/>
        <w:t>│ Android NotificationChannel         │  │ Realtime DB (hs_*_profiles)      │</w:t>
        <w:br/>
        <w:t>└─────────────────────────────────────┘  │ Firebase Storage (hs_*_photos)   │</w:t>
        <w:br/>
        <w:t xml:space="preserve">                                         └────────────────┬─────────────────┘</w:t>
        <w:br/>
        <w:t xml:space="preserve">                                                          │</w:t>
        <w:br/>
        <w:t xml:space="preserve">                                         ┌────────────────▼─────────────────┐</w:t>
        <w:br/>
        <w:t xml:space="preserve">                                         │     EXTERNAL GIS SERVICES        │</w:t>
        <w:br/>
        <w:t xml:space="preserve">                                         │ Google Location (FusedClient)    │</w:t>
        <w:br/>
        <w:t xml:space="preserve">                                         │ Tile Mirrors (Google/OSM)        │</w:t>
        <w:br/>
        <w:t xml:space="preserve">                                         └──────────────────────────────────┘</w:t>
      </w:r>
    </w:p>
    <w:p>
      <w:pPr>
        <w:keepNext/>
        <w:spacing w:before="360" w:after="160"/>
      </w:pPr>
      <w:r>
        <w:rPr>
          <w:rFonts w:ascii="Calibri" w:hAnsi="Calibri"/>
          <w:b/>
          <w:color w:val="1E3A8A"/>
          <w:sz w:val="36"/>
        </w:rPr>
        <w:t>2. Business Model</w:t>
      </w:r>
    </w:p>
    <w:p>
      <w:pPr>
        <w:keepNext/>
        <w:spacing w:before="280" w:after="120"/>
      </w:pPr>
      <w:r>
        <w:rPr>
          <w:rFonts w:ascii="Calibri" w:hAnsi="Calibri"/>
          <w:b/>
          <w:color w:val="0284C7"/>
          <w:sz w:val="28"/>
        </w:rPr>
        <w:t>2.1 Business Overview</w:t>
      </w:r>
    </w:p>
    <w:p>
      <w:pPr>
        <w:spacing w:after="120" w:line="276" w:lineRule="auto"/>
      </w:pPr>
      <w:r>
        <w:rPr>
          <w:color w:val="0F172A"/>
        </w:rPr>
        <w:t>HomeSync solves a growing modern family dilemma: balancing child safety, device screen time control, and household chore completion without creating constant friction between parents and children. By combining real-time GPS tracking with a gamified quest/reward ecosystem and habit arcade minigames, HomeSync transforms daily routine enforcement into an engaging, rewarding experience for children while granting parents total peace of mind.</w:t>
      </w:r>
    </w:p>
    <w:p>
      <w:pPr>
        <w:keepNext/>
        <w:spacing w:before="280" w:after="120"/>
      </w:pPr>
      <w:r>
        <w:rPr>
          <w:rFonts w:ascii="Calibri" w:hAnsi="Calibri"/>
          <w:b/>
          <w:color w:val="0284C7"/>
          <w:sz w:val="28"/>
        </w:rPr>
        <w:t>2.2 Target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1728"/>
            <w:shd w:fill="1E3A8A"/>
            <w:tcMar>
              <w:top w:w="140" w:type="dxa"/>
              <w:bottom w:w="140" w:type="dxa"/>
              <w:left w:w="140" w:type="dxa"/>
              <w:right w:w="140" w:type="dxa"/>
            </w:tcMar>
            <w:vAlign w:val="center"/>
          </w:tcPr>
          <w:p>
            <w:pPr>
              <w:jc w:val="left"/>
            </w:pPr>
            <w:r>
              <w:rPr>
                <w:b/>
                <w:color w:val="FFFFFF"/>
                <w:sz w:val="19"/>
              </w:rPr>
              <w:t>User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c>
          <w:tcPr>
            <w:tcW w:type="dxa" w:w="2592"/>
            <w:shd w:fill="1E3A8A"/>
            <w:tcMar>
              <w:top w:w="140" w:type="dxa"/>
              <w:bottom w:w="140" w:type="dxa"/>
              <w:left w:w="140" w:type="dxa"/>
              <w:right w:w="140" w:type="dxa"/>
            </w:tcMar>
            <w:vAlign w:val="center"/>
          </w:tcPr>
          <w:p>
            <w:pPr>
              <w:jc w:val="left"/>
            </w:pPr>
            <w:r>
              <w:rPr>
                <w:b/>
                <w:color w:val="FFFFFF"/>
                <w:sz w:val="19"/>
              </w:rPr>
              <w:t>Key Requirements</w:t>
            </w:r>
          </w:p>
        </w:tc>
        <w:tc>
          <w:tcPr>
            <w:tcW w:type="dxa" w:w="2736"/>
            <w:shd w:fill="1E3A8A"/>
            <w:tcMar>
              <w:top w:w="140" w:type="dxa"/>
              <w:bottom w:w="140" w:type="dxa"/>
              <w:left w:w="140" w:type="dxa"/>
              <w:right w:w="140" w:type="dxa"/>
            </w:tcMar>
            <w:vAlign w:val="center"/>
          </w:tcPr>
          <w:p>
            <w:pPr>
              <w:jc w:val="left"/>
            </w:pPr>
            <w:r>
              <w:rPr>
                <w:b/>
                <w:color w:val="FFFFFF"/>
                <w:sz w:val="19"/>
              </w:rPr>
              <w:t>Main Activities in Application</w:t>
            </w:r>
          </w:p>
        </w:tc>
      </w:tr>
      <w:tr>
        <w:tc>
          <w:tcPr>
            <w:tcW w:type="dxa" w:w="1728"/>
            <w:shd w:fill="FFFFFF"/>
            <w:tcMar>
              <w:top w:w="100" w:type="dxa"/>
              <w:bottom w:w="100" w:type="dxa"/>
              <w:left w:w="140" w:type="dxa"/>
              <w:right w:w="140" w:type="dxa"/>
            </w:tcMar>
            <w:vAlign w:val="center"/>
          </w:tcPr>
          <w:p>
            <w:pPr>
              <w:jc w:val="left"/>
            </w:pPr>
            <w:r>
              <w:rPr>
                <w:color w:val="0F172A"/>
                <w:sz w:val="18"/>
              </w:rPr>
              <w:t>Parents / Guardians</w:t>
            </w:r>
          </w:p>
        </w:tc>
        <w:tc>
          <w:tcPr>
            <w:tcW w:type="dxa" w:w="2304"/>
            <w:shd w:fill="FFFFFF"/>
            <w:tcMar>
              <w:top w:w="100" w:type="dxa"/>
              <w:bottom w:w="100" w:type="dxa"/>
              <w:left w:w="140" w:type="dxa"/>
              <w:right w:w="140" w:type="dxa"/>
            </w:tcMar>
            <w:vAlign w:val="center"/>
          </w:tcPr>
          <w:p>
            <w:pPr>
              <w:jc w:val="left"/>
            </w:pPr>
            <w:r>
              <w:rPr>
                <w:color w:val="0F172A"/>
                <w:sz w:val="18"/>
              </w:rPr>
              <w:t>Working or busy parents seeking reliable child location tracking and automated chore verification.</w:t>
            </w:r>
          </w:p>
        </w:tc>
        <w:tc>
          <w:tcPr>
            <w:tcW w:type="dxa" w:w="2592"/>
            <w:shd w:fill="FFFFFF"/>
            <w:tcMar>
              <w:top w:w="100" w:type="dxa"/>
              <w:bottom w:w="100" w:type="dxa"/>
              <w:left w:w="140" w:type="dxa"/>
              <w:right w:w="140" w:type="dxa"/>
            </w:tcMar>
            <w:vAlign w:val="center"/>
          </w:tcPr>
          <w:p>
            <w:pPr>
              <w:jc w:val="left"/>
            </w:pPr>
            <w:r>
              <w:rPr>
                <w:color w:val="0F172A"/>
                <w:sz w:val="18"/>
              </w:rPr>
              <w:t>Real-time GPS visibility, custom geofence alerts, remote device lock, chore proof verification.</w:t>
            </w:r>
          </w:p>
        </w:tc>
        <w:tc>
          <w:tcPr>
            <w:tcW w:type="dxa" w:w="2736"/>
            <w:shd w:fill="FFFFFF"/>
            <w:tcMar>
              <w:top w:w="100" w:type="dxa"/>
              <w:bottom w:w="100" w:type="dxa"/>
              <w:left w:w="140" w:type="dxa"/>
              <w:right w:w="140" w:type="dxa"/>
            </w:tcMar>
            <w:vAlign w:val="center"/>
          </w:tcPr>
          <w:p>
            <w:pPr>
              <w:jc w:val="left"/>
            </w:pPr>
            <w:r>
              <w:rPr>
                <w:color w:val="0F172A"/>
                <w:sz w:val="18"/>
              </w:rPr>
              <w:t>View live map, set safe zones, approve/reject quest photo proofs, manage screen time allowances, track adult household tasks.</w:t>
            </w:r>
          </w:p>
        </w:tc>
      </w:tr>
      <w:tr>
        <w:tc>
          <w:tcPr>
            <w:tcW w:type="dxa" w:w="1728"/>
            <w:shd w:fill="F8FAFC"/>
            <w:tcMar>
              <w:top w:w="100" w:type="dxa"/>
              <w:bottom w:w="100" w:type="dxa"/>
              <w:left w:w="140" w:type="dxa"/>
              <w:right w:w="140" w:type="dxa"/>
            </w:tcMar>
            <w:vAlign w:val="center"/>
          </w:tcPr>
          <w:p>
            <w:pPr>
              <w:jc w:val="left"/>
            </w:pPr>
            <w:r>
              <w:rPr>
                <w:color w:val="0F172A"/>
                <w:sz w:val="18"/>
              </w:rPr>
              <w:t>Monitored Children (Ages 6-15)</w:t>
            </w:r>
          </w:p>
        </w:tc>
        <w:tc>
          <w:tcPr>
            <w:tcW w:type="dxa" w:w="2304"/>
            <w:shd w:fill="F8FAFC"/>
            <w:tcMar>
              <w:top w:w="100" w:type="dxa"/>
              <w:bottom w:w="100" w:type="dxa"/>
              <w:left w:w="140" w:type="dxa"/>
              <w:right w:w="140" w:type="dxa"/>
            </w:tcMar>
            <w:vAlign w:val="center"/>
          </w:tcPr>
          <w:p>
            <w:pPr>
              <w:jc w:val="left"/>
            </w:pPr>
            <w:r>
              <w:rPr>
                <w:color w:val="0F172A"/>
                <w:sz w:val="18"/>
              </w:rPr>
              <w:t>Younger children requiring structure for daily routines and screen time boundaries.</w:t>
            </w:r>
          </w:p>
        </w:tc>
        <w:tc>
          <w:tcPr>
            <w:tcW w:type="dxa" w:w="2592"/>
            <w:shd w:fill="F8FAFC"/>
            <w:tcMar>
              <w:top w:w="100" w:type="dxa"/>
              <w:bottom w:w="100" w:type="dxa"/>
              <w:left w:w="140" w:type="dxa"/>
              <w:right w:w="140" w:type="dxa"/>
            </w:tcMar>
            <w:vAlign w:val="center"/>
          </w:tcPr>
          <w:p>
            <w:pPr>
              <w:jc w:val="left"/>
            </w:pPr>
            <w:r>
              <w:rPr>
                <w:color w:val="0F172A"/>
                <w:sz w:val="18"/>
              </w:rPr>
              <w:t>Engaging visual interface, clear task goals, instant positive reinforcement, emergency SOS access.</w:t>
            </w:r>
          </w:p>
        </w:tc>
        <w:tc>
          <w:tcPr>
            <w:tcW w:type="dxa" w:w="2736"/>
            <w:shd w:fill="F8FAFC"/>
            <w:tcMar>
              <w:top w:w="100" w:type="dxa"/>
              <w:bottom w:w="100" w:type="dxa"/>
              <w:left w:w="140" w:type="dxa"/>
              <w:right w:w="140" w:type="dxa"/>
            </w:tcMar>
            <w:vAlign w:val="center"/>
          </w:tcPr>
          <w:p>
            <w:pPr>
              <w:jc w:val="left"/>
            </w:pPr>
            <w:r>
              <w:rPr>
                <w:color w:val="0F172A"/>
                <w:sz w:val="18"/>
              </w:rPr>
              <w:t>Check daily quests, upload photo proofs, earn stars/coins, unlock avatar characters, play habit arcade games, send safe check-ins.</w:t>
            </w:r>
          </w:p>
        </w:tc>
      </w:tr>
      <w:tr>
        <w:tc>
          <w:tcPr>
            <w:tcW w:type="dxa" w:w="1728"/>
            <w:shd w:fill="FFFFFF"/>
            <w:tcMar>
              <w:top w:w="100" w:type="dxa"/>
              <w:bottom w:w="100" w:type="dxa"/>
              <w:left w:w="140" w:type="dxa"/>
              <w:right w:w="140" w:type="dxa"/>
            </w:tcMar>
            <w:vAlign w:val="center"/>
          </w:tcPr>
          <w:p>
            <w:pPr>
              <w:jc w:val="left"/>
            </w:pPr>
            <w:r>
              <w:rPr>
                <w:color w:val="0F172A"/>
                <w:sz w:val="18"/>
              </w:rPr>
              <w:t>Older Dependents (Ages 16+)</w:t>
            </w:r>
          </w:p>
        </w:tc>
        <w:tc>
          <w:tcPr>
            <w:tcW w:type="dxa" w:w="2304"/>
            <w:shd w:fill="FFFFFF"/>
            <w:tcMar>
              <w:top w:w="100" w:type="dxa"/>
              <w:bottom w:w="100" w:type="dxa"/>
              <w:left w:w="140" w:type="dxa"/>
              <w:right w:w="140" w:type="dxa"/>
            </w:tcMar>
            <w:vAlign w:val="center"/>
          </w:tcPr>
          <w:p>
            <w:pPr>
              <w:jc w:val="left"/>
            </w:pPr>
            <w:r>
              <w:rPr>
                <w:color w:val="0F172A"/>
                <w:sz w:val="18"/>
              </w:rPr>
              <w:t>Older teenagers using family coordination features without strict kid gamification.</w:t>
            </w:r>
          </w:p>
        </w:tc>
        <w:tc>
          <w:tcPr>
            <w:tcW w:type="dxa" w:w="2592"/>
            <w:shd w:fill="FFFFFF"/>
            <w:tcMar>
              <w:top w:w="100" w:type="dxa"/>
              <w:bottom w:w="100" w:type="dxa"/>
              <w:left w:w="140" w:type="dxa"/>
              <w:right w:w="140" w:type="dxa"/>
            </w:tcMar>
            <w:vAlign w:val="center"/>
          </w:tcPr>
          <w:p>
            <w:pPr>
              <w:jc w:val="left"/>
            </w:pPr>
            <w:r>
              <w:rPr>
                <w:color w:val="0F172A"/>
                <w:sz w:val="18"/>
              </w:rPr>
              <w:t>Direct account login, streamlined task tracking, family safety check-ins.</w:t>
            </w:r>
          </w:p>
        </w:tc>
        <w:tc>
          <w:tcPr>
            <w:tcW w:type="dxa" w:w="2736"/>
            <w:shd w:fill="FFFFFF"/>
            <w:tcMar>
              <w:top w:w="100" w:type="dxa"/>
              <w:bottom w:w="100" w:type="dxa"/>
              <w:left w:w="140" w:type="dxa"/>
              <w:right w:w="140" w:type="dxa"/>
            </w:tcMar>
            <w:vAlign w:val="center"/>
          </w:tcPr>
          <w:p>
            <w:pPr>
              <w:jc w:val="left"/>
            </w:pPr>
            <w:r>
              <w:rPr>
                <w:color w:val="0F172A"/>
                <w:sz w:val="18"/>
              </w:rPr>
              <w:t>Complete adult household tasks, check in with parents, manage daily personal errands.</w:t>
            </w:r>
          </w:p>
        </w:tc>
      </w:tr>
    </w:tbl>
    <w:p>
      <w:pPr>
        <w:spacing w:after="120"/>
      </w:pPr>
    </w:p>
    <w:p>
      <w:pPr>
        <w:keepNext/>
        <w:spacing w:before="280" w:after="120"/>
      </w:pPr>
      <w:r>
        <w:rPr>
          <w:rFonts w:ascii="Calibri" w:hAnsi="Calibri"/>
          <w:b/>
          <w:color w:val="0284C7"/>
          <w:sz w:val="28"/>
        </w:rPr>
        <w:t>2.3 Value Proposition</w:t>
      </w:r>
    </w:p>
    <w:p>
      <w:pPr>
        <w:pStyle w:val="ListBullet"/>
        <w:spacing w:after="80" w:line="276" w:lineRule="auto"/>
      </w:pPr>
      <w:r>
        <w:rPr>
          <w:color w:val="0F172A"/>
        </w:rPr>
        <w:t>For Parents: Automated peace of mind through real-time geofenced location alerts, remote screen time control, and visual proof before awarding chore allowances.</w:t>
      </w:r>
    </w:p>
    <w:p>
      <w:pPr>
        <w:pStyle w:val="ListBullet"/>
        <w:spacing w:after="80" w:line="276" w:lineRule="auto"/>
      </w:pPr>
      <w:r>
        <w:rPr>
          <w:color w:val="0F172A"/>
        </w:rPr>
        <w:t>For Children: Gamified daily routines where completing real-world tasks (cleaning room, doing homework) earns virtual currency, level titles, and playable arcade game access.</w:t>
      </w:r>
    </w:p>
    <w:p>
      <w:pPr>
        <w:pStyle w:val="ListBullet"/>
        <w:spacing w:after="80" w:line="276" w:lineRule="auto"/>
      </w:pPr>
      <w:r>
        <w:rPr>
          <w:color w:val="0F172A"/>
        </w:rPr>
        <w:t>For the Family: Elimination of daily arguments over screen time and chores through transparent, automated rules and shared progress tracking.</w:t>
      </w:r>
    </w:p>
    <w:p>
      <w:pPr>
        <w:keepNext/>
        <w:spacing w:before="280" w:after="120"/>
      </w:pPr>
      <w:r>
        <w:rPr>
          <w:rFonts w:ascii="Calibri" w:hAnsi="Calibri"/>
          <w:b/>
          <w:color w:val="0284C7"/>
          <w:sz w:val="28"/>
        </w:rPr>
        <w:t>2.4 Business Process</w:t>
      </w:r>
    </w:p>
    <w:p>
      <w:pPr>
        <w:spacing w:after="120" w:line="276" w:lineRule="auto"/>
      </w:pPr>
      <w:r>
        <w:rPr>
          <w:color w:val="0F172A"/>
        </w:rPr>
        <w:t>Family Onboarding → Account Registration &amp; Device Pairing (HS-XXXXXX)</w:t>
        <w:br/>
        <w:t xml:space="preserve">       │</w:t>
        <w:br/>
        <w:t xml:space="preserve">       ▼</w:t>
        <w:br/>
        <w:t>Daily Routine Loop → Parent assigns Quests &amp; Screen Time Allowance</w:t>
        <w:br/>
        <w:t xml:space="preserve">       │</w:t>
        <w:br/>
        <w:t xml:space="preserve">       ▼</w:t>
        <w:br/>
        <w:t>Child Execution → Child completes Quest &amp; Uploads Photo Proof</w:t>
        <w:br/>
        <w:t xml:space="preserve">       │</w:t>
        <w:br/>
        <w:t xml:space="preserve">       ▼</w:t>
        <w:br/>
        <w:t>Verification &amp; Reward → Parent reviews photo, approves quest → Stars/Coins credited</w:t>
        <w:br/>
        <w:t xml:space="preserve">       │</w:t>
        <w:br/>
        <w:t xml:space="preserve">       ▼</w:t>
        <w:br/>
        <w:t>Safety &amp; Boundary Monitoring → Continuous GPS tracking, Geofence evaluation, Screen Time Countdown</w:t>
      </w:r>
    </w:p>
    <w:p>
      <w:pPr>
        <w:keepNext/>
        <w:spacing w:before="280" w:after="120"/>
      </w:pPr>
      <w:r>
        <w:rPr>
          <w:rFonts w:ascii="Calibri" w:hAnsi="Calibri"/>
          <w:b/>
          <w:color w:val="0284C7"/>
          <w:sz w:val="28"/>
        </w:rPr>
        <w:t>2.5 Revenue Model</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284C7"/>
              <w:top w:val="none"/>
              <w:right w:val="none"/>
              <w:bottom w:val="none"/>
            </w:tcBorders>
          </w:tcPr>
          <w:p>
            <w:pPr>
              <w:spacing w:after="40"/>
            </w:pPr>
            <w:r>
              <w:rPr>
                <w:b/>
                <w:color w:val="1E3A8A"/>
                <w:sz w:val="20"/>
              </w:rPr>
              <w:t>[REVENUE MODEL IMPLEMENTATION STATUS]</w:t>
              <w:br/>
            </w:r>
            <w:r>
              <w:rPr>
                <w:color w:val="0F172A"/>
                <w:sz w:val="19"/>
              </w:rPr>
              <w:t>The current source code implementation does not provide sufficient evidence of an implemented revenue model (no payment SDKs, billing libraries, or subscription paywalls are present in app/build.gradle.kts).</w:t>
            </w:r>
          </w:p>
        </w:tc>
      </w:tr>
    </w:tbl>
    <w:p>
      <w:pPr>
        <w:spacing w:after="80"/>
      </w:pPr>
    </w:p>
    <w:p>
      <w:pPr>
        <w:keepNext/>
        <w:spacing w:before="200" w:after="80"/>
      </w:pPr>
      <w:r>
        <w:rPr>
          <w:rFonts w:ascii="Calibri" w:hAnsi="Calibri"/>
          <w:b/>
          <w:color w:val="0F172A"/>
          <w:sz w:val="24"/>
        </w:rPr>
        <w:t>Potential Future Business Models</w:t>
      </w:r>
    </w:p>
    <w:p>
      <w:pPr>
        <w:pStyle w:val="ListBullet"/>
        <w:spacing w:after="80" w:line="276" w:lineRule="auto"/>
      </w:pPr>
      <w:r>
        <w:rPr>
          <w:color w:val="0F172A"/>
        </w:rPr>
        <w:t>B2C Freemium SaaS: Free core safety map and 3 daily quests; Premium subscription ($4.99/mo) unlocking unlimited safe zones, HD photo proof storage, advanced parental web filters, and exclusive avatar packs.</w:t>
      </w:r>
    </w:p>
    <w:p>
      <w:pPr>
        <w:pStyle w:val="ListBullet"/>
        <w:spacing w:after="80" w:line="276" w:lineRule="auto"/>
      </w:pPr>
      <w:r>
        <w:rPr>
          <w:color w:val="0F172A"/>
        </w:rPr>
        <w:t>Family Plan License: Annual family license ($49.99/yr) covering up to 5 child devices with multi-guardian administrative access.</w:t>
      </w:r>
    </w:p>
    <w:p>
      <w:pPr>
        <w:pStyle w:val="ListBullet"/>
        <w:spacing w:after="80" w:line="276" w:lineRule="auto"/>
      </w:pPr>
      <w:r>
        <w:rPr>
          <w:color w:val="0F172A"/>
        </w:rPr>
        <w:t>Hardware / IoT Integration: Partnering with GPS smartwatches or educational tablet vendors pre-installing HomeSync Child Space.</w:t>
      </w:r>
    </w:p>
    <w:p>
      <w:pPr>
        <w:keepNext/>
        <w:spacing w:before="280" w:after="120"/>
      </w:pPr>
      <w:r>
        <w:rPr>
          <w:rFonts w:ascii="Calibri" w:hAnsi="Calibri"/>
          <w:b/>
          <w:color w:val="0284C7"/>
          <w:sz w:val="28"/>
        </w:rPr>
        <w:t>2.6 Business Model Canvas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rPr>
          <w:tblHeader/>
        </w:trPr>
        <w:tc>
          <w:tcPr>
            <w:tcW w:type="dxa" w:w="2880"/>
            <w:shd w:fill="1E3A8A"/>
            <w:tcMar>
              <w:top w:w="140" w:type="dxa"/>
              <w:bottom w:w="140" w:type="dxa"/>
              <w:left w:w="140" w:type="dxa"/>
              <w:right w:w="140" w:type="dxa"/>
            </w:tcMar>
            <w:vAlign w:val="center"/>
          </w:tcPr>
          <w:p>
            <w:pPr>
              <w:jc w:val="left"/>
            </w:pPr>
            <w:r>
              <w:rPr>
                <w:b/>
                <w:color w:val="FFFFFF"/>
                <w:sz w:val="19"/>
              </w:rPr>
              <w:t>Canvas Building Block</w:t>
            </w:r>
          </w:p>
        </w:tc>
        <w:tc>
          <w:tcPr>
            <w:tcW w:type="dxa" w:w="6480"/>
            <w:shd w:fill="1E3A8A"/>
            <w:tcMar>
              <w:top w:w="140" w:type="dxa"/>
              <w:bottom w:w="140" w:type="dxa"/>
              <w:left w:w="140" w:type="dxa"/>
              <w:right w:w="140" w:type="dxa"/>
            </w:tcMar>
            <w:vAlign w:val="center"/>
          </w:tcPr>
          <w:p>
            <w:pPr>
              <w:jc w:val="left"/>
            </w:pPr>
            <w:r>
              <w:rPr>
                <w:b/>
                <w:color w:val="FFFFFF"/>
                <w:sz w:val="19"/>
              </w:rPr>
              <w:t>Analysis &amp; Implementation Status</w:t>
            </w:r>
          </w:p>
        </w:tc>
      </w:tr>
      <w:tr>
        <w:tc>
          <w:tcPr>
            <w:tcW w:type="dxa" w:w="2880"/>
            <w:shd w:fill="FFFFFF"/>
            <w:tcMar>
              <w:top w:w="100" w:type="dxa"/>
              <w:bottom w:w="100" w:type="dxa"/>
              <w:left w:w="140" w:type="dxa"/>
              <w:right w:w="140" w:type="dxa"/>
            </w:tcMar>
            <w:vAlign w:val="center"/>
          </w:tcPr>
          <w:p>
            <w:pPr>
              <w:jc w:val="left"/>
            </w:pPr>
            <w:r>
              <w:rPr>
                <w:color w:val="0F172A"/>
                <w:sz w:val="18"/>
              </w:rPr>
              <w:t>Key Partners</w:t>
            </w:r>
          </w:p>
        </w:tc>
        <w:tc>
          <w:tcPr>
            <w:tcW w:type="dxa" w:w="6480"/>
            <w:shd w:fill="FFFFFF"/>
            <w:tcMar>
              <w:top w:w="100" w:type="dxa"/>
              <w:bottom w:w="100" w:type="dxa"/>
              <w:left w:w="140" w:type="dxa"/>
              <w:right w:w="140" w:type="dxa"/>
            </w:tcMar>
            <w:vAlign w:val="center"/>
          </w:tcPr>
          <w:p>
            <w:pPr>
              <w:jc w:val="left"/>
            </w:pPr>
            <w:r>
              <w:rPr>
                <w:color w:val="0F172A"/>
                <w:sz w:val="18"/>
              </w:rPr>
              <w:t>[Inferred] Map tile providers (Google Maps, OpenStreetMap), Firebase Cloud Infrastructure, Android OS Ecosystem.</w:t>
            </w:r>
          </w:p>
        </w:tc>
      </w:tr>
      <w:tr>
        <w:tc>
          <w:tcPr>
            <w:tcW w:type="dxa" w:w="2880"/>
            <w:shd w:fill="F8FAFC"/>
            <w:tcMar>
              <w:top w:w="100" w:type="dxa"/>
              <w:bottom w:w="100" w:type="dxa"/>
              <w:left w:w="140" w:type="dxa"/>
              <w:right w:w="140" w:type="dxa"/>
            </w:tcMar>
            <w:vAlign w:val="center"/>
          </w:tcPr>
          <w:p>
            <w:pPr>
              <w:jc w:val="left"/>
            </w:pPr>
            <w:r>
              <w:rPr>
                <w:color w:val="0F172A"/>
                <w:sz w:val="18"/>
              </w:rPr>
              <w:t>Key Activities</w:t>
            </w:r>
          </w:p>
        </w:tc>
        <w:tc>
          <w:tcPr>
            <w:tcW w:type="dxa" w:w="6480"/>
            <w:shd w:fill="F8FAFC"/>
            <w:tcMar>
              <w:top w:w="100" w:type="dxa"/>
              <w:bottom w:w="100" w:type="dxa"/>
              <w:left w:w="140" w:type="dxa"/>
              <w:right w:w="140" w:type="dxa"/>
            </w:tcMar>
            <w:vAlign w:val="center"/>
          </w:tcPr>
          <w:p>
            <w:pPr>
              <w:jc w:val="left"/>
            </w:pPr>
            <w:r>
              <w:rPr>
                <w:color w:val="0F172A"/>
                <w:sz w:val="18"/>
              </w:rPr>
              <w:t>[Implemented] Real-time location tracking, safe zone geofencing, quest proof verification, screen time lockout enforcement, habit arcade gaming.</w:t>
            </w:r>
          </w:p>
        </w:tc>
      </w:tr>
      <w:tr>
        <w:tc>
          <w:tcPr>
            <w:tcW w:type="dxa" w:w="2880"/>
            <w:shd w:fill="FFFFFF"/>
            <w:tcMar>
              <w:top w:w="100" w:type="dxa"/>
              <w:bottom w:w="100" w:type="dxa"/>
              <w:left w:w="140" w:type="dxa"/>
              <w:right w:w="140" w:type="dxa"/>
            </w:tcMar>
            <w:vAlign w:val="center"/>
          </w:tcPr>
          <w:p>
            <w:pPr>
              <w:jc w:val="left"/>
            </w:pPr>
            <w:r>
              <w:rPr>
                <w:color w:val="0F172A"/>
                <w:sz w:val="18"/>
              </w:rPr>
              <w:t>Key Resources</w:t>
            </w:r>
          </w:p>
        </w:tc>
        <w:tc>
          <w:tcPr>
            <w:tcW w:type="dxa" w:w="6480"/>
            <w:shd w:fill="FFFFFF"/>
            <w:tcMar>
              <w:top w:w="100" w:type="dxa"/>
              <w:bottom w:w="100" w:type="dxa"/>
              <w:left w:w="140" w:type="dxa"/>
              <w:right w:w="140" w:type="dxa"/>
            </w:tcMar>
            <w:vAlign w:val="center"/>
          </w:tcPr>
          <w:p>
            <w:pPr>
              <w:jc w:val="left"/>
            </w:pPr>
            <w:r>
              <w:rPr>
                <w:color w:val="0F172A"/>
                <w:sz w:val="18"/>
              </w:rPr>
              <w:t>[Implemented] Jetpack Compose UI codebase, Firebase Firestore/RTDB infrastructure, Leaflet GIS engine, local utility algorithms.</w:t>
            </w:r>
          </w:p>
        </w:tc>
      </w:tr>
      <w:tr>
        <w:tc>
          <w:tcPr>
            <w:tcW w:type="dxa" w:w="2880"/>
            <w:shd w:fill="F8FAFC"/>
            <w:tcMar>
              <w:top w:w="100" w:type="dxa"/>
              <w:bottom w:w="100" w:type="dxa"/>
              <w:left w:w="140" w:type="dxa"/>
              <w:right w:w="140" w:type="dxa"/>
            </w:tcMar>
            <w:vAlign w:val="center"/>
          </w:tcPr>
          <w:p>
            <w:pPr>
              <w:jc w:val="left"/>
            </w:pPr>
            <w:r>
              <w:rPr>
                <w:color w:val="0F172A"/>
                <w:sz w:val="18"/>
              </w:rPr>
              <w:t>Value Propositions</w:t>
            </w:r>
          </w:p>
        </w:tc>
        <w:tc>
          <w:tcPr>
            <w:tcW w:type="dxa" w:w="6480"/>
            <w:shd w:fill="F8FAFC"/>
            <w:tcMar>
              <w:top w:w="100" w:type="dxa"/>
              <w:bottom w:w="100" w:type="dxa"/>
              <w:left w:w="140" w:type="dxa"/>
              <w:right w:w="140" w:type="dxa"/>
            </w:tcMar>
            <w:vAlign w:val="center"/>
          </w:tcPr>
          <w:p>
            <w:pPr>
              <w:jc w:val="left"/>
            </w:pPr>
            <w:r>
              <w:rPr>
                <w:color w:val="0F172A"/>
                <w:sz w:val="18"/>
              </w:rPr>
              <w:t>[Implemented] Integrated family safety + chore gamification + screen time management in a single native app.</w:t>
            </w:r>
          </w:p>
        </w:tc>
      </w:tr>
      <w:tr>
        <w:tc>
          <w:tcPr>
            <w:tcW w:type="dxa" w:w="2880"/>
            <w:shd w:fill="FFFFFF"/>
            <w:tcMar>
              <w:top w:w="100" w:type="dxa"/>
              <w:bottom w:w="100" w:type="dxa"/>
              <w:left w:w="140" w:type="dxa"/>
              <w:right w:w="140" w:type="dxa"/>
            </w:tcMar>
            <w:vAlign w:val="center"/>
          </w:tcPr>
          <w:p>
            <w:pPr>
              <w:jc w:val="left"/>
            </w:pPr>
            <w:r>
              <w:rPr>
                <w:color w:val="0F172A"/>
                <w:sz w:val="18"/>
              </w:rPr>
              <w:t>Customer Relationships</w:t>
            </w:r>
          </w:p>
        </w:tc>
        <w:tc>
          <w:tcPr>
            <w:tcW w:type="dxa" w:w="6480"/>
            <w:shd w:fill="FFFFFF"/>
            <w:tcMar>
              <w:top w:w="100" w:type="dxa"/>
              <w:bottom w:w="100" w:type="dxa"/>
              <w:left w:w="140" w:type="dxa"/>
              <w:right w:w="140" w:type="dxa"/>
            </w:tcMar>
            <w:vAlign w:val="center"/>
          </w:tcPr>
          <w:p>
            <w:pPr>
              <w:jc w:val="left"/>
            </w:pPr>
            <w:r>
              <w:rPr>
                <w:color w:val="0F172A"/>
                <w:sz w:val="18"/>
              </w:rPr>
              <w:t>[Implemented] Self-service pairing via 6-character codes; automated status bar alerts; transparent reward feedback loops.</w:t>
            </w:r>
          </w:p>
        </w:tc>
      </w:tr>
      <w:tr>
        <w:tc>
          <w:tcPr>
            <w:tcW w:type="dxa" w:w="2880"/>
            <w:shd w:fill="F8FAFC"/>
            <w:tcMar>
              <w:top w:w="100" w:type="dxa"/>
              <w:bottom w:w="100" w:type="dxa"/>
              <w:left w:w="140" w:type="dxa"/>
              <w:right w:w="140" w:type="dxa"/>
            </w:tcMar>
            <w:vAlign w:val="center"/>
          </w:tcPr>
          <w:p>
            <w:pPr>
              <w:jc w:val="left"/>
            </w:pPr>
            <w:r>
              <w:rPr>
                <w:color w:val="0F172A"/>
                <w:sz w:val="18"/>
              </w:rPr>
              <w:t>Channels</w:t>
            </w:r>
          </w:p>
        </w:tc>
        <w:tc>
          <w:tcPr>
            <w:tcW w:type="dxa" w:w="6480"/>
            <w:shd w:fill="F8FAFC"/>
            <w:tcMar>
              <w:top w:w="100" w:type="dxa"/>
              <w:bottom w:w="100" w:type="dxa"/>
              <w:left w:w="140" w:type="dxa"/>
              <w:right w:w="140" w:type="dxa"/>
            </w:tcMar>
            <w:vAlign w:val="center"/>
          </w:tcPr>
          <w:p>
            <w:pPr>
              <w:jc w:val="left"/>
            </w:pPr>
            <w:r>
              <w:rPr>
                <w:color w:val="0F172A"/>
                <w:sz w:val="18"/>
              </w:rPr>
              <w:t>[Inferred] Google Play Store distribution, organic family referrals, school parent networks.</w:t>
            </w:r>
          </w:p>
        </w:tc>
      </w:tr>
      <w:tr>
        <w:tc>
          <w:tcPr>
            <w:tcW w:type="dxa" w:w="2880"/>
            <w:shd w:fill="FFFFFF"/>
            <w:tcMar>
              <w:top w:w="100" w:type="dxa"/>
              <w:bottom w:w="100" w:type="dxa"/>
              <w:left w:w="140" w:type="dxa"/>
              <w:right w:w="140" w:type="dxa"/>
            </w:tcMar>
            <w:vAlign w:val="center"/>
          </w:tcPr>
          <w:p>
            <w:pPr>
              <w:jc w:val="left"/>
            </w:pPr>
            <w:r>
              <w:rPr>
                <w:color w:val="0F172A"/>
                <w:sz w:val="18"/>
              </w:rPr>
              <w:t>Customer Segments</w:t>
            </w:r>
          </w:p>
        </w:tc>
        <w:tc>
          <w:tcPr>
            <w:tcW w:type="dxa" w:w="6480"/>
            <w:shd w:fill="FFFFFF"/>
            <w:tcMar>
              <w:top w:w="100" w:type="dxa"/>
              <w:bottom w:w="100" w:type="dxa"/>
              <w:left w:w="140" w:type="dxa"/>
              <w:right w:w="140" w:type="dxa"/>
            </w:tcMar>
            <w:vAlign w:val="center"/>
          </w:tcPr>
          <w:p>
            <w:pPr>
              <w:jc w:val="left"/>
            </w:pPr>
            <w:r>
              <w:rPr>
                <w:color w:val="0F172A"/>
                <w:sz w:val="18"/>
              </w:rPr>
              <w:t>[Implemented] Parents/Guardians seeking child monitoring; children aged 6-15 needing routine motivation.</w:t>
            </w:r>
          </w:p>
        </w:tc>
      </w:tr>
      <w:tr>
        <w:tc>
          <w:tcPr>
            <w:tcW w:type="dxa" w:w="2880"/>
            <w:shd w:fill="F8FAFC"/>
            <w:tcMar>
              <w:top w:w="100" w:type="dxa"/>
              <w:bottom w:w="100" w:type="dxa"/>
              <w:left w:w="140" w:type="dxa"/>
              <w:right w:w="140" w:type="dxa"/>
            </w:tcMar>
            <w:vAlign w:val="center"/>
          </w:tcPr>
          <w:p>
            <w:pPr>
              <w:jc w:val="left"/>
            </w:pPr>
            <w:r>
              <w:rPr>
                <w:color w:val="0F172A"/>
                <w:sz w:val="18"/>
              </w:rPr>
              <w:t>Cost Structure</w:t>
            </w:r>
          </w:p>
        </w:tc>
        <w:tc>
          <w:tcPr>
            <w:tcW w:type="dxa" w:w="6480"/>
            <w:shd w:fill="F8FAFC"/>
            <w:tcMar>
              <w:top w:w="100" w:type="dxa"/>
              <w:bottom w:w="100" w:type="dxa"/>
              <w:left w:w="140" w:type="dxa"/>
              <w:right w:w="140" w:type="dxa"/>
            </w:tcMar>
            <w:vAlign w:val="center"/>
          </w:tcPr>
          <w:p>
            <w:pPr>
              <w:jc w:val="left"/>
            </w:pPr>
            <w:r>
              <w:rPr>
                <w:color w:val="0F172A"/>
                <w:sz w:val="18"/>
              </w:rPr>
              <w:t>[Inferred] Firebase Cloud usage fees (Firestore reads/writes, Storage bandwidth), Google Maps API quota costs, developer maintenance.</w:t>
            </w:r>
          </w:p>
        </w:tc>
      </w:tr>
      <w:tr>
        <w:tc>
          <w:tcPr>
            <w:tcW w:type="dxa" w:w="2880"/>
            <w:shd w:fill="FFFFFF"/>
            <w:tcMar>
              <w:top w:w="100" w:type="dxa"/>
              <w:bottom w:w="100" w:type="dxa"/>
              <w:left w:w="140" w:type="dxa"/>
              <w:right w:w="140" w:type="dxa"/>
            </w:tcMar>
            <w:vAlign w:val="center"/>
          </w:tcPr>
          <w:p>
            <w:pPr>
              <w:jc w:val="left"/>
            </w:pPr>
            <w:r>
              <w:rPr>
                <w:color w:val="0F172A"/>
                <w:sz w:val="18"/>
              </w:rPr>
              <w:t>Revenue Streams</w:t>
            </w:r>
          </w:p>
        </w:tc>
        <w:tc>
          <w:tcPr>
            <w:tcW w:type="dxa" w:w="6480"/>
            <w:shd w:fill="FFFFFF"/>
            <w:tcMar>
              <w:top w:w="100" w:type="dxa"/>
              <w:bottom w:w="100" w:type="dxa"/>
              <w:left w:w="140" w:type="dxa"/>
              <w:right w:w="140" w:type="dxa"/>
            </w:tcMar>
            <w:vAlign w:val="center"/>
          </w:tcPr>
          <w:p>
            <w:pPr>
              <w:jc w:val="left"/>
            </w:pPr>
            <w:r>
              <w:rPr>
                <w:color w:val="0F172A"/>
                <w:sz w:val="18"/>
              </w:rPr>
              <w:t>[Proposed Future] Monthly/Annual Premium Subscriptions, Avatar/Theme microtransactions, Family Enterprise Licensing.</w:t>
            </w:r>
          </w:p>
        </w:tc>
      </w:tr>
    </w:tbl>
    <w:p>
      <w:pPr>
        <w:spacing w:after="120"/>
      </w:pPr>
    </w:p>
    <w:p>
      <w:pPr>
        <w:keepNext/>
        <w:spacing w:before="280" w:after="120"/>
      </w:pPr>
      <w:r>
        <w:rPr>
          <w:rFonts w:ascii="Calibri" w:hAnsi="Calibri"/>
          <w:b/>
          <w:color w:val="0284C7"/>
          <w:sz w:val="28"/>
        </w:rPr>
        <w:t>2.7 Customer Journey</w:t>
      </w:r>
    </w:p>
    <w:p>
      <w:pPr>
        <w:spacing w:after="120" w:line="276" w:lineRule="auto"/>
      </w:pPr>
      <w:r>
        <w:rPr>
          <w:color w:val="0F172A"/>
        </w:rPr>
        <w:t>Stage 1: Discovery → Parent downloads HomeSync from app store seeking screen time or safety control.</w:t>
      </w:r>
    </w:p>
    <w:p>
      <w:pPr>
        <w:spacing w:after="120" w:line="276" w:lineRule="auto"/>
      </w:pPr>
      <w:r>
        <w:rPr>
          <w:color w:val="0F172A"/>
        </w:rPr>
        <w:t>Stage 2: Pairing → Parent creates Guardian account, installs HomeSync on child device, enters pairing code (HS-849201).</w:t>
      </w:r>
    </w:p>
    <w:p>
      <w:pPr>
        <w:spacing w:after="120" w:line="276" w:lineRule="auto"/>
      </w:pPr>
      <w:r>
        <w:rPr>
          <w:color w:val="0F172A"/>
        </w:rPr>
        <w:t>Stage 3: Setup → Parent draws custom Safe Zones (Home, School) on LiveSafetyMap and creates initial daily quests.</w:t>
      </w:r>
    </w:p>
    <w:p>
      <w:pPr>
        <w:spacing w:after="120" w:line="276" w:lineRule="auto"/>
      </w:pPr>
      <w:r>
        <w:rPr>
          <w:color w:val="0F172A"/>
        </w:rPr>
        <w:t>Stage 4: Daily Engagement → Child completes homework, uploads photo proof, earns Stars, unlocks RoboPup avatar, and plays Habit Blitz.</w:t>
      </w:r>
    </w:p>
    <w:p>
      <w:pPr>
        <w:spacing w:after="120" w:line="276" w:lineRule="auto"/>
      </w:pPr>
      <w:r>
        <w:rPr>
          <w:color w:val="0F172A"/>
        </w:rPr>
        <w:t>Stage 5: Retention → Parent receives instant safe arrival check-ins and photo proofs, embedding HomeSync into daily family life.</w:t>
      </w:r>
    </w:p>
    <w:p>
      <w:pPr>
        <w:keepNext/>
        <w:spacing w:before="280" w:after="120"/>
      </w:pPr>
      <w:r>
        <w:rPr>
          <w:rFonts w:ascii="Calibri" w:hAnsi="Calibri"/>
          <w:b/>
          <w:color w:val="0284C7"/>
          <w:sz w:val="28"/>
        </w:rPr>
        <w:t>2.8 Competitive / Business Advantages</w:t>
      </w:r>
    </w:p>
    <w:p>
      <w:pPr>
        <w:pStyle w:val="ListBullet"/>
        <w:spacing w:after="80" w:line="276" w:lineRule="auto"/>
      </w:pPr>
      <w:r>
        <w:rPr>
          <w:color w:val="0F172A"/>
        </w:rPr>
        <w:t>Dual-Role Single Binary: Both Parent and Child experiences exist within a single Android APK, dynamically routed based on user age and login role.</w:t>
      </w:r>
    </w:p>
    <w:p>
      <w:pPr>
        <w:pStyle w:val="ListBullet"/>
        <w:spacing w:after="80" w:line="276" w:lineRule="auto"/>
      </w:pPr>
      <w:r>
        <w:rPr>
          <w:color w:val="0F172A"/>
        </w:rPr>
        <w:t>Photo Proof Chore Verification: Unlike generic screen time blockers, HomeSync requires visual proof before awarding rewards, preventing false claims.</w:t>
      </w:r>
    </w:p>
    <w:p>
      <w:pPr>
        <w:pStyle w:val="ListBullet"/>
        <w:spacing w:after="80" w:line="276" w:lineRule="auto"/>
      </w:pPr>
      <w:r>
        <w:rPr>
          <w:color w:val="0F172A"/>
        </w:rPr>
        <w:t>Hybrid GIS Engine: Leaflet.js integration allows seamless switching between Google Maps satellite views and OpenStreetMap street layers with zero API key dependency.</w:t>
      </w:r>
    </w:p>
    <w:p>
      <w:pPr>
        <w:keepNext/>
        <w:spacing w:before="280" w:after="120"/>
      </w:pPr>
      <w:r>
        <w:rPr>
          <w:rFonts w:ascii="Calibri" w:hAnsi="Calibri"/>
          <w:b/>
          <w:color w:val="0284C7"/>
          <w:sz w:val="28"/>
        </w:rPr>
        <w:t>2.9 Business Limitations</w:t>
      </w:r>
    </w:p>
    <w:p>
      <w:pPr>
        <w:pStyle w:val="ListBullet"/>
        <w:spacing w:after="80" w:line="276" w:lineRule="auto"/>
      </w:pPr>
      <w:r>
        <w:rPr>
          <w:color w:val="0F172A"/>
        </w:rPr>
        <w:t>Lack of Billing Infrastructure: No Google Play Billing SDK integrated; monetization cannot occur without code updates.</w:t>
      </w:r>
    </w:p>
    <w:p>
      <w:pPr>
        <w:pStyle w:val="ListBullet"/>
        <w:spacing w:after="80" w:line="276" w:lineRule="auto"/>
      </w:pPr>
      <w:r>
        <w:rPr>
          <w:color w:val="0F172A"/>
        </w:rPr>
        <w:t>Foreground Location Reliance: GPS updates rely on active app lifecycle; background service worker for 24/7 background location tracking is limited.</w:t>
      </w:r>
    </w:p>
    <w:p>
      <w:pPr>
        <w:pStyle w:val="ListBullet"/>
        <w:spacing w:after="80" w:line="276" w:lineRule="auto"/>
      </w:pPr>
      <w:r>
        <w:rPr>
          <w:color w:val="0F172A"/>
        </w:rPr>
        <w:t>Single Device Local State: SharedPreferences storage locks user data to the specific physical device unless synced via Firebase.</w:t>
      </w:r>
    </w:p>
    <w:p>
      <w:pPr>
        <w:keepNext/>
        <w:spacing w:before="280" w:after="120"/>
      </w:pPr>
      <w:r>
        <w:rPr>
          <w:rFonts w:ascii="Calibri" w:hAnsi="Calibri"/>
          <w:b/>
          <w:color w:val="0284C7"/>
          <w:sz w:val="28"/>
        </w:rPr>
        <w:t>2.10 Future Business Opportunities</w:t>
      </w:r>
    </w:p>
    <w:p>
      <w:pPr>
        <w:pStyle w:val="ListBullet"/>
        <w:spacing w:after="80" w:line="276" w:lineRule="auto"/>
      </w:pPr>
      <w:r>
        <w:rPr>
          <w:color w:val="0F172A"/>
        </w:rPr>
        <w:t>Short-Term: Integrate Google Play In-App Billing for premium avatar purchases.</w:t>
      </w:r>
    </w:p>
    <w:p>
      <w:pPr>
        <w:pStyle w:val="ListBullet"/>
        <w:spacing w:after="80" w:line="276" w:lineRule="auto"/>
      </w:pPr>
      <w:r>
        <w:rPr>
          <w:color w:val="0F172A"/>
        </w:rPr>
        <w:t>Medium-Term: Implement AI-assisted photo proof verification (automatically detecting cleaned room or completed math worksheet).</w:t>
      </w:r>
    </w:p>
    <w:p>
      <w:pPr>
        <w:pStyle w:val="ListBullet"/>
        <w:spacing w:after="80" w:line="276" w:lineRule="auto"/>
      </w:pPr>
      <w:r>
        <w:rPr>
          <w:color w:val="0F172A"/>
        </w:rPr>
        <w:t>Long-Term: Expand to cross-platform iOS (SwiftUI) and web dashboard for school administrators.</w:t>
      </w:r>
    </w:p>
    <w:p>
      <w:pPr>
        <w:keepNext/>
        <w:spacing w:before="360" w:after="160"/>
      </w:pPr>
      <w:r>
        <w:rPr>
          <w:rFonts w:ascii="Calibri" w:hAnsi="Calibri"/>
          <w:b/>
          <w:color w:val="1E3A8A"/>
          <w:sz w:val="36"/>
        </w:rPr>
        <w:t>3. Database and Data Storage Details</w:t>
      </w:r>
    </w:p>
    <w:p>
      <w:pPr>
        <w:keepNext/>
        <w:spacing w:before="280" w:after="120"/>
      </w:pPr>
      <w:r>
        <w:rPr>
          <w:rFonts w:ascii="Calibri" w:hAnsi="Calibri"/>
          <w:b/>
          <w:color w:val="0284C7"/>
          <w:sz w:val="28"/>
        </w:rPr>
        <w:t>3.1 Database Overview</w:t>
      </w:r>
    </w:p>
    <w:p>
      <w:pPr>
        <w:spacing w:after="120" w:line="276" w:lineRule="auto"/>
      </w:pPr>
      <w:r>
        <w:rPr>
          <w:color w:val="0F172A"/>
        </w:rPr>
        <w:t>HomeSync utilizes a hybrid multi-tier storage architecture combining local Android key-value/JSON SharedPreferences, internal file storage, Cloud Firestore document collections, Firebase Realtime Database nodes, and Firebase Cloud Storage buckets.</w:t>
      </w:r>
    </w:p>
    <w:p>
      <w:pPr>
        <w:keepNext/>
        <w:spacing w:before="280" w:after="120"/>
      </w:pPr>
      <w:r>
        <w:rPr>
          <w:rFonts w:ascii="Calibri" w:hAnsi="Calibri"/>
          <w:b/>
          <w:color w:val="0284C7"/>
          <w:sz w:val="28"/>
        </w:rPr>
        <w:t>3.2 Database Tables / Collections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592"/>
            <w:shd w:fill="1E3A8A"/>
            <w:tcMar>
              <w:top w:w="140" w:type="dxa"/>
              <w:bottom w:w="140" w:type="dxa"/>
              <w:left w:w="140" w:type="dxa"/>
              <w:right w:w="140" w:type="dxa"/>
            </w:tcMar>
            <w:vAlign w:val="center"/>
          </w:tcPr>
          <w:p>
            <w:pPr>
              <w:jc w:val="left"/>
            </w:pPr>
            <w:r>
              <w:rPr>
                <w:b/>
                <w:color w:val="FFFFFF"/>
                <w:sz w:val="19"/>
              </w:rPr>
              <w:t>Storage Entity / Table Name</w:t>
            </w:r>
          </w:p>
        </w:tc>
        <w:tc>
          <w:tcPr>
            <w:tcW w:type="dxa" w:w="2016"/>
            <w:shd w:fill="1E3A8A"/>
            <w:tcMar>
              <w:top w:w="140" w:type="dxa"/>
              <w:bottom w:w="140" w:type="dxa"/>
              <w:left w:w="140" w:type="dxa"/>
              <w:right w:w="140" w:type="dxa"/>
            </w:tcMar>
            <w:vAlign w:val="center"/>
          </w:tcPr>
          <w:p>
            <w:pPr>
              <w:jc w:val="left"/>
            </w:pPr>
            <w:r>
              <w:rPr>
                <w:b/>
                <w:color w:val="FFFFFF"/>
                <w:sz w:val="19"/>
              </w:rPr>
              <w:t>Type / Provider</w:t>
            </w:r>
          </w:p>
        </w:tc>
        <w:tc>
          <w:tcPr>
            <w:tcW w:type="dxa" w:w="2160"/>
            <w:shd w:fill="1E3A8A"/>
            <w:tcMar>
              <w:top w:w="140" w:type="dxa"/>
              <w:bottom w:w="140" w:type="dxa"/>
              <w:left w:w="140" w:type="dxa"/>
              <w:right w:w="140" w:type="dxa"/>
            </w:tcMar>
            <w:vAlign w:val="center"/>
          </w:tcPr>
          <w:p>
            <w:pPr>
              <w:jc w:val="left"/>
            </w:pPr>
            <w:r>
              <w:rPr>
                <w:b/>
                <w:color w:val="FFFFFF"/>
                <w:sz w:val="19"/>
              </w:rPr>
              <w:t>Primary Key / Document ID</w:t>
            </w:r>
          </w:p>
        </w:tc>
        <w:tc>
          <w:tcPr>
            <w:tcW w:type="dxa" w:w="2592"/>
            <w:shd w:fill="1E3A8A"/>
            <w:tcMar>
              <w:top w:w="140" w:type="dxa"/>
              <w:bottom w:w="140" w:type="dxa"/>
              <w:left w:w="140" w:type="dxa"/>
              <w:right w:w="140" w:type="dxa"/>
            </w:tcMar>
            <w:vAlign w:val="center"/>
          </w:tcPr>
          <w:p>
            <w:pPr>
              <w:jc w:val="left"/>
            </w:pPr>
            <w:r>
              <w:rPr>
                <w:b/>
                <w:color w:val="FFFFFF"/>
                <w:sz w:val="19"/>
              </w:rPr>
              <w:t>Main Purpose</w:t>
            </w:r>
          </w:p>
        </w:tc>
      </w:tr>
      <w:tr>
        <w:tc>
          <w:tcPr>
            <w:tcW w:type="dxa" w:w="2592"/>
            <w:shd w:fill="FFFFFF"/>
            <w:tcMar>
              <w:top w:w="100" w:type="dxa"/>
              <w:bottom w:w="100" w:type="dxa"/>
              <w:left w:w="140" w:type="dxa"/>
              <w:right w:w="140" w:type="dxa"/>
            </w:tcMar>
            <w:vAlign w:val="center"/>
          </w:tcPr>
          <w:p>
            <w:pPr>
              <w:jc w:val="left"/>
            </w:pPr>
            <w:r>
              <w:rPr>
                <w:color w:val="0F172A"/>
                <w:sz w:val="18"/>
              </w:rPr>
              <w:t>homesync_auth_accounts_prefs</w:t>
            </w:r>
          </w:p>
        </w:tc>
        <w:tc>
          <w:tcPr>
            <w:tcW w:type="dxa" w:w="2016"/>
            <w:shd w:fill="FFFFFF"/>
            <w:tcMar>
              <w:top w:w="100" w:type="dxa"/>
              <w:bottom w:w="100" w:type="dxa"/>
              <w:left w:w="140" w:type="dxa"/>
              <w:right w:w="140" w:type="dxa"/>
            </w:tcMar>
            <w:vAlign w:val="center"/>
          </w:tcPr>
          <w:p>
            <w:pPr>
              <w:jc w:val="left"/>
            </w:pPr>
            <w:r>
              <w:rPr>
                <w:color w:val="0F172A"/>
                <w:sz w:val="18"/>
              </w:rPr>
              <w:t>SharedPreferences</w:t>
            </w:r>
          </w:p>
        </w:tc>
        <w:tc>
          <w:tcPr>
            <w:tcW w:type="dxa" w:w="2160"/>
            <w:shd w:fill="FFFFFF"/>
            <w:tcMar>
              <w:top w:w="100" w:type="dxa"/>
              <w:bottom w:w="100" w:type="dxa"/>
              <w:left w:w="140" w:type="dxa"/>
              <w:right w:w="140" w:type="dxa"/>
            </w:tcMar>
            <w:vAlign w:val="center"/>
          </w:tcPr>
          <w:p>
            <w:pPr>
              <w:jc w:val="left"/>
            </w:pPr>
            <w:r>
              <w:rPr>
                <w:color w:val="0F172A"/>
                <w:sz w:val="18"/>
              </w:rPr>
              <w:t>user_account_[email]</w:t>
            </w:r>
          </w:p>
        </w:tc>
        <w:tc>
          <w:tcPr>
            <w:tcW w:type="dxa" w:w="2592"/>
            <w:shd w:fill="FFFFFF"/>
            <w:tcMar>
              <w:top w:w="100" w:type="dxa"/>
              <w:bottom w:w="100" w:type="dxa"/>
              <w:left w:w="140" w:type="dxa"/>
              <w:right w:w="140" w:type="dxa"/>
            </w:tcMar>
            <w:vAlign w:val="center"/>
          </w:tcPr>
          <w:p>
            <w:pPr>
              <w:jc w:val="left"/>
            </w:pPr>
            <w:r>
              <w:rPr>
                <w:color w:val="0F172A"/>
                <w:sz w:val="18"/>
              </w:rPr>
              <w:t>Stores registered user accounts, passwords, roles, and active session state</w:t>
            </w:r>
          </w:p>
        </w:tc>
      </w:tr>
      <w:tr>
        <w:tc>
          <w:tcPr>
            <w:tcW w:type="dxa" w:w="2592"/>
            <w:shd w:fill="F8FAFC"/>
            <w:tcMar>
              <w:top w:w="100" w:type="dxa"/>
              <w:bottom w:w="100" w:type="dxa"/>
              <w:left w:w="140" w:type="dxa"/>
              <w:right w:w="140" w:type="dxa"/>
            </w:tcMar>
            <w:vAlign w:val="center"/>
          </w:tcPr>
          <w:p>
            <w:pPr>
              <w:jc w:val="left"/>
            </w:pPr>
            <w:r>
              <w:rPr>
                <w:color w:val="0F172A"/>
                <w:sz w:val="18"/>
              </w:rPr>
              <w:t>homesync_children_prefs</w:t>
            </w:r>
          </w:p>
        </w:tc>
        <w:tc>
          <w:tcPr>
            <w:tcW w:type="dxa" w:w="2016"/>
            <w:shd w:fill="F8FAFC"/>
            <w:tcMar>
              <w:top w:w="100" w:type="dxa"/>
              <w:bottom w:w="100" w:type="dxa"/>
              <w:left w:w="140" w:type="dxa"/>
              <w:right w:w="140" w:type="dxa"/>
            </w:tcMar>
            <w:vAlign w:val="center"/>
          </w:tcPr>
          <w:p>
            <w:pPr>
              <w:jc w:val="left"/>
            </w:pPr>
            <w:r>
              <w:rPr>
                <w:color w:val="0F172A"/>
                <w:sz w:val="18"/>
              </w:rPr>
              <w:t>SharedPreferences</w:t>
            </w:r>
          </w:p>
        </w:tc>
        <w:tc>
          <w:tcPr>
            <w:tcW w:type="dxa" w:w="2160"/>
            <w:shd w:fill="F8FAFC"/>
            <w:tcMar>
              <w:top w:w="100" w:type="dxa"/>
              <w:bottom w:w="100" w:type="dxa"/>
              <w:left w:w="140" w:type="dxa"/>
              <w:right w:w="140" w:type="dxa"/>
            </w:tcMar>
            <w:vAlign w:val="center"/>
          </w:tcPr>
          <w:p>
            <w:pPr>
              <w:jc w:val="left"/>
            </w:pPr>
            <w:r>
              <w:rPr>
                <w:color w:val="0F172A"/>
                <w:sz w:val="18"/>
              </w:rPr>
              <w:t>child_id_[name]</w:t>
            </w:r>
          </w:p>
        </w:tc>
        <w:tc>
          <w:tcPr>
            <w:tcW w:type="dxa" w:w="2592"/>
            <w:shd w:fill="F8FAFC"/>
            <w:tcMar>
              <w:top w:w="100" w:type="dxa"/>
              <w:bottom w:w="100" w:type="dxa"/>
              <w:left w:w="140" w:type="dxa"/>
              <w:right w:w="140" w:type="dxa"/>
            </w:tcMar>
            <w:vAlign w:val="center"/>
          </w:tcPr>
          <w:p>
            <w:pPr>
              <w:jc w:val="left"/>
            </w:pPr>
            <w:r>
              <w:rPr>
                <w:color w:val="0F172A"/>
                <w:sz w:val="18"/>
              </w:rPr>
              <w:t>Stores child name to unique pairing ID mappings and latest GPS location</w:t>
            </w:r>
          </w:p>
        </w:tc>
      </w:tr>
      <w:tr>
        <w:tc>
          <w:tcPr>
            <w:tcW w:type="dxa" w:w="2592"/>
            <w:shd w:fill="FFFFFF"/>
            <w:tcMar>
              <w:top w:w="100" w:type="dxa"/>
              <w:bottom w:w="100" w:type="dxa"/>
              <w:left w:w="140" w:type="dxa"/>
              <w:right w:w="140" w:type="dxa"/>
            </w:tcMar>
            <w:vAlign w:val="center"/>
          </w:tcPr>
          <w:p>
            <w:pPr>
              <w:jc w:val="left"/>
            </w:pPr>
            <w:r>
              <w:rPr>
                <w:color w:val="0F172A"/>
                <w:sz w:val="18"/>
              </w:rPr>
              <w:t>homesync_child_quests_prefs_v3</w:t>
            </w:r>
          </w:p>
        </w:tc>
        <w:tc>
          <w:tcPr>
            <w:tcW w:type="dxa" w:w="2016"/>
            <w:shd w:fill="FFFFFF"/>
            <w:tcMar>
              <w:top w:w="100" w:type="dxa"/>
              <w:bottom w:w="100" w:type="dxa"/>
              <w:left w:w="140" w:type="dxa"/>
              <w:right w:w="140" w:type="dxa"/>
            </w:tcMar>
            <w:vAlign w:val="center"/>
          </w:tcPr>
          <w:p>
            <w:pPr>
              <w:jc w:val="left"/>
            </w:pPr>
            <w:r>
              <w:rPr>
                <w:color w:val="0F172A"/>
                <w:sz w:val="18"/>
              </w:rPr>
              <w:t>SharedPreferences</w:t>
            </w:r>
          </w:p>
        </w:tc>
        <w:tc>
          <w:tcPr>
            <w:tcW w:type="dxa" w:w="2160"/>
            <w:shd w:fill="FFFFFF"/>
            <w:tcMar>
              <w:top w:w="100" w:type="dxa"/>
              <w:bottom w:w="100" w:type="dxa"/>
              <w:left w:w="140" w:type="dxa"/>
              <w:right w:w="140" w:type="dxa"/>
            </w:tcMar>
            <w:vAlign w:val="center"/>
          </w:tcPr>
          <w:p>
            <w:pPr>
              <w:jc w:val="left"/>
            </w:pPr>
            <w:r>
              <w:rPr>
                <w:color w:val="0F172A"/>
                <w:sz w:val="18"/>
              </w:rPr>
              <w:t>quests_v3_[childId]</w:t>
            </w:r>
          </w:p>
        </w:tc>
        <w:tc>
          <w:tcPr>
            <w:tcW w:type="dxa" w:w="2592"/>
            <w:shd w:fill="FFFFFF"/>
            <w:tcMar>
              <w:top w:w="100" w:type="dxa"/>
              <w:bottom w:w="100" w:type="dxa"/>
              <w:left w:w="140" w:type="dxa"/>
              <w:right w:w="140" w:type="dxa"/>
            </w:tcMar>
            <w:vAlign w:val="center"/>
          </w:tcPr>
          <w:p>
            <w:pPr>
              <w:jc w:val="left"/>
            </w:pPr>
            <w:r>
              <w:rPr>
                <w:color w:val="0F172A"/>
                <w:sz w:val="18"/>
              </w:rPr>
              <w:t>Stores local array of child quests, photo proof URIs, and approval statuses</w:t>
            </w:r>
          </w:p>
        </w:tc>
      </w:tr>
      <w:tr>
        <w:tc>
          <w:tcPr>
            <w:tcW w:type="dxa" w:w="2592"/>
            <w:shd w:fill="F8FAFC"/>
            <w:tcMar>
              <w:top w:w="100" w:type="dxa"/>
              <w:bottom w:w="100" w:type="dxa"/>
              <w:left w:w="140" w:type="dxa"/>
              <w:right w:w="140" w:type="dxa"/>
            </w:tcMar>
            <w:vAlign w:val="center"/>
          </w:tcPr>
          <w:p>
            <w:pPr>
              <w:jc w:val="left"/>
            </w:pPr>
            <w:r>
              <w:rPr>
                <w:color w:val="0F172A"/>
                <w:sz w:val="18"/>
              </w:rPr>
              <w:t>homesync_child_rewards_prefs</w:t>
            </w:r>
          </w:p>
        </w:tc>
        <w:tc>
          <w:tcPr>
            <w:tcW w:type="dxa" w:w="2016"/>
            <w:shd w:fill="F8FAFC"/>
            <w:tcMar>
              <w:top w:w="100" w:type="dxa"/>
              <w:bottom w:w="100" w:type="dxa"/>
              <w:left w:w="140" w:type="dxa"/>
              <w:right w:w="140" w:type="dxa"/>
            </w:tcMar>
            <w:vAlign w:val="center"/>
          </w:tcPr>
          <w:p>
            <w:pPr>
              <w:jc w:val="left"/>
            </w:pPr>
            <w:r>
              <w:rPr>
                <w:color w:val="0F172A"/>
                <w:sz w:val="18"/>
              </w:rPr>
              <w:t>SharedPreferences</w:t>
            </w:r>
          </w:p>
        </w:tc>
        <w:tc>
          <w:tcPr>
            <w:tcW w:type="dxa" w:w="2160"/>
            <w:shd w:fill="F8FAFC"/>
            <w:tcMar>
              <w:top w:w="100" w:type="dxa"/>
              <w:bottom w:w="100" w:type="dxa"/>
              <w:left w:w="140" w:type="dxa"/>
              <w:right w:w="140" w:type="dxa"/>
            </w:tcMar>
            <w:vAlign w:val="center"/>
          </w:tcPr>
          <w:p>
            <w:pPr>
              <w:jc w:val="left"/>
            </w:pPr>
            <w:r>
              <w:rPr>
                <w:color w:val="0F172A"/>
                <w:sz w:val="18"/>
              </w:rPr>
              <w:t>points_[childId]</w:t>
            </w:r>
          </w:p>
        </w:tc>
        <w:tc>
          <w:tcPr>
            <w:tcW w:type="dxa" w:w="2592"/>
            <w:shd w:fill="F8FAFC"/>
            <w:tcMar>
              <w:top w:w="100" w:type="dxa"/>
              <w:bottom w:w="100" w:type="dxa"/>
              <w:left w:w="140" w:type="dxa"/>
              <w:right w:w="140" w:type="dxa"/>
            </w:tcMar>
            <w:vAlign w:val="center"/>
          </w:tcPr>
          <w:p>
            <w:pPr>
              <w:jc w:val="left"/>
            </w:pPr>
            <w:r>
              <w:rPr>
                <w:color w:val="0F172A"/>
                <w:sz w:val="18"/>
              </w:rPr>
              <w:t>Stores child points, coins, unlocked avatar IDs, and arcade high scores</w:t>
            </w:r>
          </w:p>
        </w:tc>
      </w:tr>
      <w:tr>
        <w:tc>
          <w:tcPr>
            <w:tcW w:type="dxa" w:w="2592"/>
            <w:shd w:fill="FFFFFF"/>
            <w:tcMar>
              <w:top w:w="100" w:type="dxa"/>
              <w:bottom w:w="100" w:type="dxa"/>
              <w:left w:w="140" w:type="dxa"/>
              <w:right w:w="140" w:type="dxa"/>
            </w:tcMar>
            <w:vAlign w:val="center"/>
          </w:tcPr>
          <w:p>
            <w:pPr>
              <w:jc w:val="left"/>
            </w:pPr>
            <w:r>
              <w:rPr>
                <w:color w:val="0F172A"/>
                <w:sz w:val="18"/>
              </w:rPr>
              <w:t>homesync_adult_tasks_prefs</w:t>
            </w:r>
          </w:p>
        </w:tc>
        <w:tc>
          <w:tcPr>
            <w:tcW w:type="dxa" w:w="2016"/>
            <w:shd w:fill="FFFFFF"/>
            <w:tcMar>
              <w:top w:w="100" w:type="dxa"/>
              <w:bottom w:w="100" w:type="dxa"/>
              <w:left w:w="140" w:type="dxa"/>
              <w:right w:w="140" w:type="dxa"/>
            </w:tcMar>
            <w:vAlign w:val="center"/>
          </w:tcPr>
          <w:p>
            <w:pPr>
              <w:jc w:val="left"/>
            </w:pPr>
            <w:r>
              <w:rPr>
                <w:color w:val="0F172A"/>
                <w:sz w:val="18"/>
              </w:rPr>
              <w:t>SharedPreferences</w:t>
            </w:r>
          </w:p>
        </w:tc>
        <w:tc>
          <w:tcPr>
            <w:tcW w:type="dxa" w:w="2160"/>
            <w:shd w:fill="FFFFFF"/>
            <w:tcMar>
              <w:top w:w="100" w:type="dxa"/>
              <w:bottom w:w="100" w:type="dxa"/>
              <w:left w:w="140" w:type="dxa"/>
              <w:right w:w="140" w:type="dxa"/>
            </w:tcMar>
            <w:vAlign w:val="center"/>
          </w:tcPr>
          <w:p>
            <w:pPr>
              <w:jc w:val="left"/>
            </w:pPr>
            <w:r>
              <w:rPr>
                <w:color w:val="0F172A"/>
                <w:sz w:val="18"/>
              </w:rPr>
              <w:t>adult_tasks_json</w:t>
            </w:r>
          </w:p>
        </w:tc>
        <w:tc>
          <w:tcPr>
            <w:tcW w:type="dxa" w:w="2592"/>
            <w:shd w:fill="FFFFFF"/>
            <w:tcMar>
              <w:top w:w="100" w:type="dxa"/>
              <w:bottom w:w="100" w:type="dxa"/>
              <w:left w:w="140" w:type="dxa"/>
              <w:right w:w="140" w:type="dxa"/>
            </w:tcMar>
            <w:vAlign w:val="center"/>
          </w:tcPr>
          <w:p>
            <w:pPr>
              <w:jc w:val="left"/>
            </w:pPr>
            <w:r>
              <w:rPr>
                <w:color w:val="0F172A"/>
                <w:sz w:val="18"/>
              </w:rPr>
              <w:t>Stores parent household tasks, categories, priorities, and completion status</w:t>
            </w:r>
          </w:p>
        </w:tc>
      </w:tr>
      <w:tr>
        <w:tc>
          <w:tcPr>
            <w:tcW w:type="dxa" w:w="2592"/>
            <w:shd w:fill="F8FAFC"/>
            <w:tcMar>
              <w:top w:w="100" w:type="dxa"/>
              <w:bottom w:w="100" w:type="dxa"/>
              <w:left w:w="140" w:type="dxa"/>
              <w:right w:w="140" w:type="dxa"/>
            </w:tcMar>
            <w:vAlign w:val="center"/>
          </w:tcPr>
          <w:p>
            <w:pPr>
              <w:jc w:val="left"/>
            </w:pPr>
            <w:r>
              <w:rPr>
                <w:color w:val="0F172A"/>
                <w:sz w:val="18"/>
              </w:rPr>
              <w:t>homesync_notifications_prefs_v1</w:t>
            </w:r>
          </w:p>
        </w:tc>
        <w:tc>
          <w:tcPr>
            <w:tcW w:type="dxa" w:w="2016"/>
            <w:shd w:fill="F8FAFC"/>
            <w:tcMar>
              <w:top w:w="100" w:type="dxa"/>
              <w:bottom w:w="100" w:type="dxa"/>
              <w:left w:w="140" w:type="dxa"/>
              <w:right w:w="140" w:type="dxa"/>
            </w:tcMar>
            <w:vAlign w:val="center"/>
          </w:tcPr>
          <w:p>
            <w:pPr>
              <w:jc w:val="left"/>
            </w:pPr>
            <w:r>
              <w:rPr>
                <w:color w:val="0F172A"/>
                <w:sz w:val="18"/>
              </w:rPr>
              <w:t>SharedPreferences</w:t>
            </w:r>
          </w:p>
        </w:tc>
        <w:tc>
          <w:tcPr>
            <w:tcW w:type="dxa" w:w="2160"/>
            <w:shd w:fill="F8FAFC"/>
            <w:tcMar>
              <w:top w:w="100" w:type="dxa"/>
              <w:bottom w:w="100" w:type="dxa"/>
              <w:left w:w="140" w:type="dxa"/>
              <w:right w:w="140" w:type="dxa"/>
            </w:tcMar>
            <w:vAlign w:val="center"/>
          </w:tcPr>
          <w:p>
            <w:pPr>
              <w:jc w:val="left"/>
            </w:pPr>
            <w:r>
              <w:rPr>
                <w:color w:val="0F172A"/>
                <w:sz w:val="18"/>
              </w:rPr>
              <w:t>saved_notifications_list</w:t>
            </w:r>
          </w:p>
        </w:tc>
        <w:tc>
          <w:tcPr>
            <w:tcW w:type="dxa" w:w="2592"/>
            <w:shd w:fill="F8FAFC"/>
            <w:tcMar>
              <w:top w:w="100" w:type="dxa"/>
              <w:bottom w:w="100" w:type="dxa"/>
              <w:left w:w="140" w:type="dxa"/>
              <w:right w:w="140" w:type="dxa"/>
            </w:tcMar>
            <w:vAlign w:val="center"/>
          </w:tcPr>
          <w:p>
            <w:pPr>
              <w:jc w:val="left"/>
            </w:pPr>
            <w:r>
              <w:rPr>
                <w:color w:val="0F172A"/>
                <w:sz w:val="18"/>
              </w:rPr>
              <w:t>Stores system notifications array (SOS, Check-ins, Task proof submissions)</w:t>
            </w:r>
          </w:p>
        </w:tc>
      </w:tr>
      <w:tr>
        <w:tc>
          <w:tcPr>
            <w:tcW w:type="dxa" w:w="2592"/>
            <w:shd w:fill="FFFFFF"/>
            <w:tcMar>
              <w:top w:w="100" w:type="dxa"/>
              <w:bottom w:w="100" w:type="dxa"/>
              <w:left w:w="140" w:type="dxa"/>
              <w:right w:w="140" w:type="dxa"/>
            </w:tcMar>
            <w:vAlign w:val="center"/>
          </w:tcPr>
          <w:p>
            <w:pPr>
              <w:jc w:val="left"/>
            </w:pPr>
            <w:r>
              <w:rPr>
                <w:color w:val="0F172A"/>
                <w:sz w:val="18"/>
              </w:rPr>
              <w:t>homesync_parental_control_prefs</w:t>
            </w:r>
          </w:p>
        </w:tc>
        <w:tc>
          <w:tcPr>
            <w:tcW w:type="dxa" w:w="2016"/>
            <w:shd w:fill="FFFFFF"/>
            <w:tcMar>
              <w:top w:w="100" w:type="dxa"/>
              <w:bottom w:w="100" w:type="dxa"/>
              <w:left w:w="140" w:type="dxa"/>
              <w:right w:w="140" w:type="dxa"/>
            </w:tcMar>
            <w:vAlign w:val="center"/>
          </w:tcPr>
          <w:p>
            <w:pPr>
              <w:jc w:val="left"/>
            </w:pPr>
            <w:r>
              <w:rPr>
                <w:color w:val="0F172A"/>
                <w:sz w:val="18"/>
              </w:rPr>
              <w:t>SharedPreferences</w:t>
            </w:r>
          </w:p>
        </w:tc>
        <w:tc>
          <w:tcPr>
            <w:tcW w:type="dxa" w:w="2160"/>
            <w:shd w:fill="FFFFFF"/>
            <w:tcMar>
              <w:top w:w="100" w:type="dxa"/>
              <w:bottom w:w="100" w:type="dxa"/>
              <w:left w:w="140" w:type="dxa"/>
              <w:right w:w="140" w:type="dxa"/>
            </w:tcMar>
            <w:vAlign w:val="center"/>
          </w:tcPr>
          <w:p>
            <w:pPr>
              <w:jc w:val="left"/>
            </w:pPr>
            <w:r>
              <w:rPr>
                <w:color w:val="0F172A"/>
                <w:sz w:val="18"/>
              </w:rPr>
              <w:t>curfew_enabled_[childId]</w:t>
            </w:r>
          </w:p>
        </w:tc>
        <w:tc>
          <w:tcPr>
            <w:tcW w:type="dxa" w:w="2592"/>
            <w:shd w:fill="FFFFFF"/>
            <w:tcMar>
              <w:top w:w="100" w:type="dxa"/>
              <w:bottom w:w="100" w:type="dxa"/>
              <w:left w:w="140" w:type="dxa"/>
              <w:right w:w="140" w:type="dxa"/>
            </w:tcMar>
            <w:vAlign w:val="center"/>
          </w:tcPr>
          <w:p>
            <w:pPr>
              <w:jc w:val="left"/>
            </w:pPr>
            <w:r>
              <w:rPr>
                <w:color w:val="0F172A"/>
                <w:sz w:val="18"/>
              </w:rPr>
              <w:t>Stores curfew times, school mode, web filter levels, and app blocking rules</w:t>
            </w:r>
          </w:p>
        </w:tc>
      </w:tr>
      <w:tr>
        <w:tc>
          <w:tcPr>
            <w:tcW w:type="dxa" w:w="2592"/>
            <w:shd w:fill="F8FAFC"/>
            <w:tcMar>
              <w:top w:w="100" w:type="dxa"/>
              <w:bottom w:w="100" w:type="dxa"/>
              <w:left w:w="140" w:type="dxa"/>
              <w:right w:w="140" w:type="dxa"/>
            </w:tcMar>
            <w:vAlign w:val="center"/>
          </w:tcPr>
          <w:p>
            <w:pPr>
              <w:jc w:val="left"/>
            </w:pPr>
            <w:r>
              <w:rPr>
                <w:color w:val="0F172A"/>
                <w:sz w:val="18"/>
              </w:rPr>
              <w:t>homesync_screentime_prefs</w:t>
            </w:r>
          </w:p>
        </w:tc>
        <w:tc>
          <w:tcPr>
            <w:tcW w:type="dxa" w:w="2016"/>
            <w:shd w:fill="F8FAFC"/>
            <w:tcMar>
              <w:top w:w="100" w:type="dxa"/>
              <w:bottom w:w="100" w:type="dxa"/>
              <w:left w:w="140" w:type="dxa"/>
              <w:right w:w="140" w:type="dxa"/>
            </w:tcMar>
            <w:vAlign w:val="center"/>
          </w:tcPr>
          <w:p>
            <w:pPr>
              <w:jc w:val="left"/>
            </w:pPr>
            <w:r>
              <w:rPr>
                <w:color w:val="0F172A"/>
                <w:sz w:val="18"/>
              </w:rPr>
              <w:t>SharedPreferences</w:t>
            </w:r>
          </w:p>
        </w:tc>
        <w:tc>
          <w:tcPr>
            <w:tcW w:type="dxa" w:w="2160"/>
            <w:shd w:fill="F8FAFC"/>
            <w:tcMar>
              <w:top w:w="100" w:type="dxa"/>
              <w:bottom w:w="100" w:type="dxa"/>
              <w:left w:w="140" w:type="dxa"/>
              <w:right w:w="140" w:type="dxa"/>
            </w:tcMar>
            <w:vAlign w:val="center"/>
          </w:tcPr>
          <w:p>
            <w:pPr>
              <w:jc w:val="left"/>
            </w:pPr>
            <w:r>
              <w:rPr>
                <w:color w:val="0F172A"/>
                <w:sz w:val="18"/>
              </w:rPr>
              <w:t>remaining_seconds_[childId]</w:t>
            </w:r>
          </w:p>
        </w:tc>
        <w:tc>
          <w:tcPr>
            <w:tcW w:type="dxa" w:w="2592"/>
            <w:shd w:fill="F8FAFC"/>
            <w:tcMar>
              <w:top w:w="100" w:type="dxa"/>
              <w:bottom w:w="100" w:type="dxa"/>
              <w:left w:w="140" w:type="dxa"/>
              <w:right w:w="140" w:type="dxa"/>
            </w:tcMar>
            <w:vAlign w:val="center"/>
          </w:tcPr>
          <w:p>
            <w:pPr>
              <w:jc w:val="left"/>
            </w:pPr>
            <w:r>
              <w:rPr>
                <w:color w:val="0F172A"/>
                <w:sz w:val="18"/>
              </w:rPr>
              <w:t>Stores daily screen time allowance, remaining seconds countdown, and lockout flags</w:t>
            </w:r>
          </w:p>
        </w:tc>
      </w:tr>
      <w:tr>
        <w:tc>
          <w:tcPr>
            <w:tcW w:type="dxa" w:w="2592"/>
            <w:shd w:fill="FFFFFF"/>
            <w:tcMar>
              <w:top w:w="100" w:type="dxa"/>
              <w:bottom w:w="100" w:type="dxa"/>
              <w:left w:w="140" w:type="dxa"/>
              <w:right w:w="140" w:type="dxa"/>
            </w:tcMar>
            <w:vAlign w:val="center"/>
          </w:tcPr>
          <w:p>
            <w:pPr>
              <w:jc w:val="left"/>
            </w:pPr>
            <w:r>
              <w:rPr>
                <w:color w:val="0F172A"/>
                <w:sz w:val="18"/>
              </w:rPr>
              <w:t>homesync_user_safezones_prefs</w:t>
            </w:r>
          </w:p>
        </w:tc>
        <w:tc>
          <w:tcPr>
            <w:tcW w:type="dxa" w:w="2016"/>
            <w:shd w:fill="FFFFFF"/>
            <w:tcMar>
              <w:top w:w="100" w:type="dxa"/>
              <w:bottom w:w="100" w:type="dxa"/>
              <w:left w:w="140" w:type="dxa"/>
              <w:right w:w="140" w:type="dxa"/>
            </w:tcMar>
            <w:vAlign w:val="center"/>
          </w:tcPr>
          <w:p>
            <w:pPr>
              <w:jc w:val="left"/>
            </w:pPr>
            <w:r>
              <w:rPr>
                <w:color w:val="0F172A"/>
                <w:sz w:val="18"/>
              </w:rPr>
              <w:t>SharedPreferences</w:t>
            </w:r>
          </w:p>
        </w:tc>
        <w:tc>
          <w:tcPr>
            <w:tcW w:type="dxa" w:w="2160"/>
            <w:shd w:fill="FFFFFF"/>
            <w:tcMar>
              <w:top w:w="100" w:type="dxa"/>
              <w:bottom w:w="100" w:type="dxa"/>
              <w:left w:w="140" w:type="dxa"/>
              <w:right w:w="140" w:type="dxa"/>
            </w:tcMar>
            <w:vAlign w:val="center"/>
          </w:tcPr>
          <w:p>
            <w:pPr>
              <w:jc w:val="left"/>
            </w:pPr>
            <w:r>
              <w:rPr>
                <w:color w:val="0F172A"/>
                <w:sz w:val="18"/>
              </w:rPr>
              <w:t>custom_safe_zones_list</w:t>
            </w:r>
          </w:p>
        </w:tc>
        <w:tc>
          <w:tcPr>
            <w:tcW w:type="dxa" w:w="2592"/>
            <w:shd w:fill="FFFFFF"/>
            <w:tcMar>
              <w:top w:w="100" w:type="dxa"/>
              <w:bottom w:w="100" w:type="dxa"/>
              <w:left w:w="140" w:type="dxa"/>
              <w:right w:w="140" w:type="dxa"/>
            </w:tcMar>
            <w:vAlign w:val="center"/>
          </w:tcPr>
          <w:p>
            <w:pPr>
              <w:jc w:val="left"/>
            </w:pPr>
            <w:r>
              <w:rPr>
                <w:color w:val="0F172A"/>
                <w:sz w:val="18"/>
              </w:rPr>
              <w:t>Stores custom safe zone objects (name, icon, LatLng, radiusMeters, color)</w:t>
            </w:r>
          </w:p>
        </w:tc>
      </w:tr>
      <w:tr>
        <w:tc>
          <w:tcPr>
            <w:tcW w:type="dxa" w:w="2592"/>
            <w:shd w:fill="F8FAFC"/>
            <w:tcMar>
              <w:top w:w="100" w:type="dxa"/>
              <w:bottom w:w="100" w:type="dxa"/>
              <w:left w:w="140" w:type="dxa"/>
              <w:right w:w="140" w:type="dxa"/>
            </w:tcMar>
            <w:vAlign w:val="center"/>
          </w:tcPr>
          <w:p>
            <w:pPr>
              <w:jc w:val="left"/>
            </w:pPr>
            <w:r>
              <w:rPr>
                <w:color w:val="0F172A"/>
                <w:sz w:val="18"/>
              </w:rPr>
              <w:t>hs_quests</w:t>
            </w:r>
          </w:p>
        </w:tc>
        <w:tc>
          <w:tcPr>
            <w:tcW w:type="dxa" w:w="2016"/>
            <w:shd w:fill="F8FAFC"/>
            <w:tcMar>
              <w:top w:w="100" w:type="dxa"/>
              <w:bottom w:w="100" w:type="dxa"/>
              <w:left w:w="140" w:type="dxa"/>
              <w:right w:w="140" w:type="dxa"/>
            </w:tcMar>
            <w:vAlign w:val="center"/>
          </w:tcPr>
          <w:p>
            <w:pPr>
              <w:jc w:val="left"/>
            </w:pPr>
            <w:r>
              <w:rPr>
                <w:color w:val="0F172A"/>
                <w:sz w:val="18"/>
              </w:rPr>
              <w:t>Cloud Firestore Collection</w:t>
            </w:r>
          </w:p>
        </w:tc>
        <w:tc>
          <w:tcPr>
            <w:tcW w:type="dxa" w:w="2160"/>
            <w:shd w:fill="F8FAFC"/>
            <w:tcMar>
              <w:top w:w="100" w:type="dxa"/>
              <w:bottom w:w="100" w:type="dxa"/>
              <w:left w:w="140" w:type="dxa"/>
              <w:right w:w="140" w:type="dxa"/>
            </w:tcMar>
            <w:vAlign w:val="center"/>
          </w:tcPr>
          <w:p>
            <w:pPr>
              <w:jc w:val="left"/>
            </w:pPr>
            <w:r>
              <w:rPr>
                <w:color w:val="0F172A"/>
                <w:sz w:val="18"/>
              </w:rPr>
              <w:t>Document ID = childCode</w:t>
            </w:r>
          </w:p>
        </w:tc>
        <w:tc>
          <w:tcPr>
            <w:tcW w:type="dxa" w:w="2592"/>
            <w:shd w:fill="F8FAFC"/>
            <w:tcMar>
              <w:top w:w="100" w:type="dxa"/>
              <w:bottom w:w="100" w:type="dxa"/>
              <w:left w:w="140" w:type="dxa"/>
              <w:right w:w="140" w:type="dxa"/>
            </w:tcMar>
            <w:vAlign w:val="center"/>
          </w:tcPr>
          <w:p>
            <w:pPr>
              <w:jc w:val="left"/>
            </w:pPr>
            <w:r>
              <w:rPr>
                <w:color w:val="0F172A"/>
                <w:sz w:val="18"/>
              </w:rPr>
              <w:t>Syncs full quest list and Base64 photo proof payload across devices</w:t>
            </w:r>
          </w:p>
        </w:tc>
      </w:tr>
      <w:tr>
        <w:tc>
          <w:tcPr>
            <w:tcW w:type="dxa" w:w="2592"/>
            <w:shd w:fill="FFFFFF"/>
            <w:tcMar>
              <w:top w:w="100" w:type="dxa"/>
              <w:bottom w:w="100" w:type="dxa"/>
              <w:left w:w="140" w:type="dxa"/>
              <w:right w:w="140" w:type="dxa"/>
            </w:tcMar>
            <w:vAlign w:val="center"/>
          </w:tcPr>
          <w:p>
            <w:pPr>
              <w:jc w:val="left"/>
            </w:pPr>
            <w:r>
              <w:rPr>
                <w:color w:val="0F172A"/>
                <w:sz w:val="18"/>
              </w:rPr>
              <w:t>hs_notifications</w:t>
            </w:r>
          </w:p>
        </w:tc>
        <w:tc>
          <w:tcPr>
            <w:tcW w:type="dxa" w:w="2016"/>
            <w:shd w:fill="FFFFFF"/>
            <w:tcMar>
              <w:top w:w="100" w:type="dxa"/>
              <w:bottom w:w="100" w:type="dxa"/>
              <w:left w:w="140" w:type="dxa"/>
              <w:right w:w="140" w:type="dxa"/>
            </w:tcMar>
            <w:vAlign w:val="center"/>
          </w:tcPr>
          <w:p>
            <w:pPr>
              <w:jc w:val="left"/>
            </w:pPr>
            <w:r>
              <w:rPr>
                <w:color w:val="0F172A"/>
                <w:sz w:val="18"/>
              </w:rPr>
              <w:t>Cloud Firestore Collection</w:t>
            </w:r>
          </w:p>
        </w:tc>
        <w:tc>
          <w:tcPr>
            <w:tcW w:type="dxa" w:w="2160"/>
            <w:shd w:fill="FFFFFF"/>
            <w:tcMar>
              <w:top w:w="100" w:type="dxa"/>
              <w:bottom w:w="100" w:type="dxa"/>
              <w:left w:w="140" w:type="dxa"/>
              <w:right w:w="140" w:type="dxa"/>
            </w:tcMar>
            <w:vAlign w:val="center"/>
          </w:tcPr>
          <w:p>
            <w:pPr>
              <w:jc w:val="left"/>
            </w:pPr>
            <w:r>
              <w:rPr>
                <w:color w:val="0F172A"/>
                <w:sz w:val="18"/>
              </w:rPr>
              <w:t>Document ID = notificationId</w:t>
            </w:r>
          </w:p>
        </w:tc>
        <w:tc>
          <w:tcPr>
            <w:tcW w:type="dxa" w:w="2592"/>
            <w:shd w:fill="FFFFFF"/>
            <w:tcMar>
              <w:top w:w="100" w:type="dxa"/>
              <w:bottom w:w="100" w:type="dxa"/>
              <w:left w:w="140" w:type="dxa"/>
              <w:right w:w="140" w:type="dxa"/>
            </w:tcMar>
            <w:vAlign w:val="center"/>
          </w:tcPr>
          <w:p>
            <w:pPr>
              <w:jc w:val="left"/>
            </w:pPr>
            <w:r>
              <w:rPr>
                <w:color w:val="0F172A"/>
                <w:sz w:val="18"/>
              </w:rPr>
              <w:t>Broadcasts real-time notifications to paired parent/child devices</w:t>
            </w:r>
          </w:p>
        </w:tc>
      </w:tr>
      <w:tr>
        <w:tc>
          <w:tcPr>
            <w:tcW w:type="dxa" w:w="2592"/>
            <w:shd w:fill="F8FAFC"/>
            <w:tcMar>
              <w:top w:w="100" w:type="dxa"/>
              <w:bottom w:w="100" w:type="dxa"/>
              <w:left w:w="140" w:type="dxa"/>
              <w:right w:w="140" w:type="dxa"/>
            </w:tcMar>
            <w:vAlign w:val="center"/>
          </w:tcPr>
          <w:p>
            <w:pPr>
              <w:jc w:val="left"/>
            </w:pPr>
            <w:r>
              <w:rPr>
                <w:color w:val="0F172A"/>
                <w:sz w:val="18"/>
              </w:rPr>
              <w:t>hs_child_profiles</w:t>
            </w:r>
          </w:p>
        </w:tc>
        <w:tc>
          <w:tcPr>
            <w:tcW w:type="dxa" w:w="2016"/>
            <w:shd w:fill="F8FAFC"/>
            <w:tcMar>
              <w:top w:w="100" w:type="dxa"/>
              <w:bottom w:w="100" w:type="dxa"/>
              <w:left w:w="140" w:type="dxa"/>
              <w:right w:w="140" w:type="dxa"/>
            </w:tcMar>
            <w:vAlign w:val="center"/>
          </w:tcPr>
          <w:p>
            <w:pPr>
              <w:jc w:val="left"/>
            </w:pPr>
            <w:r>
              <w:rPr>
                <w:color w:val="0F172A"/>
                <w:sz w:val="18"/>
              </w:rPr>
              <w:t>Cloud Firestore / RTDB Node</w:t>
            </w:r>
          </w:p>
        </w:tc>
        <w:tc>
          <w:tcPr>
            <w:tcW w:type="dxa" w:w="2160"/>
            <w:shd w:fill="F8FAFC"/>
            <w:tcMar>
              <w:top w:w="100" w:type="dxa"/>
              <w:bottom w:w="100" w:type="dxa"/>
              <w:left w:w="140" w:type="dxa"/>
              <w:right w:w="140" w:type="dxa"/>
            </w:tcMar>
            <w:vAlign w:val="center"/>
          </w:tcPr>
          <w:p>
            <w:pPr>
              <w:jc w:val="left"/>
            </w:pPr>
            <w:r>
              <w:rPr>
                <w:color w:val="0F172A"/>
                <w:sz w:val="18"/>
              </w:rPr>
              <w:t>Document/Node ID = childCode</w:t>
            </w:r>
          </w:p>
        </w:tc>
        <w:tc>
          <w:tcPr>
            <w:tcW w:type="dxa" w:w="2592"/>
            <w:shd w:fill="F8FAFC"/>
            <w:tcMar>
              <w:top w:w="100" w:type="dxa"/>
              <w:bottom w:w="100" w:type="dxa"/>
              <w:left w:w="140" w:type="dxa"/>
              <w:right w:w="140" w:type="dxa"/>
            </w:tcMar>
            <w:vAlign w:val="center"/>
          </w:tcPr>
          <w:p>
            <w:pPr>
              <w:jc w:val="left"/>
            </w:pPr>
            <w:r>
              <w:rPr>
                <w:color w:val="0F172A"/>
                <w:sz w:val="18"/>
              </w:rPr>
              <w:t>Syncs child profile details, level label, star balance, and avatar Base64</w:t>
            </w:r>
          </w:p>
        </w:tc>
      </w:tr>
      <w:tr>
        <w:tc>
          <w:tcPr>
            <w:tcW w:type="dxa" w:w="2592"/>
            <w:shd w:fill="FFFFFF"/>
            <w:tcMar>
              <w:top w:w="100" w:type="dxa"/>
              <w:bottom w:w="100" w:type="dxa"/>
              <w:left w:w="140" w:type="dxa"/>
              <w:right w:w="140" w:type="dxa"/>
            </w:tcMar>
            <w:vAlign w:val="center"/>
          </w:tcPr>
          <w:p>
            <w:pPr>
              <w:jc w:val="left"/>
            </w:pPr>
            <w:r>
              <w:rPr>
                <w:color w:val="0F172A"/>
                <w:sz w:val="18"/>
              </w:rPr>
              <w:t>hs_guardian_profiles</w:t>
            </w:r>
          </w:p>
        </w:tc>
        <w:tc>
          <w:tcPr>
            <w:tcW w:type="dxa" w:w="2016"/>
            <w:shd w:fill="FFFFFF"/>
            <w:tcMar>
              <w:top w:w="100" w:type="dxa"/>
              <w:bottom w:w="100" w:type="dxa"/>
              <w:left w:w="140" w:type="dxa"/>
              <w:right w:w="140" w:type="dxa"/>
            </w:tcMar>
            <w:vAlign w:val="center"/>
          </w:tcPr>
          <w:p>
            <w:pPr>
              <w:jc w:val="left"/>
            </w:pPr>
            <w:r>
              <w:rPr>
                <w:color w:val="0F172A"/>
                <w:sz w:val="18"/>
              </w:rPr>
              <w:t>Cloud Firestore / RTDB Node</w:t>
            </w:r>
          </w:p>
        </w:tc>
        <w:tc>
          <w:tcPr>
            <w:tcW w:type="dxa" w:w="2160"/>
            <w:shd w:fill="FFFFFF"/>
            <w:tcMar>
              <w:top w:w="100" w:type="dxa"/>
              <w:bottom w:w="100" w:type="dxa"/>
              <w:left w:w="140" w:type="dxa"/>
              <w:right w:w="140" w:type="dxa"/>
            </w:tcMar>
            <w:vAlign w:val="center"/>
          </w:tcPr>
          <w:p>
            <w:pPr>
              <w:jc w:val="left"/>
            </w:pPr>
            <w:r>
              <w:rPr>
                <w:color w:val="0F172A"/>
                <w:sz w:val="18"/>
              </w:rPr>
              <w:t>Document/Node ID = childCode</w:t>
            </w:r>
          </w:p>
        </w:tc>
        <w:tc>
          <w:tcPr>
            <w:tcW w:type="dxa" w:w="2592"/>
            <w:shd w:fill="FFFFFF"/>
            <w:tcMar>
              <w:top w:w="100" w:type="dxa"/>
              <w:bottom w:w="100" w:type="dxa"/>
              <w:left w:w="140" w:type="dxa"/>
              <w:right w:w="140" w:type="dxa"/>
            </w:tcMar>
            <w:vAlign w:val="center"/>
          </w:tcPr>
          <w:p>
            <w:pPr>
              <w:jc w:val="left"/>
            </w:pPr>
            <w:r>
              <w:rPr>
                <w:color w:val="0F172A"/>
                <w:sz w:val="18"/>
              </w:rPr>
              <w:t>Syncs Guardian profile name, pairing code, email, and avatar Base64</w:t>
            </w:r>
          </w:p>
        </w:tc>
      </w:tr>
      <w:tr>
        <w:tc>
          <w:tcPr>
            <w:tcW w:type="dxa" w:w="2592"/>
            <w:shd w:fill="F8FAFC"/>
            <w:tcMar>
              <w:top w:w="100" w:type="dxa"/>
              <w:bottom w:w="100" w:type="dxa"/>
              <w:left w:w="140" w:type="dxa"/>
              <w:right w:w="140" w:type="dxa"/>
            </w:tcMar>
            <w:vAlign w:val="center"/>
          </w:tcPr>
          <w:p>
            <w:pPr>
              <w:jc w:val="left"/>
            </w:pPr>
            <w:r>
              <w:rPr>
                <w:color w:val="0F172A"/>
                <w:sz w:val="18"/>
              </w:rPr>
              <w:t>hs_activities</w:t>
            </w:r>
          </w:p>
        </w:tc>
        <w:tc>
          <w:tcPr>
            <w:tcW w:type="dxa" w:w="2016"/>
            <w:shd w:fill="F8FAFC"/>
            <w:tcMar>
              <w:top w:w="100" w:type="dxa"/>
              <w:bottom w:w="100" w:type="dxa"/>
              <w:left w:w="140" w:type="dxa"/>
              <w:right w:w="140" w:type="dxa"/>
            </w:tcMar>
            <w:vAlign w:val="center"/>
          </w:tcPr>
          <w:p>
            <w:pPr>
              <w:jc w:val="left"/>
            </w:pPr>
            <w:r>
              <w:rPr>
                <w:color w:val="0F172A"/>
                <w:sz w:val="18"/>
              </w:rPr>
              <w:t>Cloud Firestore Collection</w:t>
            </w:r>
          </w:p>
        </w:tc>
        <w:tc>
          <w:tcPr>
            <w:tcW w:type="dxa" w:w="2160"/>
            <w:shd w:fill="F8FAFC"/>
            <w:tcMar>
              <w:top w:w="100" w:type="dxa"/>
              <w:bottom w:w="100" w:type="dxa"/>
              <w:left w:w="140" w:type="dxa"/>
              <w:right w:w="140" w:type="dxa"/>
            </w:tcMar>
            <w:vAlign w:val="center"/>
          </w:tcPr>
          <w:p>
            <w:pPr>
              <w:jc w:val="left"/>
            </w:pPr>
            <w:r>
              <w:rPr>
                <w:color w:val="0F172A"/>
                <w:sz w:val="18"/>
              </w:rPr>
              <w:t>Document ID = activityId</w:t>
            </w:r>
          </w:p>
        </w:tc>
        <w:tc>
          <w:tcPr>
            <w:tcW w:type="dxa" w:w="2592"/>
            <w:shd w:fill="F8FAFC"/>
            <w:tcMar>
              <w:top w:w="100" w:type="dxa"/>
              <w:bottom w:w="100" w:type="dxa"/>
              <w:left w:w="140" w:type="dxa"/>
              <w:right w:w="140" w:type="dxa"/>
            </w:tcMar>
            <w:vAlign w:val="center"/>
          </w:tcPr>
          <w:p>
            <w:pPr>
              <w:jc w:val="left"/>
            </w:pPr>
            <w:r>
              <w:rPr>
                <w:color w:val="0F172A"/>
                <w:sz w:val="18"/>
              </w:rPr>
              <w:t>Logs child activity feed entries for historical parent review</w:t>
            </w:r>
          </w:p>
        </w:tc>
      </w:tr>
      <w:tr>
        <w:tc>
          <w:tcPr>
            <w:tcW w:type="dxa" w:w="2592"/>
            <w:shd w:fill="FFFFFF"/>
            <w:tcMar>
              <w:top w:w="100" w:type="dxa"/>
              <w:bottom w:w="100" w:type="dxa"/>
              <w:left w:w="140" w:type="dxa"/>
              <w:right w:w="140" w:type="dxa"/>
            </w:tcMar>
            <w:vAlign w:val="center"/>
          </w:tcPr>
          <w:p>
            <w:pPr>
              <w:jc w:val="left"/>
            </w:pPr>
            <w:r>
              <w:rPr>
                <w:color w:val="0F172A"/>
                <w:sz w:val="18"/>
              </w:rPr>
              <w:t>hs_profile_pics / hs_task_proofs</w:t>
            </w:r>
          </w:p>
        </w:tc>
        <w:tc>
          <w:tcPr>
            <w:tcW w:type="dxa" w:w="2016"/>
            <w:shd w:fill="FFFFFF"/>
            <w:tcMar>
              <w:top w:w="100" w:type="dxa"/>
              <w:bottom w:w="100" w:type="dxa"/>
              <w:left w:w="140" w:type="dxa"/>
              <w:right w:w="140" w:type="dxa"/>
            </w:tcMar>
            <w:vAlign w:val="center"/>
          </w:tcPr>
          <w:p>
            <w:pPr>
              <w:jc w:val="left"/>
            </w:pPr>
            <w:r>
              <w:rPr>
                <w:color w:val="0F172A"/>
                <w:sz w:val="18"/>
              </w:rPr>
              <w:t>Firebase Cloud Storage</w:t>
            </w:r>
          </w:p>
        </w:tc>
        <w:tc>
          <w:tcPr>
            <w:tcW w:type="dxa" w:w="2160"/>
            <w:shd w:fill="FFFFFF"/>
            <w:tcMar>
              <w:top w:w="100" w:type="dxa"/>
              <w:bottom w:w="100" w:type="dxa"/>
              <w:left w:w="140" w:type="dxa"/>
              <w:right w:w="140" w:type="dxa"/>
            </w:tcMar>
            <w:vAlign w:val="center"/>
          </w:tcPr>
          <w:p>
            <w:pPr>
              <w:jc w:val="left"/>
            </w:pPr>
            <w:r>
              <w:rPr>
                <w:color w:val="0F172A"/>
                <w:sz w:val="18"/>
              </w:rPr>
              <w:t>File Path = {key}_hd.jpg</w:t>
            </w:r>
          </w:p>
        </w:tc>
        <w:tc>
          <w:tcPr>
            <w:tcW w:type="dxa" w:w="2592"/>
            <w:shd w:fill="FFFFFF"/>
            <w:tcMar>
              <w:top w:w="100" w:type="dxa"/>
              <w:bottom w:w="100" w:type="dxa"/>
              <w:left w:w="140" w:type="dxa"/>
              <w:right w:w="140" w:type="dxa"/>
            </w:tcMar>
            <w:vAlign w:val="center"/>
          </w:tcPr>
          <w:p>
            <w:pPr>
              <w:jc w:val="left"/>
            </w:pPr>
            <w:r>
              <w:rPr>
                <w:color w:val="0F172A"/>
                <w:sz w:val="18"/>
              </w:rPr>
              <w:t>Stores high-definition JPEG images for profile photos and task proofs</w:t>
            </w:r>
          </w:p>
        </w:tc>
      </w:tr>
      <w:tr>
        <w:tc>
          <w:tcPr>
            <w:tcW w:type="dxa" w:w="2592"/>
            <w:shd w:fill="F8FAFC"/>
            <w:tcMar>
              <w:top w:w="100" w:type="dxa"/>
              <w:bottom w:w="100" w:type="dxa"/>
              <w:left w:w="140" w:type="dxa"/>
              <w:right w:w="140" w:type="dxa"/>
            </w:tcMar>
            <w:vAlign w:val="center"/>
          </w:tcPr>
          <w:p>
            <w:pPr>
              <w:jc w:val="left"/>
            </w:pPr>
            <w:r>
              <w:rPr>
                <w:color w:val="0F172A"/>
                <w:sz w:val="18"/>
              </w:rPr>
              <w:t>Internal App Filesystem</w:t>
            </w:r>
          </w:p>
        </w:tc>
        <w:tc>
          <w:tcPr>
            <w:tcW w:type="dxa" w:w="2016"/>
            <w:shd w:fill="F8FAFC"/>
            <w:tcMar>
              <w:top w:w="100" w:type="dxa"/>
              <w:bottom w:w="100" w:type="dxa"/>
              <w:left w:w="140" w:type="dxa"/>
              <w:right w:w="140" w:type="dxa"/>
            </w:tcMar>
            <w:vAlign w:val="center"/>
          </w:tcPr>
          <w:p>
            <w:pPr>
              <w:jc w:val="left"/>
            </w:pPr>
            <w:r>
              <w:rPr>
                <w:color w:val="0F172A"/>
                <w:sz w:val="18"/>
              </w:rPr>
              <w:t>Android Filesdir Storage</w:t>
            </w:r>
          </w:p>
        </w:tc>
        <w:tc>
          <w:tcPr>
            <w:tcW w:type="dxa" w:w="2160"/>
            <w:shd w:fill="F8FAFC"/>
            <w:tcMar>
              <w:top w:w="100" w:type="dxa"/>
              <w:bottom w:w="100" w:type="dxa"/>
              <w:left w:w="140" w:type="dxa"/>
              <w:right w:w="140" w:type="dxa"/>
            </w:tcMar>
            <w:vAlign w:val="center"/>
          </w:tcPr>
          <w:p>
            <w:pPr>
              <w:jc w:val="left"/>
            </w:pPr>
            <w:r>
              <w:rPr>
                <w:color w:val="0F172A"/>
                <w:sz w:val="18"/>
              </w:rPr>
              <w:t>File Path = {key}_profile_pic.png</w:t>
            </w:r>
          </w:p>
        </w:tc>
        <w:tc>
          <w:tcPr>
            <w:tcW w:type="dxa" w:w="2592"/>
            <w:shd w:fill="F8FAFC"/>
            <w:tcMar>
              <w:top w:w="100" w:type="dxa"/>
              <w:bottom w:w="100" w:type="dxa"/>
              <w:left w:w="140" w:type="dxa"/>
              <w:right w:w="140" w:type="dxa"/>
            </w:tcMar>
            <w:vAlign w:val="center"/>
          </w:tcPr>
          <w:p>
            <w:pPr>
              <w:jc w:val="left"/>
            </w:pPr>
            <w:r>
              <w:rPr>
                <w:color w:val="0F172A"/>
                <w:sz w:val="18"/>
              </w:rPr>
              <w:t>Stores cached PNG bitmaps locally on device storage</w:t>
            </w:r>
          </w:p>
        </w:tc>
      </w:tr>
    </w:tbl>
    <w:p>
      <w:pPr>
        <w:spacing w:after="120"/>
      </w:pPr>
    </w:p>
    <w:p>
      <w:pPr>
        <w:keepNext/>
        <w:spacing w:before="280" w:after="120"/>
      </w:pPr>
      <w:r>
        <w:rPr>
          <w:rFonts w:ascii="Calibri" w:hAnsi="Calibri"/>
          <w:b/>
          <w:color w:val="0284C7"/>
          <w:sz w:val="28"/>
        </w:rPr>
        <w:t>3.3 Detailed Table Documentation</w:t>
      </w:r>
    </w:p>
    <w:p>
      <w:pPr>
        <w:keepNext/>
        <w:spacing w:before="200" w:after="80"/>
      </w:pPr>
      <w:r>
        <w:rPr>
          <w:rFonts w:ascii="Calibri" w:hAnsi="Calibri"/>
          <w:b/>
          <w:color w:val="0F172A"/>
          <w:sz w:val="24"/>
        </w:rPr>
        <w:t>Table 3.3.1: User Accounts Table (homesync_auth_accounts_prefs)</w:t>
      </w:r>
    </w:p>
    <w:p>
      <w:pPr>
        <w:spacing w:after="120" w:line="276" w:lineRule="auto"/>
      </w:pPr>
      <w:r>
        <w:rPr>
          <w:color w:val="0F172A"/>
        </w:rPr>
        <w:t>Purpose: Stores registered user credentials, user names, assigned roles, and persistent session state. Defined in AuthManager.kt.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user_account_[clean_email]</w:t>
            </w:r>
          </w:p>
        </w:tc>
        <w:tc>
          <w:tcPr>
            <w:tcW w:type="dxa" w:w="1584"/>
            <w:shd w:fill="FFFFFF"/>
            <w:tcMar>
              <w:top w:w="100" w:type="dxa"/>
              <w:bottom w:w="100" w:type="dxa"/>
              <w:left w:w="140" w:type="dxa"/>
              <w:right w:w="140" w:type="dxa"/>
            </w:tcMar>
            <w:vAlign w:val="center"/>
          </w:tcPr>
          <w:p>
            <w:pPr>
              <w:jc w:val="left"/>
            </w:pPr>
            <w:r>
              <w:rPr>
                <w:color w:val="0F172A"/>
                <w:sz w:val="18"/>
              </w:rPr>
              <w:t>String (Pipeline Format)</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None</w:t>
            </w:r>
          </w:p>
        </w:tc>
        <w:tc>
          <w:tcPr>
            <w:tcW w:type="dxa" w:w="1296"/>
            <w:shd w:fill="FFFFFF"/>
            <w:tcMar>
              <w:top w:w="100" w:type="dxa"/>
              <w:bottom w:w="100" w:type="dxa"/>
              <w:left w:w="140" w:type="dxa"/>
              <w:right w:w="140" w:type="dxa"/>
            </w:tcMar>
            <w:vAlign w:val="center"/>
          </w:tcPr>
          <w:p>
            <w:pPr>
              <w:jc w:val="left"/>
            </w:pPr>
            <w:r>
              <w:rPr>
                <w:color w:val="0F172A"/>
                <w:sz w:val="18"/>
              </w:rPr>
              <w:t>Primary Key</w:t>
            </w:r>
          </w:p>
        </w:tc>
        <w:tc>
          <w:tcPr>
            <w:tcW w:type="dxa" w:w="2304"/>
            <w:shd w:fill="FFFFFF"/>
            <w:tcMar>
              <w:top w:w="100" w:type="dxa"/>
              <w:bottom w:w="100" w:type="dxa"/>
              <w:left w:w="140" w:type="dxa"/>
              <w:right w:w="140" w:type="dxa"/>
            </w:tcMar>
            <w:vAlign w:val="center"/>
          </w:tcPr>
          <w:p>
            <w:pPr>
              <w:jc w:val="left"/>
            </w:pPr>
            <w:r>
              <w:rPr>
                <w:color w:val="0F172A"/>
                <w:sz w:val="18"/>
              </w:rPr>
              <w:t>Serialized string format: password|name|role|childCode</w:t>
            </w:r>
          </w:p>
        </w:tc>
      </w:tr>
      <w:tr>
        <w:tc>
          <w:tcPr>
            <w:tcW w:type="dxa" w:w="2304"/>
            <w:shd w:fill="F8FAFC"/>
            <w:tcMar>
              <w:top w:w="100" w:type="dxa"/>
              <w:bottom w:w="100" w:type="dxa"/>
              <w:left w:w="140" w:type="dxa"/>
              <w:right w:w="140" w:type="dxa"/>
            </w:tcMar>
            <w:vAlign w:val="center"/>
          </w:tcPr>
          <w:p>
            <w:pPr>
              <w:jc w:val="left"/>
            </w:pPr>
            <w:r>
              <w:rPr>
                <w:color w:val="0F172A"/>
                <w:sz w:val="18"/>
              </w:rPr>
              <w:t>last_logged_in_email</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null</w:t>
            </w:r>
          </w:p>
        </w:tc>
        <w:tc>
          <w:tcPr>
            <w:tcW w:type="dxa" w:w="1296"/>
            <w:shd w:fill="F8FAFC"/>
            <w:tcMar>
              <w:top w:w="100" w:type="dxa"/>
              <w:bottom w:w="100" w:type="dxa"/>
              <w:left w:w="140" w:type="dxa"/>
              <w:right w:w="140" w:type="dxa"/>
            </w:tcMar>
            <w:vAlign w:val="center"/>
          </w:tcPr>
          <w:p>
            <w:pPr>
              <w:jc w:val="left"/>
            </w:pPr>
            <w:r>
              <w:rPr>
                <w:color w:val="0F172A"/>
                <w:sz w:val="18"/>
              </w:rPr>
              <w:t>Index Key</w:t>
            </w:r>
          </w:p>
        </w:tc>
        <w:tc>
          <w:tcPr>
            <w:tcW w:type="dxa" w:w="2304"/>
            <w:shd w:fill="F8FAFC"/>
            <w:tcMar>
              <w:top w:w="100" w:type="dxa"/>
              <w:bottom w:w="100" w:type="dxa"/>
              <w:left w:w="140" w:type="dxa"/>
              <w:right w:w="140" w:type="dxa"/>
            </w:tcMar>
            <w:vAlign w:val="center"/>
          </w:tcPr>
          <w:p>
            <w:pPr>
              <w:jc w:val="left"/>
            </w:pPr>
            <w:r>
              <w:rPr>
                <w:color w:val="0F172A"/>
                <w:sz w:val="18"/>
              </w:rPr>
              <w:t>Email of the last user who authenticated on this device</w:t>
            </w:r>
          </w:p>
        </w:tc>
      </w:tr>
      <w:tr>
        <w:tc>
          <w:tcPr>
            <w:tcW w:type="dxa" w:w="2304"/>
            <w:shd w:fill="FFFFFF"/>
            <w:tcMar>
              <w:top w:w="100" w:type="dxa"/>
              <w:bottom w:w="100" w:type="dxa"/>
              <w:left w:w="140" w:type="dxa"/>
              <w:right w:w="140" w:type="dxa"/>
            </w:tcMar>
            <w:vAlign w:val="center"/>
          </w:tcPr>
          <w:p>
            <w:pPr>
              <w:jc w:val="left"/>
            </w:pPr>
            <w:r>
              <w:rPr>
                <w:color w:val="0F172A"/>
                <w:sz w:val="18"/>
              </w:rPr>
              <w:t>session_is_active</w:t>
            </w:r>
          </w:p>
        </w:tc>
        <w:tc>
          <w:tcPr>
            <w:tcW w:type="dxa" w:w="1584"/>
            <w:shd w:fill="FFFFFF"/>
            <w:tcMar>
              <w:top w:w="100" w:type="dxa"/>
              <w:bottom w:w="100" w:type="dxa"/>
              <w:left w:w="140" w:type="dxa"/>
              <w:right w:w="140" w:type="dxa"/>
            </w:tcMar>
            <w:vAlign w:val="center"/>
          </w:tcPr>
          <w:p>
            <w:pPr>
              <w:jc w:val="left"/>
            </w:pPr>
            <w:r>
              <w:rPr>
                <w:color w:val="0F172A"/>
                <w:sz w:val="18"/>
              </w:rPr>
              <w:t>Boolean</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false</w:t>
            </w:r>
          </w:p>
        </w:tc>
        <w:tc>
          <w:tcPr>
            <w:tcW w:type="dxa" w:w="1296"/>
            <w:shd w:fill="FFFFFF"/>
            <w:tcMar>
              <w:top w:w="100" w:type="dxa"/>
              <w:bottom w:w="100" w:type="dxa"/>
              <w:left w:w="140" w:type="dxa"/>
              <w:right w:w="140" w:type="dxa"/>
            </w:tcMar>
            <w:vAlign w:val="center"/>
          </w:tcPr>
          <w:p>
            <w:pPr>
              <w:jc w:val="left"/>
            </w:pPr>
            <w:r>
              <w:rPr>
                <w:color w:val="0F172A"/>
                <w:sz w:val="18"/>
              </w:rPr>
              <w:t>State Key</w:t>
            </w:r>
          </w:p>
        </w:tc>
        <w:tc>
          <w:tcPr>
            <w:tcW w:type="dxa" w:w="2304"/>
            <w:shd w:fill="FFFFFF"/>
            <w:tcMar>
              <w:top w:w="100" w:type="dxa"/>
              <w:bottom w:w="100" w:type="dxa"/>
              <w:left w:w="140" w:type="dxa"/>
              <w:right w:w="140" w:type="dxa"/>
            </w:tcMar>
            <w:vAlign w:val="center"/>
          </w:tcPr>
          <w:p>
            <w:pPr>
              <w:jc w:val="left"/>
            </w:pPr>
            <w:r>
              <w:rPr>
                <w:color w:val="0F172A"/>
                <w:sz w:val="18"/>
              </w:rPr>
              <w:t>Flag indicating if an active user session is currently logged in</w:t>
            </w:r>
          </w:p>
        </w:tc>
      </w:tr>
      <w:tr>
        <w:tc>
          <w:tcPr>
            <w:tcW w:type="dxa" w:w="2304"/>
            <w:shd w:fill="F8FAFC"/>
            <w:tcMar>
              <w:top w:w="100" w:type="dxa"/>
              <w:bottom w:w="100" w:type="dxa"/>
              <w:left w:w="140" w:type="dxa"/>
              <w:right w:w="140" w:type="dxa"/>
            </w:tcMar>
            <w:vAlign w:val="center"/>
          </w:tcPr>
          <w:p>
            <w:pPr>
              <w:jc w:val="left"/>
            </w:pPr>
            <w:r>
              <w:rPr>
                <w:color w:val="0F172A"/>
                <w:sz w:val="18"/>
              </w:rPr>
              <w:t>session_user_name</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'User'</w:t>
            </w:r>
          </w:p>
        </w:tc>
        <w:tc>
          <w:tcPr>
            <w:tcW w:type="dxa" w:w="1296"/>
            <w:shd w:fill="F8FAFC"/>
            <w:tcMar>
              <w:top w:w="100" w:type="dxa"/>
              <w:bottom w:w="100" w:type="dxa"/>
              <w:left w:w="140" w:type="dxa"/>
              <w:right w:w="140" w:type="dxa"/>
            </w:tcMar>
            <w:vAlign w:val="center"/>
          </w:tcPr>
          <w:p>
            <w:pPr>
              <w:jc w:val="left"/>
            </w:pPr>
            <w:r>
              <w:rPr>
                <w:color w:val="0F172A"/>
                <w:sz w:val="18"/>
              </w:rPr>
              <w:t>State Key</w:t>
            </w:r>
          </w:p>
        </w:tc>
        <w:tc>
          <w:tcPr>
            <w:tcW w:type="dxa" w:w="2304"/>
            <w:shd w:fill="F8FAFC"/>
            <w:tcMar>
              <w:top w:w="100" w:type="dxa"/>
              <w:bottom w:w="100" w:type="dxa"/>
              <w:left w:w="140" w:type="dxa"/>
              <w:right w:w="140" w:type="dxa"/>
            </w:tcMar>
            <w:vAlign w:val="center"/>
          </w:tcPr>
          <w:p>
            <w:pPr>
              <w:jc w:val="left"/>
            </w:pPr>
            <w:r>
              <w:rPr>
                <w:color w:val="0F172A"/>
                <w:sz w:val="18"/>
              </w:rPr>
              <w:t>Full display name of the currently active session user</w:t>
            </w:r>
          </w:p>
        </w:tc>
      </w:tr>
      <w:tr>
        <w:tc>
          <w:tcPr>
            <w:tcW w:type="dxa" w:w="2304"/>
            <w:shd w:fill="FFFFFF"/>
            <w:tcMar>
              <w:top w:w="100" w:type="dxa"/>
              <w:bottom w:w="100" w:type="dxa"/>
              <w:left w:w="140" w:type="dxa"/>
              <w:right w:w="140" w:type="dxa"/>
            </w:tcMar>
            <w:vAlign w:val="center"/>
          </w:tcPr>
          <w:p>
            <w:pPr>
              <w:jc w:val="left"/>
            </w:pPr>
            <w:r>
              <w:rPr>
                <w:color w:val="0F172A"/>
                <w:sz w:val="18"/>
              </w:rPr>
              <w:t>session_user_email</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State Key</w:t>
            </w:r>
          </w:p>
        </w:tc>
        <w:tc>
          <w:tcPr>
            <w:tcW w:type="dxa" w:w="2304"/>
            <w:shd w:fill="FFFFFF"/>
            <w:tcMar>
              <w:top w:w="100" w:type="dxa"/>
              <w:bottom w:w="100" w:type="dxa"/>
              <w:left w:w="140" w:type="dxa"/>
              <w:right w:w="140" w:type="dxa"/>
            </w:tcMar>
            <w:vAlign w:val="center"/>
          </w:tcPr>
          <w:p>
            <w:pPr>
              <w:jc w:val="left"/>
            </w:pPr>
            <w:r>
              <w:rPr>
                <w:color w:val="0F172A"/>
                <w:sz w:val="18"/>
              </w:rPr>
              <w:t>Email address of the currently active session user</w:t>
            </w:r>
          </w:p>
        </w:tc>
      </w:tr>
      <w:tr>
        <w:tc>
          <w:tcPr>
            <w:tcW w:type="dxa" w:w="2304"/>
            <w:shd w:fill="F8FAFC"/>
            <w:tcMar>
              <w:top w:w="100" w:type="dxa"/>
              <w:bottom w:w="100" w:type="dxa"/>
              <w:left w:w="140" w:type="dxa"/>
              <w:right w:w="140" w:type="dxa"/>
            </w:tcMar>
            <w:vAlign w:val="center"/>
          </w:tcPr>
          <w:p>
            <w:pPr>
              <w:jc w:val="left"/>
            </w:pPr>
            <w:r>
              <w:rPr>
                <w:color w:val="0F172A"/>
                <w:sz w:val="18"/>
              </w:rPr>
              <w:t>session_user_age</w:t>
            </w:r>
          </w:p>
        </w:tc>
        <w:tc>
          <w:tcPr>
            <w:tcW w:type="dxa" w:w="1584"/>
            <w:shd w:fill="F8FAFC"/>
            <w:tcMar>
              <w:top w:w="100" w:type="dxa"/>
              <w:bottom w:w="100" w:type="dxa"/>
              <w:left w:w="140" w:type="dxa"/>
              <w:right w:w="140" w:type="dxa"/>
            </w:tcMar>
            <w:vAlign w:val="center"/>
          </w:tcPr>
          <w:p>
            <w:pPr>
              <w:jc w:val="left"/>
            </w:pPr>
            <w:r>
              <w:rPr>
                <w:color w:val="0F172A"/>
                <w:sz w:val="18"/>
              </w:rPr>
              <w:t>Int</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0</w:t>
            </w:r>
          </w:p>
        </w:tc>
        <w:tc>
          <w:tcPr>
            <w:tcW w:type="dxa" w:w="1296"/>
            <w:shd w:fill="F8FAFC"/>
            <w:tcMar>
              <w:top w:w="100" w:type="dxa"/>
              <w:bottom w:w="100" w:type="dxa"/>
              <w:left w:w="140" w:type="dxa"/>
              <w:right w:w="140" w:type="dxa"/>
            </w:tcMar>
            <w:vAlign w:val="center"/>
          </w:tcPr>
          <w:p>
            <w:pPr>
              <w:jc w:val="left"/>
            </w:pPr>
            <w:r>
              <w:rPr>
                <w:color w:val="0F172A"/>
                <w:sz w:val="18"/>
              </w:rPr>
              <w:t>State Key</w:t>
            </w:r>
          </w:p>
        </w:tc>
        <w:tc>
          <w:tcPr>
            <w:tcW w:type="dxa" w:w="2304"/>
            <w:shd w:fill="F8FAFC"/>
            <w:tcMar>
              <w:top w:w="100" w:type="dxa"/>
              <w:bottom w:w="100" w:type="dxa"/>
              <w:left w:w="140" w:type="dxa"/>
              <w:right w:w="140" w:type="dxa"/>
            </w:tcMar>
            <w:vAlign w:val="center"/>
          </w:tcPr>
          <w:p>
            <w:pPr>
              <w:jc w:val="left"/>
            </w:pPr>
            <w:r>
              <w:rPr>
                <w:color w:val="0F172A"/>
                <w:sz w:val="18"/>
              </w:rPr>
              <w:t>User age; drives auto-routing to Child (1-15) or Guardian (&gt;15)</w:t>
            </w:r>
          </w:p>
        </w:tc>
      </w:tr>
      <w:tr>
        <w:tc>
          <w:tcPr>
            <w:tcW w:type="dxa" w:w="2304"/>
            <w:shd w:fill="FFFFFF"/>
            <w:tcMar>
              <w:top w:w="100" w:type="dxa"/>
              <w:bottom w:w="100" w:type="dxa"/>
              <w:left w:w="140" w:type="dxa"/>
              <w:right w:w="140" w:type="dxa"/>
            </w:tcMar>
            <w:vAlign w:val="center"/>
          </w:tcPr>
          <w:p>
            <w:pPr>
              <w:jc w:val="left"/>
            </w:pPr>
            <w:r>
              <w:rPr>
                <w:color w:val="0F172A"/>
                <w:sz w:val="18"/>
              </w:rPr>
              <w:t>session_target_screen</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State Key</w:t>
            </w:r>
          </w:p>
        </w:tc>
        <w:tc>
          <w:tcPr>
            <w:tcW w:type="dxa" w:w="2304"/>
            <w:shd w:fill="FFFFFF"/>
            <w:tcMar>
              <w:top w:w="100" w:type="dxa"/>
              <w:bottom w:w="100" w:type="dxa"/>
              <w:left w:w="140" w:type="dxa"/>
              <w:right w:w="140" w:type="dxa"/>
            </w:tcMar>
            <w:vAlign w:val="center"/>
          </w:tcPr>
          <w:p>
            <w:pPr>
              <w:jc w:val="left"/>
            </w:pPr>
            <w:r>
              <w:rPr>
                <w:color w:val="0F172A"/>
                <w:sz w:val="18"/>
              </w:rPr>
              <w:t>Target UI screen identifier ('GUARDIAN' or 'CHILD')</w:t>
            </w:r>
          </w:p>
        </w:tc>
      </w:tr>
      <w:tr>
        <w:tc>
          <w:tcPr>
            <w:tcW w:type="dxa" w:w="2304"/>
            <w:shd w:fill="F8FAFC"/>
            <w:tcMar>
              <w:top w:w="100" w:type="dxa"/>
              <w:bottom w:w="100" w:type="dxa"/>
              <w:left w:w="140" w:type="dxa"/>
              <w:right w:w="140" w:type="dxa"/>
            </w:tcMar>
            <w:vAlign w:val="center"/>
          </w:tcPr>
          <w:p>
            <w:pPr>
              <w:jc w:val="left"/>
            </w:pPr>
            <w:r>
              <w:rPr>
                <w:color w:val="0F172A"/>
                <w:sz w:val="18"/>
              </w:rPr>
              <w:t>session_child_id</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w:t>
            </w:r>
          </w:p>
        </w:tc>
        <w:tc>
          <w:tcPr>
            <w:tcW w:type="dxa" w:w="1296"/>
            <w:shd w:fill="F8FAFC"/>
            <w:tcMar>
              <w:top w:w="100" w:type="dxa"/>
              <w:bottom w:w="100" w:type="dxa"/>
              <w:left w:w="140" w:type="dxa"/>
              <w:right w:w="140" w:type="dxa"/>
            </w:tcMar>
            <w:vAlign w:val="center"/>
          </w:tcPr>
          <w:p>
            <w:pPr>
              <w:jc w:val="left"/>
            </w:pPr>
            <w:r>
              <w:rPr>
                <w:color w:val="0F172A"/>
                <w:sz w:val="18"/>
              </w:rPr>
              <w:t>State Key</w:t>
            </w:r>
          </w:p>
        </w:tc>
        <w:tc>
          <w:tcPr>
            <w:tcW w:type="dxa" w:w="2304"/>
            <w:shd w:fill="F8FAFC"/>
            <w:tcMar>
              <w:top w:w="100" w:type="dxa"/>
              <w:bottom w:w="100" w:type="dxa"/>
              <w:left w:w="140" w:type="dxa"/>
              <w:right w:w="140" w:type="dxa"/>
            </w:tcMar>
            <w:vAlign w:val="center"/>
          </w:tcPr>
          <w:p>
            <w:pPr>
              <w:jc w:val="left"/>
            </w:pPr>
            <w:r>
              <w:rPr>
                <w:color w:val="0F172A"/>
                <w:sz w:val="18"/>
              </w:rPr>
              <w:t>Unique Child ID associated with active child session</w:t>
            </w:r>
          </w:p>
        </w:tc>
      </w:tr>
      <w:tr>
        <w:tc>
          <w:tcPr>
            <w:tcW w:type="dxa" w:w="2304"/>
            <w:shd w:fill="FFFFFF"/>
            <w:tcMar>
              <w:top w:w="100" w:type="dxa"/>
              <w:bottom w:w="100" w:type="dxa"/>
              <w:left w:w="140" w:type="dxa"/>
              <w:right w:w="140" w:type="dxa"/>
            </w:tcMar>
            <w:vAlign w:val="center"/>
          </w:tcPr>
          <w:p>
            <w:pPr>
              <w:jc w:val="left"/>
            </w:pPr>
            <w:r>
              <w:rPr>
                <w:color w:val="0F172A"/>
                <w:sz w:val="18"/>
              </w:rPr>
              <w:t>session_linked_code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Yes</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Foreign Key</w:t>
            </w:r>
          </w:p>
        </w:tc>
        <w:tc>
          <w:tcPr>
            <w:tcW w:type="dxa" w:w="2304"/>
            <w:shd w:fill="FFFFFF"/>
            <w:tcMar>
              <w:top w:w="100" w:type="dxa"/>
              <w:bottom w:w="100" w:type="dxa"/>
              <w:left w:w="140" w:type="dxa"/>
              <w:right w:w="140" w:type="dxa"/>
            </w:tcMar>
            <w:vAlign w:val="center"/>
          </w:tcPr>
          <w:p>
            <w:pPr>
              <w:jc w:val="left"/>
            </w:pPr>
            <w:r>
              <w:rPr>
                <w:color w:val="0F172A"/>
                <w:sz w:val="18"/>
              </w:rPr>
              <w:t>6-character child pairing code linked to active Guardian</w:t>
            </w:r>
          </w:p>
        </w:tc>
      </w:tr>
      <w:tr>
        <w:tc>
          <w:tcPr>
            <w:tcW w:type="dxa" w:w="2304"/>
            <w:shd w:fill="F8FAFC"/>
            <w:tcMar>
              <w:top w:w="100" w:type="dxa"/>
              <w:bottom w:w="100" w:type="dxa"/>
              <w:left w:w="140" w:type="dxa"/>
              <w:right w:w="140" w:type="dxa"/>
            </w:tcMar>
            <w:vAlign w:val="center"/>
          </w:tcPr>
          <w:p>
            <w:pPr>
              <w:jc w:val="left"/>
            </w:pPr>
            <w:r>
              <w:rPr>
                <w:color w:val="0F172A"/>
                <w:sz w:val="18"/>
              </w:rPr>
              <w:t>saved_guardian_name</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'Sarah'</w:t>
            </w:r>
          </w:p>
        </w:tc>
        <w:tc>
          <w:tcPr>
            <w:tcW w:type="dxa" w:w="1296"/>
            <w:shd w:fill="F8FAFC"/>
            <w:tcMar>
              <w:top w:w="100" w:type="dxa"/>
              <w:bottom w:w="100" w:type="dxa"/>
              <w:left w:w="140" w:type="dxa"/>
              <w:right w:w="140" w:type="dxa"/>
            </w:tcMar>
            <w:vAlign w:val="center"/>
          </w:tcPr>
          <w:p>
            <w:pPr>
              <w:jc w:val="left"/>
            </w:pPr>
            <w:r>
              <w:rPr>
                <w:color w:val="0F172A"/>
                <w:sz w:val="18"/>
              </w:rPr>
              <w:t>State Key</w:t>
            </w:r>
          </w:p>
        </w:tc>
        <w:tc>
          <w:tcPr>
            <w:tcW w:type="dxa" w:w="2304"/>
            <w:shd w:fill="F8FAFC"/>
            <w:tcMar>
              <w:top w:w="100" w:type="dxa"/>
              <w:bottom w:w="100" w:type="dxa"/>
              <w:left w:w="140" w:type="dxa"/>
              <w:right w:w="140" w:type="dxa"/>
            </w:tcMar>
            <w:vAlign w:val="center"/>
          </w:tcPr>
          <w:p>
            <w:pPr>
              <w:jc w:val="left"/>
            </w:pPr>
            <w:r>
              <w:rPr>
                <w:color w:val="0F172A"/>
                <w:sz w:val="18"/>
              </w:rPr>
              <w:t>Persistent Guardian name across app screens</w:t>
            </w:r>
          </w:p>
        </w:tc>
      </w:tr>
    </w:tbl>
    <w:p>
      <w:pPr>
        <w:spacing w:after="120"/>
      </w:pPr>
    </w:p>
    <w:p>
      <w:pPr>
        <w:keepNext/>
        <w:spacing w:before="200" w:after="80"/>
      </w:pPr>
      <w:r>
        <w:rPr>
          <w:rFonts w:ascii="Calibri" w:hAnsi="Calibri"/>
          <w:b/>
          <w:color w:val="0F172A"/>
          <w:sz w:val="24"/>
        </w:rPr>
        <w:t>Table 3.3.2: Child Profiles &amp; Location Table (homesync_children_prefs)</w:t>
      </w:r>
    </w:p>
    <w:p>
      <w:pPr>
        <w:spacing w:after="120" w:line="276" w:lineRule="auto"/>
      </w:pPr>
      <w:r>
        <w:rPr>
          <w:color w:val="0F172A"/>
        </w:rPr>
        <w:t>Purpose: Maps child names to 6-character pairing codes and stores latest GPS location coordinates. Defined in ChildIdManager.kt.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child_id_[clean_name]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None</w:t>
            </w:r>
          </w:p>
        </w:tc>
        <w:tc>
          <w:tcPr>
            <w:tcW w:type="dxa" w:w="1296"/>
            <w:shd w:fill="FFFFFF"/>
            <w:tcMar>
              <w:top w:w="100" w:type="dxa"/>
              <w:bottom w:w="100" w:type="dxa"/>
              <w:left w:w="140" w:type="dxa"/>
              <w:right w:w="140" w:type="dxa"/>
            </w:tcMar>
            <w:vAlign w:val="center"/>
          </w:tcPr>
          <w:p>
            <w:pPr>
              <w:jc w:val="left"/>
            </w:pPr>
            <w:r>
              <w:rPr>
                <w:color w:val="0F172A"/>
                <w:sz w:val="18"/>
              </w:rPr>
              <w:t>Primary Key</w:t>
            </w:r>
          </w:p>
        </w:tc>
        <w:tc>
          <w:tcPr>
            <w:tcW w:type="dxa" w:w="2304"/>
            <w:shd w:fill="FFFFFF"/>
            <w:tcMar>
              <w:top w:w="100" w:type="dxa"/>
              <w:bottom w:w="100" w:type="dxa"/>
              <w:left w:w="140" w:type="dxa"/>
              <w:right w:w="140" w:type="dxa"/>
            </w:tcMar>
            <w:vAlign w:val="center"/>
          </w:tcPr>
          <w:p>
            <w:pPr>
              <w:jc w:val="left"/>
            </w:pPr>
            <w:r>
              <w:rPr>
                <w:color w:val="0F172A"/>
                <w:sz w:val="18"/>
              </w:rPr>
              <w:t>Maps lowercase clean child name to unique code (e.g. 'aarav' -&gt; 'HS-849201')</w:t>
            </w:r>
          </w:p>
        </w:tc>
      </w:tr>
      <w:tr>
        <w:tc>
          <w:tcPr>
            <w:tcW w:type="dxa" w:w="2304"/>
            <w:shd w:fill="F8FAFC"/>
            <w:tcMar>
              <w:top w:w="100" w:type="dxa"/>
              <w:bottom w:w="100" w:type="dxa"/>
              <w:left w:w="140" w:type="dxa"/>
              <w:right w:w="140" w:type="dxa"/>
            </w:tcMar>
            <w:vAlign w:val="center"/>
          </w:tcPr>
          <w:p>
            <w:pPr>
              <w:jc w:val="left"/>
            </w:pPr>
            <w:r>
              <w:rPr>
                <w:color w:val="0F172A"/>
                <w:sz w:val="18"/>
              </w:rPr>
              <w:t>child_name_[clean_code]</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None</w:t>
            </w:r>
          </w:p>
        </w:tc>
        <w:tc>
          <w:tcPr>
            <w:tcW w:type="dxa" w:w="1296"/>
            <w:shd w:fill="F8FAFC"/>
            <w:tcMar>
              <w:top w:w="100" w:type="dxa"/>
              <w:bottom w:w="100" w:type="dxa"/>
              <w:left w:w="140" w:type="dxa"/>
              <w:right w:w="140" w:type="dxa"/>
            </w:tcMar>
            <w:vAlign w:val="center"/>
          </w:tcPr>
          <w:p>
            <w:pPr>
              <w:jc w:val="left"/>
            </w:pPr>
            <w:r>
              <w:rPr>
                <w:color w:val="0F172A"/>
                <w:sz w:val="18"/>
              </w:rPr>
              <w:t>Index Key</w:t>
            </w:r>
          </w:p>
        </w:tc>
        <w:tc>
          <w:tcPr>
            <w:tcW w:type="dxa" w:w="2304"/>
            <w:shd w:fill="F8FAFC"/>
            <w:tcMar>
              <w:top w:w="100" w:type="dxa"/>
              <w:bottom w:w="100" w:type="dxa"/>
              <w:left w:w="140" w:type="dxa"/>
              <w:right w:w="140" w:type="dxa"/>
            </w:tcMar>
            <w:vAlign w:val="center"/>
          </w:tcPr>
          <w:p>
            <w:pPr>
              <w:jc w:val="left"/>
            </w:pPr>
            <w:r>
              <w:rPr>
                <w:color w:val="0F172A"/>
                <w:sz w:val="18"/>
              </w:rPr>
              <w:t>Maps unique code to clean human child display name (e.g. 'HS-849201' -&gt; 'Aarav')</w:t>
            </w:r>
          </w:p>
        </w:tc>
      </w:tr>
      <w:tr>
        <w:tc>
          <w:tcPr>
            <w:tcW w:type="dxa" w:w="2304"/>
            <w:shd w:fill="FFFFFF"/>
            <w:tcMar>
              <w:top w:w="100" w:type="dxa"/>
              <w:bottom w:w="100" w:type="dxa"/>
              <w:left w:w="140" w:type="dxa"/>
              <w:right w:w="140" w:type="dxa"/>
            </w:tcMar>
            <w:vAlign w:val="center"/>
          </w:tcPr>
          <w:p>
            <w:pPr>
              <w:jc w:val="left"/>
            </w:pPr>
            <w:r>
              <w:rPr>
                <w:color w:val="0F172A"/>
                <w:sz w:val="18"/>
              </w:rPr>
              <w:t>current_device_child_id</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State Key</w:t>
            </w:r>
          </w:p>
        </w:tc>
        <w:tc>
          <w:tcPr>
            <w:tcW w:type="dxa" w:w="2304"/>
            <w:shd w:fill="FFFFFF"/>
            <w:tcMar>
              <w:top w:w="100" w:type="dxa"/>
              <w:bottom w:w="100" w:type="dxa"/>
              <w:left w:w="140" w:type="dxa"/>
              <w:right w:w="140" w:type="dxa"/>
            </w:tcMar>
            <w:vAlign w:val="center"/>
          </w:tcPr>
          <w:p>
            <w:pPr>
              <w:jc w:val="left"/>
            </w:pPr>
            <w:r>
              <w:rPr>
                <w:color w:val="0F172A"/>
                <w:sz w:val="18"/>
              </w:rPr>
              <w:t>Active Child ID assigned to this physical mobile device</w:t>
            </w:r>
          </w:p>
        </w:tc>
      </w:tr>
      <w:tr>
        <w:tc>
          <w:tcPr>
            <w:tcW w:type="dxa" w:w="2304"/>
            <w:shd w:fill="F8FAFC"/>
            <w:tcMar>
              <w:top w:w="100" w:type="dxa"/>
              <w:bottom w:w="100" w:type="dxa"/>
              <w:left w:w="140" w:type="dxa"/>
              <w:right w:w="140" w:type="dxa"/>
            </w:tcMar>
            <w:vAlign w:val="center"/>
          </w:tcPr>
          <w:p>
            <w:pPr>
              <w:jc w:val="left"/>
            </w:pPr>
            <w:r>
              <w:rPr>
                <w:color w:val="0F172A"/>
                <w:sz w:val="18"/>
              </w:rPr>
              <w:t>has_initialized_children</w:t>
            </w:r>
          </w:p>
        </w:tc>
        <w:tc>
          <w:tcPr>
            <w:tcW w:type="dxa" w:w="1584"/>
            <w:shd w:fill="F8FAFC"/>
            <w:tcMar>
              <w:top w:w="100" w:type="dxa"/>
              <w:bottom w:w="100" w:type="dxa"/>
              <w:left w:w="140" w:type="dxa"/>
              <w:right w:w="140" w:type="dxa"/>
            </w:tcMar>
            <w:vAlign w:val="center"/>
          </w:tcPr>
          <w:p>
            <w:pPr>
              <w:jc w:val="left"/>
            </w:pPr>
            <w:r>
              <w:rPr>
                <w:color w:val="0F172A"/>
                <w:sz w:val="18"/>
              </w:rPr>
              <w:t>Boolean</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false</w:t>
            </w:r>
          </w:p>
        </w:tc>
        <w:tc>
          <w:tcPr>
            <w:tcW w:type="dxa" w:w="1296"/>
            <w:shd w:fill="F8FAFC"/>
            <w:tcMar>
              <w:top w:w="100" w:type="dxa"/>
              <w:bottom w:w="100" w:type="dxa"/>
              <w:left w:w="140" w:type="dxa"/>
              <w:right w:w="140" w:type="dxa"/>
            </w:tcMar>
            <w:vAlign w:val="center"/>
          </w:tcPr>
          <w:p>
            <w:pPr>
              <w:jc w:val="left"/>
            </w:pPr>
            <w:r>
              <w:rPr>
                <w:color w:val="0F172A"/>
                <w:sz w:val="18"/>
              </w:rPr>
              <w:t>Flag Key</w:t>
            </w:r>
          </w:p>
        </w:tc>
        <w:tc>
          <w:tcPr>
            <w:tcW w:type="dxa" w:w="2304"/>
            <w:shd w:fill="F8FAFC"/>
            <w:tcMar>
              <w:top w:w="100" w:type="dxa"/>
              <w:bottom w:w="100" w:type="dxa"/>
              <w:left w:w="140" w:type="dxa"/>
              <w:right w:w="140" w:type="dxa"/>
            </w:tcMar>
            <w:vAlign w:val="center"/>
          </w:tcPr>
          <w:p>
            <w:pPr>
              <w:jc w:val="left"/>
            </w:pPr>
            <w:r>
              <w:rPr>
                <w:color w:val="0F172A"/>
                <w:sz w:val="18"/>
              </w:rPr>
              <w:t>Indicates if default initial child profiles (Aarav, Maya) were seeded</w:t>
            </w:r>
          </w:p>
        </w:tc>
      </w:tr>
      <w:tr>
        <w:tc>
          <w:tcPr>
            <w:tcW w:type="dxa" w:w="2304"/>
            <w:shd w:fill="FFFFFF"/>
            <w:tcMar>
              <w:top w:w="100" w:type="dxa"/>
              <w:bottom w:w="100" w:type="dxa"/>
              <w:left w:w="140" w:type="dxa"/>
              <w:right w:w="140" w:type="dxa"/>
            </w:tcMar>
            <w:vAlign w:val="center"/>
          </w:tcPr>
          <w:p>
            <w:pPr>
              <w:jc w:val="left"/>
            </w:pPr>
            <w:r>
              <w:rPr>
                <w:color w:val="0F172A"/>
                <w:sz w:val="18"/>
              </w:rPr>
              <w:t>loc_lat_[clean_code]</w:t>
            </w:r>
          </w:p>
        </w:tc>
        <w:tc>
          <w:tcPr>
            <w:tcW w:type="dxa" w:w="1584"/>
            <w:shd w:fill="FFFFFF"/>
            <w:tcMar>
              <w:top w:w="100" w:type="dxa"/>
              <w:bottom w:w="100" w:type="dxa"/>
              <w:left w:w="140" w:type="dxa"/>
              <w:right w:w="140" w:type="dxa"/>
            </w:tcMar>
            <w:vAlign w:val="center"/>
          </w:tcPr>
          <w:p>
            <w:pPr>
              <w:jc w:val="left"/>
            </w:pPr>
            <w:r>
              <w:rPr>
                <w:color w:val="0F172A"/>
                <w:sz w:val="18"/>
              </w:rPr>
              <w:t>String (Double)</w:t>
            </w:r>
          </w:p>
        </w:tc>
        <w:tc>
          <w:tcPr>
            <w:tcW w:type="dxa" w:w="864"/>
            <w:shd w:fill="FFFFFF"/>
            <w:tcMar>
              <w:top w:w="100" w:type="dxa"/>
              <w:bottom w:w="100" w:type="dxa"/>
              <w:left w:w="140" w:type="dxa"/>
              <w:right w:w="140" w:type="dxa"/>
            </w:tcMar>
            <w:vAlign w:val="center"/>
          </w:tcPr>
          <w:p>
            <w:pPr>
              <w:jc w:val="left"/>
            </w:pPr>
            <w:r>
              <w:rPr>
                <w:color w:val="0F172A"/>
                <w:sz w:val="18"/>
              </w:rPr>
              <w:t>Yes</w:t>
            </w:r>
          </w:p>
        </w:tc>
        <w:tc>
          <w:tcPr>
            <w:tcW w:type="dxa" w:w="1008"/>
            <w:shd w:fill="FFFFFF"/>
            <w:tcMar>
              <w:top w:w="100" w:type="dxa"/>
              <w:bottom w:w="100" w:type="dxa"/>
              <w:left w:w="140" w:type="dxa"/>
              <w:right w:w="140" w:type="dxa"/>
            </w:tcMar>
            <w:vAlign w:val="center"/>
          </w:tcPr>
          <w:p>
            <w:pPr>
              <w:jc w:val="left"/>
            </w:pPr>
            <w:r>
              <w:rPr>
                <w:color w:val="0F172A"/>
                <w:sz w:val="18"/>
              </w:rPr>
              <w:t>null</w:t>
            </w:r>
          </w:p>
        </w:tc>
        <w:tc>
          <w:tcPr>
            <w:tcW w:type="dxa" w:w="1296"/>
            <w:shd w:fill="FFFFFF"/>
            <w:tcMar>
              <w:top w:w="100" w:type="dxa"/>
              <w:bottom w:w="100" w:type="dxa"/>
              <w:left w:w="140" w:type="dxa"/>
              <w:right w:w="140" w:type="dxa"/>
            </w:tcMar>
            <w:vAlign w:val="center"/>
          </w:tcPr>
          <w:p>
            <w:pPr>
              <w:jc w:val="left"/>
            </w:pPr>
            <w:r>
              <w:rPr>
                <w:color w:val="0F172A"/>
                <w:sz w:val="18"/>
              </w:rPr>
              <w:t>Data Key</w:t>
            </w:r>
          </w:p>
        </w:tc>
        <w:tc>
          <w:tcPr>
            <w:tcW w:type="dxa" w:w="2304"/>
            <w:shd w:fill="FFFFFF"/>
            <w:tcMar>
              <w:top w:w="100" w:type="dxa"/>
              <w:bottom w:w="100" w:type="dxa"/>
              <w:left w:w="140" w:type="dxa"/>
              <w:right w:w="140" w:type="dxa"/>
            </w:tcMar>
            <w:vAlign w:val="center"/>
          </w:tcPr>
          <w:p>
            <w:pPr>
              <w:jc w:val="left"/>
            </w:pPr>
            <w:r>
              <w:rPr>
                <w:color w:val="0F172A"/>
                <w:sz w:val="18"/>
              </w:rPr>
              <w:t>Latest recorded GPS latitude coordinate for child device</w:t>
            </w:r>
          </w:p>
        </w:tc>
      </w:tr>
      <w:tr>
        <w:tc>
          <w:tcPr>
            <w:tcW w:type="dxa" w:w="2304"/>
            <w:shd w:fill="F8FAFC"/>
            <w:tcMar>
              <w:top w:w="100" w:type="dxa"/>
              <w:bottom w:w="100" w:type="dxa"/>
              <w:left w:w="140" w:type="dxa"/>
              <w:right w:w="140" w:type="dxa"/>
            </w:tcMar>
            <w:vAlign w:val="center"/>
          </w:tcPr>
          <w:p>
            <w:pPr>
              <w:jc w:val="left"/>
            </w:pPr>
            <w:r>
              <w:rPr>
                <w:color w:val="0F172A"/>
                <w:sz w:val="18"/>
              </w:rPr>
              <w:t>loc_lng_[clean_code]</w:t>
            </w:r>
          </w:p>
        </w:tc>
        <w:tc>
          <w:tcPr>
            <w:tcW w:type="dxa" w:w="1584"/>
            <w:shd w:fill="F8FAFC"/>
            <w:tcMar>
              <w:top w:w="100" w:type="dxa"/>
              <w:bottom w:w="100" w:type="dxa"/>
              <w:left w:w="140" w:type="dxa"/>
              <w:right w:w="140" w:type="dxa"/>
            </w:tcMar>
            <w:vAlign w:val="center"/>
          </w:tcPr>
          <w:p>
            <w:pPr>
              <w:jc w:val="left"/>
            </w:pPr>
            <w:r>
              <w:rPr>
                <w:color w:val="0F172A"/>
                <w:sz w:val="18"/>
              </w:rPr>
              <w:t>String (Double)</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null</w:t>
            </w:r>
          </w:p>
        </w:tc>
        <w:tc>
          <w:tcPr>
            <w:tcW w:type="dxa" w:w="1296"/>
            <w:shd w:fill="F8FAFC"/>
            <w:tcMar>
              <w:top w:w="100" w:type="dxa"/>
              <w:bottom w:w="100" w:type="dxa"/>
              <w:left w:w="140" w:type="dxa"/>
              <w:right w:w="140" w:type="dxa"/>
            </w:tcMar>
            <w:vAlign w:val="center"/>
          </w:tcPr>
          <w:p>
            <w:pPr>
              <w:jc w:val="left"/>
            </w:pPr>
            <w:r>
              <w:rPr>
                <w:color w:val="0F172A"/>
                <w:sz w:val="18"/>
              </w:rPr>
              <w:t>Data Key</w:t>
            </w:r>
          </w:p>
        </w:tc>
        <w:tc>
          <w:tcPr>
            <w:tcW w:type="dxa" w:w="2304"/>
            <w:shd w:fill="F8FAFC"/>
            <w:tcMar>
              <w:top w:w="100" w:type="dxa"/>
              <w:bottom w:w="100" w:type="dxa"/>
              <w:left w:w="140" w:type="dxa"/>
              <w:right w:w="140" w:type="dxa"/>
            </w:tcMar>
            <w:vAlign w:val="center"/>
          </w:tcPr>
          <w:p>
            <w:pPr>
              <w:jc w:val="left"/>
            </w:pPr>
            <w:r>
              <w:rPr>
                <w:color w:val="0F172A"/>
                <w:sz w:val="18"/>
              </w:rPr>
              <w:t>Latest recorded GPS longitude coordinate for child device</w:t>
            </w:r>
          </w:p>
        </w:tc>
      </w:tr>
      <w:tr>
        <w:tc>
          <w:tcPr>
            <w:tcW w:type="dxa" w:w="2304"/>
            <w:shd w:fill="FFFFFF"/>
            <w:tcMar>
              <w:top w:w="100" w:type="dxa"/>
              <w:bottom w:w="100" w:type="dxa"/>
              <w:left w:w="140" w:type="dxa"/>
              <w:right w:w="140" w:type="dxa"/>
            </w:tcMar>
            <w:vAlign w:val="center"/>
          </w:tcPr>
          <w:p>
            <w:pPr>
              <w:jc w:val="left"/>
            </w:pPr>
            <w:r>
              <w:rPr>
                <w:color w:val="0F172A"/>
                <w:sz w:val="18"/>
              </w:rPr>
              <w:t>loc_addr_[clean_code]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Yes</w:t>
            </w:r>
          </w:p>
        </w:tc>
        <w:tc>
          <w:tcPr>
            <w:tcW w:type="dxa" w:w="1008"/>
            <w:shd w:fill="FFFFFF"/>
            <w:tcMar>
              <w:top w:w="100" w:type="dxa"/>
              <w:bottom w:w="100" w:type="dxa"/>
              <w:left w:w="140" w:type="dxa"/>
              <w:right w:w="140" w:type="dxa"/>
            </w:tcMar>
            <w:vAlign w:val="center"/>
          </w:tcPr>
          <w:p>
            <w:pPr>
              <w:jc w:val="left"/>
            </w:pPr>
            <w:r>
              <w:rPr>
                <w:color w:val="0F172A"/>
                <w:sz w:val="18"/>
              </w:rPr>
              <w:t>'Live Location'</w:t>
            </w:r>
          </w:p>
        </w:tc>
        <w:tc>
          <w:tcPr>
            <w:tcW w:type="dxa" w:w="1296"/>
            <w:shd w:fill="FFFFFF"/>
            <w:tcMar>
              <w:top w:w="100" w:type="dxa"/>
              <w:bottom w:w="100" w:type="dxa"/>
              <w:left w:w="140" w:type="dxa"/>
              <w:right w:w="140" w:type="dxa"/>
            </w:tcMar>
            <w:vAlign w:val="center"/>
          </w:tcPr>
          <w:p>
            <w:pPr>
              <w:jc w:val="left"/>
            </w:pPr>
            <w:r>
              <w:rPr>
                <w:color w:val="0F172A"/>
                <w:sz w:val="18"/>
              </w:rPr>
              <w:t>Data Key</w:t>
            </w:r>
          </w:p>
        </w:tc>
        <w:tc>
          <w:tcPr>
            <w:tcW w:type="dxa" w:w="2304"/>
            <w:shd w:fill="FFFFFF"/>
            <w:tcMar>
              <w:top w:w="100" w:type="dxa"/>
              <w:bottom w:w="100" w:type="dxa"/>
              <w:left w:w="140" w:type="dxa"/>
              <w:right w:w="140" w:type="dxa"/>
            </w:tcMar>
            <w:vAlign w:val="center"/>
          </w:tcPr>
          <w:p>
            <w:pPr>
              <w:jc w:val="left"/>
            </w:pPr>
            <w:r>
              <w:rPr>
                <w:color w:val="0F172A"/>
                <w:sz w:val="18"/>
              </w:rPr>
              <w:t>Reverse geocoded street/city address string</w:t>
            </w:r>
          </w:p>
        </w:tc>
      </w:tr>
      <w:tr>
        <w:tc>
          <w:tcPr>
            <w:tcW w:type="dxa" w:w="2304"/>
            <w:shd w:fill="F8FAFC"/>
            <w:tcMar>
              <w:top w:w="100" w:type="dxa"/>
              <w:bottom w:w="100" w:type="dxa"/>
              <w:left w:w="140" w:type="dxa"/>
              <w:right w:w="140" w:type="dxa"/>
            </w:tcMar>
            <w:vAlign w:val="center"/>
          </w:tcPr>
          <w:p>
            <w:pPr>
              <w:jc w:val="left"/>
            </w:pPr>
            <w:r>
              <w:rPr>
                <w:color w:val="0F172A"/>
                <w:sz w:val="18"/>
              </w:rPr>
              <w:t>loc_time_[clean_code]</w:t>
            </w:r>
          </w:p>
        </w:tc>
        <w:tc>
          <w:tcPr>
            <w:tcW w:type="dxa" w:w="1584"/>
            <w:shd w:fill="F8FAFC"/>
            <w:tcMar>
              <w:top w:w="100" w:type="dxa"/>
              <w:bottom w:w="100" w:type="dxa"/>
              <w:left w:w="140" w:type="dxa"/>
              <w:right w:w="140" w:type="dxa"/>
            </w:tcMar>
            <w:vAlign w:val="center"/>
          </w:tcPr>
          <w:p>
            <w:pPr>
              <w:jc w:val="left"/>
            </w:pPr>
            <w:r>
              <w:rPr>
                <w:color w:val="0F172A"/>
                <w:sz w:val="18"/>
              </w:rPr>
              <w:t>Long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null</w:t>
            </w:r>
          </w:p>
        </w:tc>
        <w:tc>
          <w:tcPr>
            <w:tcW w:type="dxa" w:w="1296"/>
            <w:shd w:fill="F8FAFC"/>
            <w:tcMar>
              <w:top w:w="100" w:type="dxa"/>
              <w:bottom w:w="100" w:type="dxa"/>
              <w:left w:w="140" w:type="dxa"/>
              <w:right w:w="140" w:type="dxa"/>
            </w:tcMar>
            <w:vAlign w:val="center"/>
          </w:tcPr>
          <w:p>
            <w:pPr>
              <w:jc w:val="left"/>
            </w:pPr>
            <w:r>
              <w:rPr>
                <w:color w:val="0F172A"/>
                <w:sz w:val="18"/>
              </w:rPr>
              <w:t>Data Key</w:t>
            </w:r>
          </w:p>
        </w:tc>
        <w:tc>
          <w:tcPr>
            <w:tcW w:type="dxa" w:w="2304"/>
            <w:shd w:fill="F8FAFC"/>
            <w:tcMar>
              <w:top w:w="100" w:type="dxa"/>
              <w:bottom w:w="100" w:type="dxa"/>
              <w:left w:w="140" w:type="dxa"/>
              <w:right w:w="140" w:type="dxa"/>
            </w:tcMar>
            <w:vAlign w:val="center"/>
          </w:tcPr>
          <w:p>
            <w:pPr>
              <w:jc w:val="left"/>
            </w:pPr>
            <w:r>
              <w:rPr>
                <w:color w:val="0F172A"/>
                <w:sz w:val="18"/>
              </w:rPr>
              <w:t>Timestamp (epoch ms) of latest GPS location update</w:t>
            </w:r>
          </w:p>
        </w:tc>
      </w:tr>
    </w:tbl>
    <w:p>
      <w:pPr>
        <w:spacing w:after="120"/>
      </w:pPr>
    </w:p>
    <w:p>
      <w:pPr>
        <w:keepNext/>
        <w:spacing w:before="200" w:after="80"/>
      </w:pPr>
      <w:r>
        <w:rPr>
          <w:rFonts w:ascii="Calibri" w:hAnsi="Calibri"/>
          <w:b/>
          <w:color w:val="0F172A"/>
          <w:sz w:val="24"/>
        </w:rPr>
        <w:t>Table 3.3.3: Quests &amp; Chores Table (homesync_child_quests_prefs_v3)</w:t>
      </w:r>
    </w:p>
    <w:p>
      <w:pPr>
        <w:spacing w:after="120" w:line="276" w:lineRule="auto"/>
      </w:pPr>
      <w:r>
        <w:rPr>
          <w:color w:val="0F172A"/>
        </w:rPr>
        <w:t>Purpose: Stores daily child quests, due times, star values, photo proof local URIs, and status. Defined in ChildQuestManager.kt.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quests_v3_[childId]</w:t>
            </w:r>
          </w:p>
        </w:tc>
        <w:tc>
          <w:tcPr>
            <w:tcW w:type="dxa" w:w="1584"/>
            <w:shd w:fill="FFFFFF"/>
            <w:tcMar>
              <w:top w:w="100" w:type="dxa"/>
              <w:bottom w:w="100" w:type="dxa"/>
              <w:left w:w="140" w:type="dxa"/>
              <w:right w:w="140" w:type="dxa"/>
            </w:tcMar>
            <w:vAlign w:val="center"/>
          </w:tcPr>
          <w:p>
            <w:pPr>
              <w:jc w:val="left"/>
            </w:pPr>
            <w:r>
              <w:rPr>
                <w:color w:val="0F172A"/>
                <w:sz w:val="18"/>
              </w:rPr>
              <w:t>String (JSON Array)</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Default Quests</w:t>
            </w:r>
          </w:p>
        </w:tc>
        <w:tc>
          <w:tcPr>
            <w:tcW w:type="dxa" w:w="1296"/>
            <w:shd w:fill="FFFFFF"/>
            <w:tcMar>
              <w:top w:w="100" w:type="dxa"/>
              <w:bottom w:w="100" w:type="dxa"/>
              <w:left w:w="140" w:type="dxa"/>
              <w:right w:w="140" w:type="dxa"/>
            </w:tcMar>
            <w:vAlign w:val="center"/>
          </w:tcPr>
          <w:p>
            <w:pPr>
              <w:jc w:val="left"/>
            </w:pPr>
            <w:r>
              <w:rPr>
                <w:color w:val="0F172A"/>
                <w:sz w:val="18"/>
              </w:rPr>
              <w:t>Primary Key</w:t>
            </w:r>
          </w:p>
        </w:tc>
        <w:tc>
          <w:tcPr>
            <w:tcW w:type="dxa" w:w="2304"/>
            <w:shd w:fill="FFFFFF"/>
            <w:tcMar>
              <w:top w:w="100" w:type="dxa"/>
              <w:bottom w:w="100" w:type="dxa"/>
              <w:left w:w="140" w:type="dxa"/>
              <w:right w:w="140" w:type="dxa"/>
            </w:tcMar>
            <w:vAlign w:val="center"/>
          </w:tcPr>
          <w:p>
            <w:pPr>
              <w:jc w:val="left"/>
            </w:pPr>
            <w:r>
              <w:rPr>
                <w:color w:val="0F172A"/>
                <w:sz w:val="18"/>
              </w:rPr>
              <w:t>Serialized JSON array containing ChildQuest objects</w:t>
            </w:r>
          </w:p>
        </w:tc>
      </w:tr>
      <w:tr>
        <w:tc>
          <w:tcPr>
            <w:tcW w:type="dxa" w:w="2304"/>
            <w:shd w:fill="F8FAFC"/>
            <w:tcMar>
              <w:top w:w="100" w:type="dxa"/>
              <w:bottom w:w="100" w:type="dxa"/>
              <w:left w:w="140" w:type="dxa"/>
              <w:right w:w="140" w:type="dxa"/>
            </w:tcMar>
            <w:vAlign w:val="center"/>
          </w:tcPr>
          <w:p>
            <w:pPr>
              <w:jc w:val="left"/>
            </w:pPr>
            <w:r>
              <w:rPr>
                <w:color w:val="0F172A"/>
                <w:sz w:val="18"/>
              </w:rPr>
              <w:t>JSON: id</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UUID String</w:t>
            </w:r>
          </w:p>
        </w:tc>
        <w:tc>
          <w:tcPr>
            <w:tcW w:type="dxa" w:w="1296"/>
            <w:shd w:fill="F8FAFC"/>
            <w:tcMar>
              <w:top w:w="100" w:type="dxa"/>
              <w:bottom w:w="100" w:type="dxa"/>
              <w:left w:w="140" w:type="dxa"/>
              <w:right w:w="140" w:type="dxa"/>
            </w:tcMar>
            <w:vAlign w:val="center"/>
          </w:tcPr>
          <w:p>
            <w:pPr>
              <w:jc w:val="left"/>
            </w:pPr>
            <w:r>
              <w:rPr>
                <w:color w:val="0F172A"/>
                <w:sz w:val="18"/>
              </w:rPr>
              <w:t>Item Key</w:t>
            </w:r>
          </w:p>
        </w:tc>
        <w:tc>
          <w:tcPr>
            <w:tcW w:type="dxa" w:w="2304"/>
            <w:shd w:fill="F8FAFC"/>
            <w:tcMar>
              <w:top w:w="100" w:type="dxa"/>
              <w:bottom w:w="100" w:type="dxa"/>
              <w:left w:w="140" w:type="dxa"/>
              <w:right w:w="140" w:type="dxa"/>
            </w:tcMar>
            <w:vAlign w:val="center"/>
          </w:tcPr>
          <w:p>
            <w:pPr>
              <w:jc w:val="left"/>
            </w:pPr>
            <w:r>
              <w:rPr>
                <w:color w:val="0F172A"/>
                <w:sz w:val="18"/>
              </w:rPr>
              <w:t>Unique quest ID (e.g. 'quest_1', 'quest_1725781200')</w:t>
            </w:r>
          </w:p>
        </w:tc>
      </w:tr>
      <w:tr>
        <w:tc>
          <w:tcPr>
            <w:tcW w:type="dxa" w:w="2304"/>
            <w:shd w:fill="FFFFFF"/>
            <w:tcMar>
              <w:top w:w="100" w:type="dxa"/>
              <w:bottom w:w="100" w:type="dxa"/>
              <w:left w:w="140" w:type="dxa"/>
              <w:right w:w="140" w:type="dxa"/>
            </w:tcMar>
            <w:vAlign w:val="center"/>
          </w:tcPr>
          <w:p>
            <w:pPr>
              <w:jc w:val="left"/>
            </w:pPr>
            <w:r>
              <w:rPr>
                <w:color w:val="0F172A"/>
                <w:sz w:val="18"/>
              </w:rPr>
              <w:t>JSON: title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Descriptive title of the chore (e.g. 'Complete Math Homework')</w:t>
            </w:r>
          </w:p>
        </w:tc>
      </w:tr>
      <w:tr>
        <w:tc>
          <w:tcPr>
            <w:tcW w:type="dxa" w:w="2304"/>
            <w:shd w:fill="F8FAFC"/>
            <w:tcMar>
              <w:top w:w="100" w:type="dxa"/>
              <w:bottom w:w="100" w:type="dxa"/>
              <w:left w:w="140" w:type="dxa"/>
              <w:right w:w="140" w:type="dxa"/>
            </w:tcMar>
            <w:vAlign w:val="center"/>
          </w:tcPr>
          <w:p>
            <w:pPr>
              <w:jc w:val="left"/>
            </w:pPr>
            <w:r>
              <w:rPr>
                <w:color w:val="0F172A"/>
                <w:sz w:val="18"/>
              </w:rPr>
              <w:t>JSON: rewardStars</w:t>
            </w:r>
          </w:p>
        </w:tc>
        <w:tc>
          <w:tcPr>
            <w:tcW w:type="dxa" w:w="1584"/>
            <w:shd w:fill="F8FAFC"/>
            <w:tcMar>
              <w:top w:w="100" w:type="dxa"/>
              <w:bottom w:w="100" w:type="dxa"/>
              <w:left w:w="140" w:type="dxa"/>
              <w:right w:w="140" w:type="dxa"/>
            </w:tcMar>
            <w:vAlign w:val="center"/>
          </w:tcPr>
          <w:p>
            <w:pPr>
              <w:jc w:val="left"/>
            </w:pPr>
            <w:r>
              <w:rPr>
                <w:color w:val="0F172A"/>
                <w:sz w:val="18"/>
              </w:rPr>
              <w:t>Int</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20</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Number of reward stars/coins awarded upon parent approval</w:t>
            </w:r>
          </w:p>
        </w:tc>
      </w:tr>
      <w:tr>
        <w:tc>
          <w:tcPr>
            <w:tcW w:type="dxa" w:w="2304"/>
            <w:shd w:fill="FFFFFF"/>
            <w:tcMar>
              <w:top w:w="100" w:type="dxa"/>
              <w:bottom w:w="100" w:type="dxa"/>
              <w:left w:w="140" w:type="dxa"/>
              <w:right w:w="140" w:type="dxa"/>
            </w:tcMar>
            <w:vAlign w:val="center"/>
          </w:tcPr>
          <w:p>
            <w:pPr>
              <w:jc w:val="left"/>
            </w:pPr>
            <w:r>
              <w:rPr>
                <w:color w:val="0F172A"/>
                <w:sz w:val="18"/>
              </w:rPr>
              <w:t>JSON: dueTime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Due time label (e.g. 'Due 7:00 PM')</w:t>
            </w:r>
          </w:p>
        </w:tc>
      </w:tr>
      <w:tr>
        <w:tc>
          <w:tcPr>
            <w:tcW w:type="dxa" w:w="2304"/>
            <w:shd w:fill="F8FAFC"/>
            <w:tcMar>
              <w:top w:w="100" w:type="dxa"/>
              <w:bottom w:w="100" w:type="dxa"/>
              <w:left w:w="140" w:type="dxa"/>
              <w:right w:w="140" w:type="dxa"/>
            </w:tcMar>
            <w:vAlign w:val="center"/>
          </w:tcPr>
          <w:p>
            <w:pPr>
              <w:jc w:val="left"/>
            </w:pPr>
            <w:r>
              <w:rPr>
                <w:color w:val="0F172A"/>
                <w:sz w:val="18"/>
              </w:rPr>
              <w:t>JSON: status</w:t>
            </w:r>
          </w:p>
        </w:tc>
        <w:tc>
          <w:tcPr>
            <w:tcW w:type="dxa" w:w="1584"/>
            <w:shd w:fill="F8FAFC"/>
            <w:tcMar>
              <w:top w:w="100" w:type="dxa"/>
              <w:bottom w:w="100" w:type="dxa"/>
              <w:left w:w="140" w:type="dxa"/>
              <w:right w:w="140" w:type="dxa"/>
            </w:tcMar>
            <w:vAlign w:val="center"/>
          </w:tcPr>
          <w:p>
            <w:pPr>
              <w:jc w:val="left"/>
            </w:pPr>
            <w:r>
              <w:rPr>
                <w:color w:val="0F172A"/>
                <w:sz w:val="18"/>
              </w:rPr>
              <w:t>String (Enum)</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'PENDING'</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Quest status: 'PENDING', 'SUBMITTED', 'APPROVED', 'REJECTED'</w:t>
            </w:r>
          </w:p>
        </w:tc>
      </w:tr>
      <w:tr>
        <w:tc>
          <w:tcPr>
            <w:tcW w:type="dxa" w:w="2304"/>
            <w:shd w:fill="FFFFFF"/>
            <w:tcMar>
              <w:top w:w="100" w:type="dxa"/>
              <w:bottom w:w="100" w:type="dxa"/>
              <w:left w:w="140" w:type="dxa"/>
              <w:right w:w="140" w:type="dxa"/>
            </w:tcMar>
            <w:vAlign w:val="center"/>
          </w:tcPr>
          <w:p>
            <w:pPr>
              <w:jc w:val="left"/>
            </w:pPr>
            <w:r>
              <w:rPr>
                <w:color w:val="0F172A"/>
                <w:sz w:val="18"/>
              </w:rPr>
              <w:t>JSON: photoProofLabel</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Yes</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Label describing submitted photo proof</w:t>
            </w:r>
          </w:p>
        </w:tc>
      </w:tr>
      <w:tr>
        <w:tc>
          <w:tcPr>
            <w:tcW w:type="dxa" w:w="2304"/>
            <w:shd w:fill="F8FAFC"/>
            <w:tcMar>
              <w:top w:w="100" w:type="dxa"/>
              <w:bottom w:w="100" w:type="dxa"/>
              <w:left w:w="140" w:type="dxa"/>
              <w:right w:w="140" w:type="dxa"/>
            </w:tcMar>
            <w:vAlign w:val="center"/>
          </w:tcPr>
          <w:p>
            <w:pPr>
              <w:jc w:val="left"/>
            </w:pPr>
            <w:r>
              <w:rPr>
                <w:color w:val="0F172A"/>
                <w:sz w:val="18"/>
              </w:rPr>
              <w:t>JSON: photoProofUri</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Local file path or HTTPS URL to task proof photo</w:t>
            </w:r>
          </w:p>
        </w:tc>
      </w:tr>
      <w:tr>
        <w:tc>
          <w:tcPr>
            <w:tcW w:type="dxa" w:w="2304"/>
            <w:shd w:fill="FFFFFF"/>
            <w:tcMar>
              <w:top w:w="100" w:type="dxa"/>
              <w:bottom w:w="100" w:type="dxa"/>
              <w:left w:w="140" w:type="dxa"/>
              <w:right w:w="140" w:type="dxa"/>
            </w:tcMar>
            <w:vAlign w:val="center"/>
          </w:tcPr>
          <w:p>
            <w:pPr>
              <w:jc w:val="left"/>
            </w:pPr>
            <w:r>
              <w:rPr>
                <w:color w:val="0F172A"/>
                <w:sz w:val="18"/>
              </w:rPr>
              <w:t>JSON: submittedAt</w:t>
            </w:r>
          </w:p>
        </w:tc>
        <w:tc>
          <w:tcPr>
            <w:tcW w:type="dxa" w:w="1584"/>
            <w:shd w:fill="FFFFFF"/>
            <w:tcMar>
              <w:top w:w="100" w:type="dxa"/>
              <w:bottom w:w="100" w:type="dxa"/>
              <w:left w:w="140" w:type="dxa"/>
              <w:right w:w="140" w:type="dxa"/>
            </w:tcMar>
            <w:vAlign w:val="center"/>
          </w:tcPr>
          <w:p>
            <w:pPr>
              <w:jc w:val="left"/>
            </w:pPr>
            <w:r>
              <w:rPr>
                <w:color w:val="0F172A"/>
                <w:sz w:val="18"/>
              </w:rPr>
              <w:t>Long</w:t>
            </w:r>
          </w:p>
        </w:tc>
        <w:tc>
          <w:tcPr>
            <w:tcW w:type="dxa" w:w="864"/>
            <w:shd w:fill="FFFFFF"/>
            <w:tcMar>
              <w:top w:w="100" w:type="dxa"/>
              <w:bottom w:w="100" w:type="dxa"/>
              <w:left w:w="140" w:type="dxa"/>
              <w:right w:w="140" w:type="dxa"/>
            </w:tcMar>
            <w:vAlign w:val="center"/>
          </w:tcPr>
          <w:p>
            <w:pPr>
              <w:jc w:val="left"/>
            </w:pPr>
            <w:r>
              <w:rPr>
                <w:color w:val="0F172A"/>
                <w:sz w:val="18"/>
              </w:rPr>
              <w:t>Yes</w:t>
            </w:r>
          </w:p>
        </w:tc>
        <w:tc>
          <w:tcPr>
            <w:tcW w:type="dxa" w:w="1008"/>
            <w:shd w:fill="FFFFFF"/>
            <w:tcMar>
              <w:top w:w="100" w:type="dxa"/>
              <w:bottom w:w="100" w:type="dxa"/>
              <w:left w:w="140" w:type="dxa"/>
              <w:right w:w="140" w:type="dxa"/>
            </w:tcMar>
            <w:vAlign w:val="center"/>
          </w:tcPr>
          <w:p>
            <w:pPr>
              <w:jc w:val="left"/>
            </w:pPr>
            <w:r>
              <w:rPr>
                <w:color w:val="0F172A"/>
                <w:sz w:val="18"/>
              </w:rPr>
              <w:t>null</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Timestamp (epoch ms) when child submitted proof</w:t>
            </w:r>
          </w:p>
        </w:tc>
      </w:tr>
      <w:tr>
        <w:tc>
          <w:tcPr>
            <w:tcW w:type="dxa" w:w="2304"/>
            <w:shd w:fill="F8FAFC"/>
            <w:tcMar>
              <w:top w:w="100" w:type="dxa"/>
              <w:bottom w:w="100" w:type="dxa"/>
              <w:left w:w="140" w:type="dxa"/>
              <w:right w:w="140" w:type="dxa"/>
            </w:tcMar>
            <w:vAlign w:val="center"/>
          </w:tcPr>
          <w:p>
            <w:pPr>
              <w:jc w:val="left"/>
            </w:pPr>
            <w:r>
              <w:rPr>
                <w:color w:val="0F172A"/>
                <w:sz w:val="18"/>
              </w:rPr>
              <w:t>JSON: verifiedAt</w:t>
            </w:r>
          </w:p>
        </w:tc>
        <w:tc>
          <w:tcPr>
            <w:tcW w:type="dxa" w:w="1584"/>
            <w:shd w:fill="F8FAFC"/>
            <w:tcMar>
              <w:top w:w="100" w:type="dxa"/>
              <w:bottom w:w="100" w:type="dxa"/>
              <w:left w:w="140" w:type="dxa"/>
              <w:right w:w="140" w:type="dxa"/>
            </w:tcMar>
            <w:vAlign w:val="center"/>
          </w:tcPr>
          <w:p>
            <w:pPr>
              <w:jc w:val="left"/>
            </w:pPr>
            <w:r>
              <w:rPr>
                <w:color w:val="0F172A"/>
                <w:sz w:val="18"/>
              </w:rPr>
              <w:t>Long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null</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Timestamp (epoch ms) when parent approved or rejected quest</w:t>
            </w:r>
          </w:p>
        </w:tc>
      </w:tr>
    </w:tbl>
    <w:p>
      <w:pPr>
        <w:spacing w:after="120"/>
      </w:pPr>
    </w:p>
    <w:p>
      <w:pPr>
        <w:keepNext/>
        <w:spacing w:before="200" w:after="80"/>
      </w:pPr>
      <w:r>
        <w:rPr>
          <w:rFonts w:ascii="Calibri" w:hAnsi="Calibri"/>
          <w:b/>
          <w:color w:val="0F172A"/>
          <w:sz w:val="24"/>
        </w:rPr>
        <w:t>Table 3.3.4: Child Rewards &amp; Gamification Table (homesync_child_rewards_prefs)</w:t>
      </w:r>
    </w:p>
    <w:p>
      <w:pPr>
        <w:spacing w:after="120" w:line="276" w:lineRule="auto"/>
      </w:pPr>
      <w:r>
        <w:rPr>
          <w:color w:val="0F172A"/>
        </w:rPr>
        <w:t>Purpose: Tracks child points, coins, level title, equipped avatar, and arcade high scores. Defined in ChildRewardsManager.kt.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points_[childId]</w:t>
            </w:r>
          </w:p>
        </w:tc>
        <w:tc>
          <w:tcPr>
            <w:tcW w:type="dxa" w:w="1584"/>
            <w:shd w:fill="FFFFFF"/>
            <w:tcMar>
              <w:top w:w="100" w:type="dxa"/>
              <w:bottom w:w="100" w:type="dxa"/>
              <w:left w:w="140" w:type="dxa"/>
              <w:right w:w="140" w:type="dxa"/>
            </w:tcMar>
            <w:vAlign w:val="center"/>
          </w:tcPr>
          <w:p>
            <w:pPr>
              <w:jc w:val="left"/>
            </w:pPr>
            <w:r>
              <w:rPr>
                <w:color w:val="0F172A"/>
                <w:sz w:val="18"/>
              </w:rPr>
              <w:t>Int</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250</w:t>
            </w:r>
          </w:p>
        </w:tc>
        <w:tc>
          <w:tcPr>
            <w:tcW w:type="dxa" w:w="1296"/>
            <w:shd w:fill="FFFFFF"/>
            <w:tcMar>
              <w:top w:w="100" w:type="dxa"/>
              <w:bottom w:w="100" w:type="dxa"/>
              <w:left w:w="140" w:type="dxa"/>
              <w:right w:w="140" w:type="dxa"/>
            </w:tcMar>
            <w:vAlign w:val="center"/>
          </w:tcPr>
          <w:p>
            <w:pPr>
              <w:jc w:val="left"/>
            </w:pPr>
            <w:r>
              <w:rPr>
                <w:color w:val="0F172A"/>
                <w:sz w:val="18"/>
              </w:rPr>
              <w:t>Data Key</w:t>
            </w:r>
          </w:p>
        </w:tc>
        <w:tc>
          <w:tcPr>
            <w:tcW w:type="dxa" w:w="2304"/>
            <w:shd w:fill="FFFFFF"/>
            <w:tcMar>
              <w:top w:w="100" w:type="dxa"/>
              <w:bottom w:w="100" w:type="dxa"/>
              <w:left w:w="140" w:type="dxa"/>
              <w:right w:w="140" w:type="dxa"/>
            </w:tcMar>
            <w:vAlign w:val="center"/>
          </w:tcPr>
          <w:p>
            <w:pPr>
              <w:jc w:val="left"/>
            </w:pPr>
            <w:r>
              <w:rPr>
                <w:color w:val="0F172A"/>
                <w:sz w:val="18"/>
              </w:rPr>
              <w:t>Total cumulative experience points earned by child</w:t>
            </w:r>
          </w:p>
        </w:tc>
      </w:tr>
      <w:tr>
        <w:tc>
          <w:tcPr>
            <w:tcW w:type="dxa" w:w="2304"/>
            <w:shd w:fill="F8FAFC"/>
            <w:tcMar>
              <w:top w:w="100" w:type="dxa"/>
              <w:bottom w:w="100" w:type="dxa"/>
              <w:left w:w="140" w:type="dxa"/>
              <w:right w:w="140" w:type="dxa"/>
            </w:tcMar>
            <w:vAlign w:val="center"/>
          </w:tcPr>
          <w:p>
            <w:pPr>
              <w:jc w:val="left"/>
            </w:pPr>
            <w:r>
              <w:rPr>
                <w:color w:val="0F172A"/>
                <w:sz w:val="18"/>
              </w:rPr>
              <w:t>coins_[childId]</w:t>
            </w:r>
          </w:p>
        </w:tc>
        <w:tc>
          <w:tcPr>
            <w:tcW w:type="dxa" w:w="1584"/>
            <w:shd w:fill="F8FAFC"/>
            <w:tcMar>
              <w:top w:w="100" w:type="dxa"/>
              <w:bottom w:w="100" w:type="dxa"/>
              <w:left w:w="140" w:type="dxa"/>
              <w:right w:w="140" w:type="dxa"/>
            </w:tcMar>
            <w:vAlign w:val="center"/>
          </w:tcPr>
          <w:p>
            <w:pPr>
              <w:jc w:val="left"/>
            </w:pPr>
            <w:r>
              <w:rPr>
                <w:color w:val="0F172A"/>
                <w:sz w:val="18"/>
              </w:rPr>
              <w:t>Int</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150</w:t>
            </w:r>
          </w:p>
        </w:tc>
        <w:tc>
          <w:tcPr>
            <w:tcW w:type="dxa" w:w="1296"/>
            <w:shd w:fill="F8FAFC"/>
            <w:tcMar>
              <w:top w:w="100" w:type="dxa"/>
              <w:bottom w:w="100" w:type="dxa"/>
              <w:left w:w="140" w:type="dxa"/>
              <w:right w:w="140" w:type="dxa"/>
            </w:tcMar>
            <w:vAlign w:val="center"/>
          </w:tcPr>
          <w:p>
            <w:pPr>
              <w:jc w:val="left"/>
            </w:pPr>
            <w:r>
              <w:rPr>
                <w:color w:val="0F172A"/>
                <w:sz w:val="18"/>
              </w:rPr>
              <w:t>Data Key</w:t>
            </w:r>
          </w:p>
        </w:tc>
        <w:tc>
          <w:tcPr>
            <w:tcW w:type="dxa" w:w="2304"/>
            <w:shd w:fill="F8FAFC"/>
            <w:tcMar>
              <w:top w:w="100" w:type="dxa"/>
              <w:bottom w:w="100" w:type="dxa"/>
              <w:left w:w="140" w:type="dxa"/>
              <w:right w:w="140" w:type="dxa"/>
            </w:tcMar>
            <w:vAlign w:val="center"/>
          </w:tcPr>
          <w:p>
            <w:pPr>
              <w:jc w:val="left"/>
            </w:pPr>
            <w:r>
              <w:rPr>
                <w:color w:val="0F172A"/>
                <w:sz w:val="18"/>
              </w:rPr>
              <w:t>Available virtual coin balance for purchasing avatars</w:t>
            </w:r>
          </w:p>
        </w:tc>
      </w:tr>
      <w:tr>
        <w:tc>
          <w:tcPr>
            <w:tcW w:type="dxa" w:w="2304"/>
            <w:shd w:fill="FFFFFF"/>
            <w:tcMar>
              <w:top w:w="100" w:type="dxa"/>
              <w:bottom w:w="100" w:type="dxa"/>
              <w:left w:w="140" w:type="dxa"/>
              <w:right w:w="140" w:type="dxa"/>
            </w:tcMar>
            <w:vAlign w:val="center"/>
          </w:tcPr>
          <w:p>
            <w:pPr>
              <w:jc w:val="left"/>
            </w:pPr>
            <w:r>
              <w:rPr>
                <w:color w:val="0F172A"/>
                <w:sz w:val="18"/>
              </w:rPr>
              <w:t>equipped_avatar_[childId]</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'hero_star'</w:t>
            </w:r>
          </w:p>
        </w:tc>
        <w:tc>
          <w:tcPr>
            <w:tcW w:type="dxa" w:w="1296"/>
            <w:shd w:fill="FFFFFF"/>
            <w:tcMar>
              <w:top w:w="100" w:type="dxa"/>
              <w:bottom w:w="100" w:type="dxa"/>
              <w:left w:w="140" w:type="dxa"/>
              <w:right w:w="140" w:type="dxa"/>
            </w:tcMar>
            <w:vAlign w:val="center"/>
          </w:tcPr>
          <w:p>
            <w:pPr>
              <w:jc w:val="left"/>
            </w:pPr>
            <w:r>
              <w:rPr>
                <w:color w:val="0F172A"/>
                <w:sz w:val="18"/>
              </w:rPr>
              <w:t>Data Key</w:t>
            </w:r>
          </w:p>
        </w:tc>
        <w:tc>
          <w:tcPr>
            <w:tcW w:type="dxa" w:w="2304"/>
            <w:shd w:fill="FFFFFF"/>
            <w:tcMar>
              <w:top w:w="100" w:type="dxa"/>
              <w:bottom w:w="100" w:type="dxa"/>
              <w:left w:w="140" w:type="dxa"/>
              <w:right w:w="140" w:type="dxa"/>
            </w:tcMar>
            <w:vAlign w:val="center"/>
          </w:tcPr>
          <w:p>
            <w:pPr>
              <w:jc w:val="left"/>
            </w:pPr>
            <w:r>
              <w:rPr>
                <w:color w:val="0F172A"/>
                <w:sz w:val="18"/>
              </w:rPr>
              <w:t>ID of currently equipped avatar character</w:t>
            </w:r>
          </w:p>
        </w:tc>
      </w:tr>
      <w:tr>
        <w:tc>
          <w:tcPr>
            <w:tcW w:type="dxa" w:w="2304"/>
            <w:shd w:fill="F8FAFC"/>
            <w:tcMar>
              <w:top w:w="100" w:type="dxa"/>
              <w:bottom w:w="100" w:type="dxa"/>
              <w:left w:w="140" w:type="dxa"/>
              <w:right w:w="140" w:type="dxa"/>
            </w:tcMar>
            <w:vAlign w:val="center"/>
          </w:tcPr>
          <w:p>
            <w:pPr>
              <w:jc w:val="left"/>
            </w:pPr>
            <w:r>
              <w:rPr>
                <w:color w:val="0F172A"/>
                <w:sz w:val="18"/>
              </w:rPr>
              <w:t>unlocked_avatars_[childId]</w:t>
            </w:r>
          </w:p>
        </w:tc>
        <w:tc>
          <w:tcPr>
            <w:tcW w:type="dxa" w:w="1584"/>
            <w:shd w:fill="F8FAFC"/>
            <w:tcMar>
              <w:top w:w="100" w:type="dxa"/>
              <w:bottom w:w="100" w:type="dxa"/>
              <w:left w:w="140" w:type="dxa"/>
              <w:right w:w="140" w:type="dxa"/>
            </w:tcMar>
            <w:vAlign w:val="center"/>
          </w:tcPr>
          <w:p>
            <w:pPr>
              <w:jc w:val="left"/>
            </w:pPr>
            <w:r>
              <w:rPr>
                <w:color w:val="0F172A"/>
                <w:sz w:val="18"/>
              </w:rPr>
              <w:t>Set&lt;String&gt;</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['hero_star']</w:t>
            </w:r>
          </w:p>
        </w:tc>
        <w:tc>
          <w:tcPr>
            <w:tcW w:type="dxa" w:w="1296"/>
            <w:shd w:fill="F8FAFC"/>
            <w:tcMar>
              <w:top w:w="100" w:type="dxa"/>
              <w:bottom w:w="100" w:type="dxa"/>
              <w:left w:w="140" w:type="dxa"/>
              <w:right w:w="140" w:type="dxa"/>
            </w:tcMar>
            <w:vAlign w:val="center"/>
          </w:tcPr>
          <w:p>
            <w:pPr>
              <w:jc w:val="left"/>
            </w:pPr>
            <w:r>
              <w:rPr>
                <w:color w:val="0F172A"/>
                <w:sz w:val="18"/>
              </w:rPr>
              <w:t>Data Key</w:t>
            </w:r>
          </w:p>
        </w:tc>
        <w:tc>
          <w:tcPr>
            <w:tcW w:type="dxa" w:w="2304"/>
            <w:shd w:fill="F8FAFC"/>
            <w:tcMar>
              <w:top w:w="100" w:type="dxa"/>
              <w:bottom w:w="100" w:type="dxa"/>
              <w:left w:w="140" w:type="dxa"/>
              <w:right w:w="140" w:type="dxa"/>
            </w:tcMar>
            <w:vAlign w:val="center"/>
          </w:tcPr>
          <w:p>
            <w:pPr>
              <w:jc w:val="left"/>
            </w:pPr>
            <w:r>
              <w:rPr>
                <w:color w:val="0F172A"/>
                <w:sz w:val="18"/>
              </w:rPr>
              <w:t>Set of avatar IDs unlocked by child</w:t>
            </w:r>
          </w:p>
        </w:tc>
      </w:tr>
      <w:tr>
        <w:tc>
          <w:tcPr>
            <w:tcW w:type="dxa" w:w="2304"/>
            <w:shd w:fill="FFFFFF"/>
            <w:tcMar>
              <w:top w:w="100" w:type="dxa"/>
              <w:bottom w:w="100" w:type="dxa"/>
              <w:left w:w="140" w:type="dxa"/>
              <w:right w:w="140" w:type="dxa"/>
            </w:tcMar>
            <w:vAlign w:val="center"/>
          </w:tcPr>
          <w:p>
            <w:pPr>
              <w:jc w:val="left"/>
            </w:pPr>
            <w:r>
              <w:rPr>
                <w:color w:val="0F172A"/>
                <w:sz w:val="18"/>
              </w:rPr>
              <w:t>high_score_[childId]</w:t>
            </w:r>
          </w:p>
        </w:tc>
        <w:tc>
          <w:tcPr>
            <w:tcW w:type="dxa" w:w="1584"/>
            <w:shd w:fill="FFFFFF"/>
            <w:tcMar>
              <w:top w:w="100" w:type="dxa"/>
              <w:bottom w:w="100" w:type="dxa"/>
              <w:left w:w="140" w:type="dxa"/>
              <w:right w:w="140" w:type="dxa"/>
            </w:tcMar>
            <w:vAlign w:val="center"/>
          </w:tcPr>
          <w:p>
            <w:pPr>
              <w:jc w:val="left"/>
            </w:pPr>
            <w:r>
              <w:rPr>
                <w:color w:val="0F172A"/>
                <w:sz w:val="18"/>
              </w:rPr>
              <w:t>Int</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0</w:t>
            </w:r>
          </w:p>
        </w:tc>
        <w:tc>
          <w:tcPr>
            <w:tcW w:type="dxa" w:w="1296"/>
            <w:shd w:fill="FFFFFF"/>
            <w:tcMar>
              <w:top w:w="100" w:type="dxa"/>
              <w:bottom w:w="100" w:type="dxa"/>
              <w:left w:w="140" w:type="dxa"/>
              <w:right w:w="140" w:type="dxa"/>
            </w:tcMar>
            <w:vAlign w:val="center"/>
          </w:tcPr>
          <w:p>
            <w:pPr>
              <w:jc w:val="left"/>
            </w:pPr>
            <w:r>
              <w:rPr>
                <w:color w:val="0F172A"/>
                <w:sz w:val="18"/>
              </w:rPr>
              <w:t>Data Key</w:t>
            </w:r>
          </w:p>
        </w:tc>
        <w:tc>
          <w:tcPr>
            <w:tcW w:type="dxa" w:w="2304"/>
            <w:shd w:fill="FFFFFF"/>
            <w:tcMar>
              <w:top w:w="100" w:type="dxa"/>
              <w:bottom w:w="100" w:type="dxa"/>
              <w:left w:w="140" w:type="dxa"/>
              <w:right w:w="140" w:type="dxa"/>
            </w:tcMar>
            <w:vAlign w:val="center"/>
          </w:tcPr>
          <w:p>
            <w:pPr>
              <w:jc w:val="left"/>
            </w:pPr>
            <w:r>
              <w:rPr>
                <w:color w:val="0F172A"/>
                <w:sz w:val="18"/>
              </w:rPr>
              <w:t>Highest score achieved in Habit Blitz arcade game</w:t>
            </w:r>
          </w:p>
        </w:tc>
      </w:tr>
      <w:tr>
        <w:tc>
          <w:tcPr>
            <w:tcW w:type="dxa" w:w="2304"/>
            <w:shd w:fill="F8FAFC"/>
            <w:tcMar>
              <w:top w:w="100" w:type="dxa"/>
              <w:bottom w:w="100" w:type="dxa"/>
              <w:left w:w="140" w:type="dxa"/>
              <w:right w:w="140" w:type="dxa"/>
            </w:tcMar>
            <w:vAlign w:val="center"/>
          </w:tcPr>
          <w:p>
            <w:pPr>
              <w:jc w:val="left"/>
            </w:pPr>
            <w:r>
              <w:rPr>
                <w:color w:val="0F172A"/>
                <w:sz w:val="18"/>
              </w:rPr>
              <w:t>memory_best_[childId]</w:t>
            </w:r>
          </w:p>
        </w:tc>
        <w:tc>
          <w:tcPr>
            <w:tcW w:type="dxa" w:w="1584"/>
            <w:shd w:fill="F8FAFC"/>
            <w:tcMar>
              <w:top w:w="100" w:type="dxa"/>
              <w:bottom w:w="100" w:type="dxa"/>
              <w:left w:w="140" w:type="dxa"/>
              <w:right w:w="140" w:type="dxa"/>
            </w:tcMar>
            <w:vAlign w:val="center"/>
          </w:tcPr>
          <w:p>
            <w:pPr>
              <w:jc w:val="left"/>
            </w:pPr>
            <w:r>
              <w:rPr>
                <w:color w:val="0F172A"/>
                <w:sz w:val="18"/>
              </w:rPr>
              <w:t>Int</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0</w:t>
            </w:r>
          </w:p>
        </w:tc>
        <w:tc>
          <w:tcPr>
            <w:tcW w:type="dxa" w:w="1296"/>
            <w:shd w:fill="F8FAFC"/>
            <w:tcMar>
              <w:top w:w="100" w:type="dxa"/>
              <w:bottom w:w="100" w:type="dxa"/>
              <w:left w:w="140" w:type="dxa"/>
              <w:right w:w="140" w:type="dxa"/>
            </w:tcMar>
            <w:vAlign w:val="center"/>
          </w:tcPr>
          <w:p>
            <w:pPr>
              <w:jc w:val="left"/>
            </w:pPr>
            <w:r>
              <w:rPr>
                <w:color w:val="0F172A"/>
                <w:sz w:val="18"/>
              </w:rPr>
              <w:t>Data Key</w:t>
            </w:r>
          </w:p>
        </w:tc>
        <w:tc>
          <w:tcPr>
            <w:tcW w:type="dxa" w:w="2304"/>
            <w:shd w:fill="F8FAFC"/>
            <w:tcMar>
              <w:top w:w="100" w:type="dxa"/>
              <w:bottom w:w="100" w:type="dxa"/>
              <w:left w:w="140" w:type="dxa"/>
              <w:right w:w="140" w:type="dxa"/>
            </w:tcMar>
            <w:vAlign w:val="center"/>
          </w:tcPr>
          <w:p>
            <w:pPr>
              <w:jc w:val="left"/>
            </w:pPr>
            <w:r>
              <w:rPr>
                <w:color w:val="0F172A"/>
                <w:sz w:val="18"/>
              </w:rPr>
              <w:t>Best time (seconds) in Memory Match game</w:t>
            </w:r>
          </w:p>
        </w:tc>
      </w:tr>
    </w:tbl>
    <w:p>
      <w:pPr>
        <w:spacing w:after="120"/>
      </w:pPr>
    </w:p>
    <w:p>
      <w:pPr>
        <w:keepNext/>
        <w:spacing w:before="200" w:after="80"/>
      </w:pPr>
      <w:r>
        <w:rPr>
          <w:rFonts w:ascii="Calibri" w:hAnsi="Calibri"/>
          <w:b/>
          <w:color w:val="0F172A"/>
          <w:sz w:val="24"/>
        </w:rPr>
        <w:t>Table 3.3.5: Adult Household Tasks Table (homesync_adult_tasks_prefs)</w:t>
      </w:r>
    </w:p>
    <w:p>
      <w:pPr>
        <w:spacing w:after="120" w:line="276" w:lineRule="auto"/>
      </w:pPr>
      <w:r>
        <w:rPr>
          <w:color w:val="0F172A"/>
        </w:rPr>
        <w:t>Purpose: Stores parent household checklist items, priority levels, and category groupings. Defined in AdultTaskManager.kt.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adult_tasks_json</w:t>
            </w:r>
          </w:p>
        </w:tc>
        <w:tc>
          <w:tcPr>
            <w:tcW w:type="dxa" w:w="1584"/>
            <w:shd w:fill="FFFFFF"/>
            <w:tcMar>
              <w:top w:w="100" w:type="dxa"/>
              <w:bottom w:w="100" w:type="dxa"/>
              <w:left w:w="140" w:type="dxa"/>
              <w:right w:w="140" w:type="dxa"/>
            </w:tcMar>
            <w:vAlign w:val="center"/>
          </w:tcPr>
          <w:p>
            <w:pPr>
              <w:jc w:val="left"/>
            </w:pPr>
            <w:r>
              <w:rPr>
                <w:color w:val="0F172A"/>
                <w:sz w:val="18"/>
              </w:rPr>
              <w:t>String (JSON Array)</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Default Tasks</w:t>
            </w:r>
          </w:p>
        </w:tc>
        <w:tc>
          <w:tcPr>
            <w:tcW w:type="dxa" w:w="1296"/>
            <w:shd w:fill="FFFFFF"/>
            <w:tcMar>
              <w:top w:w="100" w:type="dxa"/>
              <w:bottom w:w="100" w:type="dxa"/>
              <w:left w:w="140" w:type="dxa"/>
              <w:right w:w="140" w:type="dxa"/>
            </w:tcMar>
            <w:vAlign w:val="center"/>
          </w:tcPr>
          <w:p>
            <w:pPr>
              <w:jc w:val="left"/>
            </w:pPr>
            <w:r>
              <w:rPr>
                <w:color w:val="0F172A"/>
                <w:sz w:val="18"/>
              </w:rPr>
              <w:t>Primary Key</w:t>
            </w:r>
          </w:p>
        </w:tc>
        <w:tc>
          <w:tcPr>
            <w:tcW w:type="dxa" w:w="2304"/>
            <w:shd w:fill="FFFFFF"/>
            <w:tcMar>
              <w:top w:w="100" w:type="dxa"/>
              <w:bottom w:w="100" w:type="dxa"/>
              <w:left w:w="140" w:type="dxa"/>
              <w:right w:w="140" w:type="dxa"/>
            </w:tcMar>
            <w:vAlign w:val="center"/>
          </w:tcPr>
          <w:p>
            <w:pPr>
              <w:jc w:val="left"/>
            </w:pPr>
            <w:r>
              <w:rPr>
                <w:color w:val="0F172A"/>
                <w:sz w:val="18"/>
              </w:rPr>
              <w:t>Serialized JSON array of AdultTask objects</w:t>
            </w:r>
          </w:p>
        </w:tc>
      </w:tr>
      <w:tr>
        <w:tc>
          <w:tcPr>
            <w:tcW w:type="dxa" w:w="2304"/>
            <w:shd w:fill="F8FAFC"/>
            <w:tcMar>
              <w:top w:w="100" w:type="dxa"/>
              <w:bottom w:w="100" w:type="dxa"/>
              <w:left w:w="140" w:type="dxa"/>
              <w:right w:w="140" w:type="dxa"/>
            </w:tcMar>
            <w:vAlign w:val="center"/>
          </w:tcPr>
          <w:p>
            <w:pPr>
              <w:jc w:val="left"/>
            </w:pPr>
            <w:r>
              <w:rPr>
                <w:color w:val="0F172A"/>
                <w:sz w:val="18"/>
              </w:rPr>
              <w:t>JSON: id</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UUID String</w:t>
            </w:r>
          </w:p>
        </w:tc>
        <w:tc>
          <w:tcPr>
            <w:tcW w:type="dxa" w:w="1296"/>
            <w:shd w:fill="F8FAFC"/>
            <w:tcMar>
              <w:top w:w="100" w:type="dxa"/>
              <w:bottom w:w="100" w:type="dxa"/>
              <w:left w:w="140" w:type="dxa"/>
              <w:right w:w="140" w:type="dxa"/>
            </w:tcMar>
            <w:vAlign w:val="center"/>
          </w:tcPr>
          <w:p>
            <w:pPr>
              <w:jc w:val="left"/>
            </w:pPr>
            <w:r>
              <w:rPr>
                <w:color w:val="0F172A"/>
                <w:sz w:val="18"/>
              </w:rPr>
              <w:t>Item Key</w:t>
            </w:r>
          </w:p>
        </w:tc>
        <w:tc>
          <w:tcPr>
            <w:tcW w:type="dxa" w:w="2304"/>
            <w:shd w:fill="F8FAFC"/>
            <w:tcMar>
              <w:top w:w="100" w:type="dxa"/>
              <w:bottom w:w="100" w:type="dxa"/>
              <w:left w:w="140" w:type="dxa"/>
              <w:right w:w="140" w:type="dxa"/>
            </w:tcMar>
            <w:vAlign w:val="center"/>
          </w:tcPr>
          <w:p>
            <w:pPr>
              <w:jc w:val="left"/>
            </w:pPr>
            <w:r>
              <w:rPr>
                <w:color w:val="0F172A"/>
                <w:sz w:val="18"/>
              </w:rPr>
              <w:t>Unique adult task ID (e.g. 'def_1', 'custom_a1b2c3d4')</w:t>
            </w:r>
          </w:p>
        </w:tc>
      </w:tr>
      <w:tr>
        <w:tc>
          <w:tcPr>
            <w:tcW w:type="dxa" w:w="2304"/>
            <w:shd w:fill="FFFFFF"/>
            <w:tcMar>
              <w:top w:w="100" w:type="dxa"/>
              <w:bottom w:w="100" w:type="dxa"/>
              <w:left w:w="140" w:type="dxa"/>
              <w:right w:w="140" w:type="dxa"/>
            </w:tcMar>
            <w:vAlign w:val="center"/>
          </w:tcPr>
          <w:p>
            <w:pPr>
              <w:jc w:val="left"/>
            </w:pPr>
            <w:r>
              <w:rPr>
                <w:color w:val="0F172A"/>
                <w:sz w:val="18"/>
              </w:rPr>
              <w:t>JSON: title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Task title (e.g. '🛒 Grocery Shopping &amp; Restock Essentials')</w:t>
            </w:r>
          </w:p>
        </w:tc>
      </w:tr>
      <w:tr>
        <w:tc>
          <w:tcPr>
            <w:tcW w:type="dxa" w:w="2304"/>
            <w:shd w:fill="F8FAFC"/>
            <w:tcMar>
              <w:top w:w="100" w:type="dxa"/>
              <w:bottom w:w="100" w:type="dxa"/>
              <w:left w:w="140" w:type="dxa"/>
              <w:right w:w="140" w:type="dxa"/>
            </w:tcMar>
            <w:vAlign w:val="center"/>
          </w:tcPr>
          <w:p>
            <w:pPr>
              <w:jc w:val="left"/>
            </w:pPr>
            <w:r>
              <w:rPr>
                <w:color w:val="0F172A"/>
                <w:sz w:val="18"/>
              </w:rPr>
              <w:t>JSON: category</w:t>
            </w:r>
          </w:p>
        </w:tc>
        <w:tc>
          <w:tcPr>
            <w:tcW w:type="dxa" w:w="1584"/>
            <w:shd w:fill="F8FAFC"/>
            <w:tcMar>
              <w:top w:w="100" w:type="dxa"/>
              <w:bottom w:w="100" w:type="dxa"/>
              <w:left w:w="140" w:type="dxa"/>
              <w:right w:w="140" w:type="dxa"/>
            </w:tcMar>
            <w:vAlign w:val="center"/>
          </w:tcPr>
          <w:p>
            <w:pPr>
              <w:jc w:val="left"/>
            </w:pPr>
            <w:r>
              <w:rPr>
                <w:color w:val="0F172A"/>
                <w:sz w:val="18"/>
              </w:rPr>
              <w:t>String (Enum)</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'HOUSEHOLD'</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Category: 'HOUSEHOLD', 'PARENTING', 'UTILITIES', 'WELLNESS', 'ERRANDS'</w:t>
            </w:r>
          </w:p>
        </w:tc>
      </w:tr>
      <w:tr>
        <w:tc>
          <w:tcPr>
            <w:tcW w:type="dxa" w:w="2304"/>
            <w:shd w:fill="FFFFFF"/>
            <w:tcMar>
              <w:top w:w="100" w:type="dxa"/>
              <w:bottom w:w="100" w:type="dxa"/>
              <w:left w:w="140" w:type="dxa"/>
              <w:right w:w="140" w:type="dxa"/>
            </w:tcMar>
            <w:vAlign w:val="center"/>
          </w:tcPr>
          <w:p>
            <w:pPr>
              <w:jc w:val="left"/>
            </w:pPr>
            <w:r>
              <w:rPr>
                <w:color w:val="0F172A"/>
                <w:sz w:val="18"/>
              </w:rPr>
              <w:t>JSON: priority</w:t>
            </w:r>
          </w:p>
        </w:tc>
        <w:tc>
          <w:tcPr>
            <w:tcW w:type="dxa" w:w="1584"/>
            <w:shd w:fill="FFFFFF"/>
            <w:tcMar>
              <w:top w:w="100" w:type="dxa"/>
              <w:bottom w:w="100" w:type="dxa"/>
              <w:left w:w="140" w:type="dxa"/>
              <w:right w:w="140" w:type="dxa"/>
            </w:tcMar>
            <w:vAlign w:val="center"/>
          </w:tcPr>
          <w:p>
            <w:pPr>
              <w:jc w:val="left"/>
            </w:pPr>
            <w:r>
              <w:rPr>
                <w:color w:val="0F172A"/>
                <w:sz w:val="18"/>
              </w:rPr>
              <w:t>String (Enum)</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'MEDIUM'</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Task priority: 'HIGH' (Urgent), 'MEDIUM', 'LOW' (Normal)</w:t>
            </w:r>
          </w:p>
        </w:tc>
      </w:tr>
      <w:tr>
        <w:tc>
          <w:tcPr>
            <w:tcW w:type="dxa" w:w="2304"/>
            <w:shd w:fill="F8FAFC"/>
            <w:tcMar>
              <w:top w:w="100" w:type="dxa"/>
              <w:bottom w:w="100" w:type="dxa"/>
              <w:left w:w="140" w:type="dxa"/>
              <w:right w:w="140" w:type="dxa"/>
            </w:tcMar>
            <w:vAlign w:val="center"/>
          </w:tcPr>
          <w:p>
            <w:pPr>
              <w:jc w:val="left"/>
            </w:pPr>
            <w:r>
              <w:rPr>
                <w:color w:val="0F172A"/>
                <w:sz w:val="18"/>
              </w:rPr>
              <w:t>JSON: isCompleted</w:t>
            </w:r>
          </w:p>
        </w:tc>
        <w:tc>
          <w:tcPr>
            <w:tcW w:type="dxa" w:w="1584"/>
            <w:shd w:fill="F8FAFC"/>
            <w:tcMar>
              <w:top w:w="100" w:type="dxa"/>
              <w:bottom w:w="100" w:type="dxa"/>
              <w:left w:w="140" w:type="dxa"/>
              <w:right w:w="140" w:type="dxa"/>
            </w:tcMar>
            <w:vAlign w:val="center"/>
          </w:tcPr>
          <w:p>
            <w:pPr>
              <w:jc w:val="left"/>
            </w:pPr>
            <w:r>
              <w:rPr>
                <w:color w:val="0F172A"/>
                <w:sz w:val="18"/>
              </w:rPr>
              <w:t>Boolean</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false</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Task completion check status</w:t>
            </w:r>
          </w:p>
        </w:tc>
      </w:tr>
      <w:tr>
        <w:tc>
          <w:tcPr>
            <w:tcW w:type="dxa" w:w="2304"/>
            <w:shd w:fill="FFFFFF"/>
            <w:tcMar>
              <w:top w:w="100" w:type="dxa"/>
              <w:bottom w:w="100" w:type="dxa"/>
              <w:left w:w="140" w:type="dxa"/>
              <w:right w:w="140" w:type="dxa"/>
            </w:tcMar>
            <w:vAlign w:val="center"/>
          </w:tcPr>
          <w:p>
            <w:pPr>
              <w:jc w:val="left"/>
            </w:pPr>
            <w:r>
              <w:rPr>
                <w:color w:val="0F172A"/>
                <w:sz w:val="18"/>
              </w:rPr>
              <w:t>JSON: timeEstimate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Yes</w:t>
            </w:r>
          </w:p>
        </w:tc>
        <w:tc>
          <w:tcPr>
            <w:tcW w:type="dxa" w:w="1008"/>
            <w:shd w:fill="FFFFFF"/>
            <w:tcMar>
              <w:top w:w="100" w:type="dxa"/>
              <w:bottom w:w="100" w:type="dxa"/>
              <w:left w:w="140" w:type="dxa"/>
              <w:right w:w="140" w:type="dxa"/>
            </w:tcMar>
            <w:vAlign w:val="center"/>
          </w:tcPr>
          <w:p>
            <w:pPr>
              <w:jc w:val="left"/>
            </w:pPr>
            <w:r>
              <w:rPr>
                <w:color w:val="0F172A"/>
                <w:sz w:val="18"/>
              </w:rPr>
              <w:t>''</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Estimated completion duration (e.g. '45m')</w:t>
            </w:r>
          </w:p>
        </w:tc>
      </w:tr>
      <w:tr>
        <w:tc>
          <w:tcPr>
            <w:tcW w:type="dxa" w:w="2304"/>
            <w:shd w:fill="F8FAFC"/>
            <w:tcMar>
              <w:top w:w="100" w:type="dxa"/>
              <w:bottom w:w="100" w:type="dxa"/>
              <w:left w:w="140" w:type="dxa"/>
              <w:right w:w="140" w:type="dxa"/>
            </w:tcMar>
            <w:vAlign w:val="center"/>
          </w:tcPr>
          <w:p>
            <w:pPr>
              <w:jc w:val="left"/>
            </w:pPr>
            <w:r>
              <w:rPr>
                <w:color w:val="0F172A"/>
                <w:sz w:val="18"/>
              </w:rPr>
              <w:t>JSON: isCustom</w:t>
            </w:r>
          </w:p>
        </w:tc>
        <w:tc>
          <w:tcPr>
            <w:tcW w:type="dxa" w:w="1584"/>
            <w:shd w:fill="F8FAFC"/>
            <w:tcMar>
              <w:top w:w="100" w:type="dxa"/>
              <w:bottom w:w="100" w:type="dxa"/>
              <w:left w:w="140" w:type="dxa"/>
              <w:right w:w="140" w:type="dxa"/>
            </w:tcMar>
            <w:vAlign w:val="center"/>
          </w:tcPr>
          <w:p>
            <w:pPr>
              <w:jc w:val="left"/>
            </w:pPr>
            <w:r>
              <w:rPr>
                <w:color w:val="0F172A"/>
                <w:sz w:val="18"/>
              </w:rPr>
              <w:t>Boolean</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false</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Flag indicating user-created custom task vs. system default</w:t>
            </w:r>
          </w:p>
        </w:tc>
      </w:tr>
      <w:tr>
        <w:tc>
          <w:tcPr>
            <w:tcW w:type="dxa" w:w="2304"/>
            <w:shd w:fill="FFFFFF"/>
            <w:tcMar>
              <w:top w:w="100" w:type="dxa"/>
              <w:bottom w:w="100" w:type="dxa"/>
              <w:left w:w="140" w:type="dxa"/>
              <w:right w:w="140" w:type="dxa"/>
            </w:tcMar>
            <w:vAlign w:val="center"/>
          </w:tcPr>
          <w:p>
            <w:pPr>
              <w:jc w:val="left"/>
            </w:pPr>
            <w:r>
              <w:rPr>
                <w:color w:val="0F172A"/>
                <w:sz w:val="18"/>
              </w:rPr>
              <w:t>JSON: createdAt</w:t>
            </w:r>
          </w:p>
        </w:tc>
        <w:tc>
          <w:tcPr>
            <w:tcW w:type="dxa" w:w="1584"/>
            <w:shd w:fill="FFFFFF"/>
            <w:tcMar>
              <w:top w:w="100" w:type="dxa"/>
              <w:bottom w:w="100" w:type="dxa"/>
              <w:left w:w="140" w:type="dxa"/>
              <w:right w:w="140" w:type="dxa"/>
            </w:tcMar>
            <w:vAlign w:val="center"/>
          </w:tcPr>
          <w:p>
            <w:pPr>
              <w:jc w:val="left"/>
            </w:pPr>
            <w:r>
              <w:rPr>
                <w:color w:val="0F172A"/>
                <w:sz w:val="18"/>
              </w:rPr>
              <w:t>Long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Epoch ms</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Timestamp when task was created</w:t>
            </w:r>
          </w:p>
        </w:tc>
      </w:tr>
      <w:tr>
        <w:tc>
          <w:tcPr>
            <w:tcW w:type="dxa" w:w="2304"/>
            <w:shd w:fill="F8FAFC"/>
            <w:tcMar>
              <w:top w:w="100" w:type="dxa"/>
              <w:bottom w:w="100" w:type="dxa"/>
              <w:left w:w="140" w:type="dxa"/>
              <w:right w:w="140" w:type="dxa"/>
            </w:tcMar>
            <w:vAlign w:val="center"/>
          </w:tcPr>
          <w:p>
            <w:pPr>
              <w:jc w:val="left"/>
            </w:pPr>
            <w:r>
              <w:rPr>
                <w:color w:val="0F172A"/>
                <w:sz w:val="18"/>
              </w:rPr>
              <w:t>JSON: completedAt</w:t>
            </w:r>
          </w:p>
        </w:tc>
        <w:tc>
          <w:tcPr>
            <w:tcW w:type="dxa" w:w="1584"/>
            <w:shd w:fill="F8FAFC"/>
            <w:tcMar>
              <w:top w:w="100" w:type="dxa"/>
              <w:bottom w:w="100" w:type="dxa"/>
              <w:left w:w="140" w:type="dxa"/>
              <w:right w:w="140" w:type="dxa"/>
            </w:tcMar>
            <w:vAlign w:val="center"/>
          </w:tcPr>
          <w:p>
            <w:pPr>
              <w:jc w:val="left"/>
            </w:pPr>
            <w:r>
              <w:rPr>
                <w:color w:val="0F172A"/>
                <w:sz w:val="18"/>
              </w:rPr>
              <w:t>Long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null</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Timestamp when task was checked as completed</w:t>
            </w:r>
          </w:p>
        </w:tc>
      </w:tr>
    </w:tbl>
    <w:p>
      <w:pPr>
        <w:spacing w:after="120"/>
      </w:pPr>
    </w:p>
    <w:p>
      <w:pPr>
        <w:keepNext/>
        <w:spacing w:before="200" w:after="80"/>
      </w:pPr>
      <w:r>
        <w:rPr>
          <w:rFonts w:ascii="Calibri" w:hAnsi="Calibri"/>
          <w:b/>
          <w:color w:val="0F172A"/>
          <w:sz w:val="24"/>
        </w:rPr>
        <w:t>Table 3.3.6: System Notifications Table (homesync_notifications_prefs_v1)</w:t>
      </w:r>
    </w:p>
    <w:p>
      <w:pPr>
        <w:spacing w:after="120" w:line="276" w:lineRule="auto"/>
      </w:pPr>
      <w:r>
        <w:rPr>
          <w:color w:val="0F172A"/>
        </w:rPr>
        <w:t>Purpose: Stores real-time alert notifications broadcast between parent and child devices. Defined in NotificationManager.kt.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saved_notifications_list</w:t>
            </w:r>
          </w:p>
        </w:tc>
        <w:tc>
          <w:tcPr>
            <w:tcW w:type="dxa" w:w="1584"/>
            <w:shd w:fill="FFFFFF"/>
            <w:tcMar>
              <w:top w:w="100" w:type="dxa"/>
              <w:bottom w:w="100" w:type="dxa"/>
              <w:left w:w="140" w:type="dxa"/>
              <w:right w:w="140" w:type="dxa"/>
            </w:tcMar>
            <w:vAlign w:val="center"/>
          </w:tcPr>
          <w:p>
            <w:pPr>
              <w:jc w:val="left"/>
            </w:pPr>
            <w:r>
              <w:rPr>
                <w:color w:val="0F172A"/>
                <w:sz w:val="18"/>
              </w:rPr>
              <w:t>String (JSON Array)</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Default Notifs</w:t>
            </w:r>
          </w:p>
        </w:tc>
        <w:tc>
          <w:tcPr>
            <w:tcW w:type="dxa" w:w="1296"/>
            <w:shd w:fill="FFFFFF"/>
            <w:tcMar>
              <w:top w:w="100" w:type="dxa"/>
              <w:bottom w:w="100" w:type="dxa"/>
              <w:left w:w="140" w:type="dxa"/>
              <w:right w:w="140" w:type="dxa"/>
            </w:tcMar>
            <w:vAlign w:val="center"/>
          </w:tcPr>
          <w:p>
            <w:pPr>
              <w:jc w:val="left"/>
            </w:pPr>
            <w:r>
              <w:rPr>
                <w:color w:val="0F172A"/>
                <w:sz w:val="18"/>
              </w:rPr>
              <w:t>Primary Key</w:t>
            </w:r>
          </w:p>
        </w:tc>
        <w:tc>
          <w:tcPr>
            <w:tcW w:type="dxa" w:w="2304"/>
            <w:shd w:fill="FFFFFF"/>
            <w:tcMar>
              <w:top w:w="100" w:type="dxa"/>
              <w:bottom w:w="100" w:type="dxa"/>
              <w:left w:w="140" w:type="dxa"/>
              <w:right w:w="140" w:type="dxa"/>
            </w:tcMar>
            <w:vAlign w:val="center"/>
          </w:tcPr>
          <w:p>
            <w:pPr>
              <w:jc w:val="left"/>
            </w:pPr>
            <w:r>
              <w:rPr>
                <w:color w:val="0F172A"/>
                <w:sz w:val="18"/>
              </w:rPr>
              <w:t>Serialized JSON array of SystemNotification objects</w:t>
            </w:r>
          </w:p>
        </w:tc>
      </w:tr>
      <w:tr>
        <w:tc>
          <w:tcPr>
            <w:tcW w:type="dxa" w:w="2304"/>
            <w:shd w:fill="F8FAFC"/>
            <w:tcMar>
              <w:top w:w="100" w:type="dxa"/>
              <w:bottom w:w="100" w:type="dxa"/>
              <w:left w:w="140" w:type="dxa"/>
              <w:right w:w="140" w:type="dxa"/>
            </w:tcMar>
            <w:vAlign w:val="center"/>
          </w:tcPr>
          <w:p>
            <w:pPr>
              <w:jc w:val="left"/>
            </w:pPr>
            <w:r>
              <w:rPr>
                <w:color w:val="0F172A"/>
                <w:sz w:val="18"/>
              </w:rPr>
              <w:t>JSON: id</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UUID String</w:t>
            </w:r>
          </w:p>
        </w:tc>
        <w:tc>
          <w:tcPr>
            <w:tcW w:type="dxa" w:w="1296"/>
            <w:shd w:fill="F8FAFC"/>
            <w:tcMar>
              <w:top w:w="100" w:type="dxa"/>
              <w:bottom w:w="100" w:type="dxa"/>
              <w:left w:w="140" w:type="dxa"/>
              <w:right w:w="140" w:type="dxa"/>
            </w:tcMar>
            <w:vAlign w:val="center"/>
          </w:tcPr>
          <w:p>
            <w:pPr>
              <w:jc w:val="left"/>
            </w:pPr>
            <w:r>
              <w:rPr>
                <w:color w:val="0F172A"/>
                <w:sz w:val="18"/>
              </w:rPr>
              <w:t>Item Key</w:t>
            </w:r>
          </w:p>
        </w:tc>
        <w:tc>
          <w:tcPr>
            <w:tcW w:type="dxa" w:w="2304"/>
            <w:shd w:fill="F8FAFC"/>
            <w:tcMar>
              <w:top w:w="100" w:type="dxa"/>
              <w:bottom w:w="100" w:type="dxa"/>
              <w:left w:w="140" w:type="dxa"/>
              <w:right w:w="140" w:type="dxa"/>
            </w:tcMar>
            <w:vAlign w:val="center"/>
          </w:tcPr>
          <w:p>
            <w:pPr>
              <w:jc w:val="left"/>
            </w:pPr>
            <w:r>
              <w:rPr>
                <w:color w:val="0F172A"/>
                <w:sz w:val="18"/>
              </w:rPr>
              <w:t>Unique notification ID</w:t>
            </w:r>
          </w:p>
        </w:tc>
      </w:tr>
      <w:tr>
        <w:tc>
          <w:tcPr>
            <w:tcW w:type="dxa" w:w="2304"/>
            <w:shd w:fill="FFFFFF"/>
            <w:tcMar>
              <w:top w:w="100" w:type="dxa"/>
              <w:bottom w:w="100" w:type="dxa"/>
              <w:left w:w="140" w:type="dxa"/>
              <w:right w:w="140" w:type="dxa"/>
            </w:tcMar>
            <w:vAlign w:val="center"/>
          </w:tcPr>
          <w:p>
            <w:pPr>
              <w:jc w:val="left"/>
            </w:pPr>
            <w:r>
              <w:rPr>
                <w:color w:val="0F172A"/>
                <w:sz w:val="18"/>
              </w:rPr>
              <w:t>JSON: title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'Notification'</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Notification header title (e.g. 'Task Photo Submitted')</w:t>
            </w:r>
          </w:p>
        </w:tc>
      </w:tr>
      <w:tr>
        <w:tc>
          <w:tcPr>
            <w:tcW w:type="dxa" w:w="2304"/>
            <w:shd w:fill="F8FAFC"/>
            <w:tcMar>
              <w:top w:w="100" w:type="dxa"/>
              <w:bottom w:w="100" w:type="dxa"/>
              <w:left w:w="140" w:type="dxa"/>
              <w:right w:w="140" w:type="dxa"/>
            </w:tcMar>
            <w:vAlign w:val="center"/>
          </w:tcPr>
          <w:p>
            <w:pPr>
              <w:jc w:val="left"/>
            </w:pPr>
            <w:r>
              <w:rPr>
                <w:color w:val="0F172A"/>
                <w:sz w:val="18"/>
              </w:rPr>
              <w:t>JSON: message</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Detailed notification message body</w:t>
            </w:r>
          </w:p>
        </w:tc>
      </w:tr>
      <w:tr>
        <w:tc>
          <w:tcPr>
            <w:tcW w:type="dxa" w:w="2304"/>
            <w:shd w:fill="FFFFFF"/>
            <w:tcMar>
              <w:top w:w="100" w:type="dxa"/>
              <w:bottom w:w="100" w:type="dxa"/>
              <w:left w:w="140" w:type="dxa"/>
              <w:right w:w="140" w:type="dxa"/>
            </w:tcMar>
            <w:vAlign w:val="center"/>
          </w:tcPr>
          <w:p>
            <w:pPr>
              <w:jc w:val="left"/>
            </w:pPr>
            <w:r>
              <w:rPr>
                <w:color w:val="0F172A"/>
                <w:sz w:val="18"/>
              </w:rPr>
              <w:t>JSON: timestamp</w:t>
            </w:r>
          </w:p>
        </w:tc>
        <w:tc>
          <w:tcPr>
            <w:tcW w:type="dxa" w:w="1584"/>
            <w:shd w:fill="FFFFFF"/>
            <w:tcMar>
              <w:top w:w="100" w:type="dxa"/>
              <w:bottom w:w="100" w:type="dxa"/>
              <w:left w:w="140" w:type="dxa"/>
              <w:right w:w="140" w:type="dxa"/>
            </w:tcMar>
            <w:vAlign w:val="center"/>
          </w:tcPr>
          <w:p>
            <w:pPr>
              <w:jc w:val="left"/>
            </w:pPr>
            <w:r>
              <w:rPr>
                <w:color w:val="0F172A"/>
                <w:sz w:val="18"/>
              </w:rPr>
              <w:t>Long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Epoch ms</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Timestamp when notification was generated</w:t>
            </w:r>
          </w:p>
        </w:tc>
      </w:tr>
      <w:tr>
        <w:tc>
          <w:tcPr>
            <w:tcW w:type="dxa" w:w="2304"/>
            <w:shd w:fill="F8FAFC"/>
            <w:tcMar>
              <w:top w:w="100" w:type="dxa"/>
              <w:bottom w:w="100" w:type="dxa"/>
              <w:left w:w="140" w:type="dxa"/>
              <w:right w:w="140" w:type="dxa"/>
            </w:tcMar>
            <w:vAlign w:val="center"/>
          </w:tcPr>
          <w:p>
            <w:pPr>
              <w:jc w:val="left"/>
            </w:pPr>
            <w:r>
              <w:rPr>
                <w:color w:val="0F172A"/>
                <w:sz w:val="18"/>
              </w:rPr>
              <w:t>JSON: type</w:t>
            </w:r>
          </w:p>
        </w:tc>
        <w:tc>
          <w:tcPr>
            <w:tcW w:type="dxa" w:w="1584"/>
            <w:shd w:fill="F8FAFC"/>
            <w:tcMar>
              <w:top w:w="100" w:type="dxa"/>
              <w:bottom w:w="100" w:type="dxa"/>
              <w:left w:w="140" w:type="dxa"/>
              <w:right w:w="140" w:type="dxa"/>
            </w:tcMar>
            <w:vAlign w:val="center"/>
          </w:tcPr>
          <w:p>
            <w:pPr>
              <w:jc w:val="left"/>
            </w:pPr>
            <w:r>
              <w:rPr>
                <w:color w:val="0F172A"/>
                <w:sz w:val="18"/>
              </w:rPr>
              <w:t>String (Enum)</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'CHILD_SAFE_CHECKIN'</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Type: 'TASK_PHOTO_SUBMITTED', 'CHILD_SAFE_CHECKIN', 'SOS_EMERGENCY', 'SAFE_ZONE_EVENT'</w:t>
            </w:r>
          </w:p>
        </w:tc>
      </w:tr>
      <w:tr>
        <w:tc>
          <w:tcPr>
            <w:tcW w:type="dxa" w:w="2304"/>
            <w:shd w:fill="FFFFFF"/>
            <w:tcMar>
              <w:top w:w="100" w:type="dxa"/>
              <w:bottom w:w="100" w:type="dxa"/>
              <w:left w:w="140" w:type="dxa"/>
              <w:right w:w="140" w:type="dxa"/>
            </w:tcMar>
            <w:vAlign w:val="center"/>
          </w:tcPr>
          <w:p>
            <w:pPr>
              <w:jc w:val="left"/>
            </w:pPr>
            <w:r>
              <w:rPr>
                <w:color w:val="0F172A"/>
                <w:sz w:val="18"/>
              </w:rPr>
              <w:t>JSON: childName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'Child'</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Name of child associated with notification</w:t>
            </w:r>
          </w:p>
        </w:tc>
      </w:tr>
      <w:tr>
        <w:tc>
          <w:tcPr>
            <w:tcW w:type="dxa" w:w="2304"/>
            <w:shd w:fill="F8FAFC"/>
            <w:tcMar>
              <w:top w:w="100" w:type="dxa"/>
              <w:bottom w:w="100" w:type="dxa"/>
              <w:left w:w="140" w:type="dxa"/>
              <w:right w:w="140" w:type="dxa"/>
            </w:tcMar>
            <w:vAlign w:val="center"/>
          </w:tcPr>
          <w:p>
            <w:pPr>
              <w:jc w:val="left"/>
            </w:pPr>
            <w:r>
              <w:rPr>
                <w:color w:val="0F172A"/>
                <w:sz w:val="18"/>
              </w:rPr>
              <w:t>JSON: childCode</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w:t>
            </w:r>
          </w:p>
        </w:tc>
        <w:tc>
          <w:tcPr>
            <w:tcW w:type="dxa" w:w="1296"/>
            <w:shd w:fill="F8FAFC"/>
            <w:tcMar>
              <w:top w:w="100" w:type="dxa"/>
              <w:bottom w:w="100" w:type="dxa"/>
              <w:left w:w="140" w:type="dxa"/>
              <w:right w:w="140" w:type="dxa"/>
            </w:tcMar>
            <w:vAlign w:val="center"/>
          </w:tcPr>
          <w:p>
            <w:pPr>
              <w:jc w:val="left"/>
            </w:pPr>
            <w:r>
              <w:rPr>
                <w:color w:val="0F172A"/>
                <w:sz w:val="18"/>
              </w:rPr>
              <w:t>Foreign Key</w:t>
            </w:r>
          </w:p>
        </w:tc>
        <w:tc>
          <w:tcPr>
            <w:tcW w:type="dxa" w:w="2304"/>
            <w:shd w:fill="F8FAFC"/>
            <w:tcMar>
              <w:top w:w="100" w:type="dxa"/>
              <w:bottom w:w="100" w:type="dxa"/>
              <w:left w:w="140" w:type="dxa"/>
              <w:right w:w="140" w:type="dxa"/>
            </w:tcMar>
            <w:vAlign w:val="center"/>
          </w:tcPr>
          <w:p>
            <w:pPr>
              <w:jc w:val="left"/>
            </w:pPr>
            <w:r>
              <w:rPr>
                <w:color w:val="0F172A"/>
                <w:sz w:val="18"/>
              </w:rPr>
              <w:t>Child pairing code associated with notification</w:t>
            </w:r>
          </w:p>
        </w:tc>
      </w:tr>
      <w:tr>
        <w:tc>
          <w:tcPr>
            <w:tcW w:type="dxa" w:w="2304"/>
            <w:shd w:fill="FFFFFF"/>
            <w:tcMar>
              <w:top w:w="100" w:type="dxa"/>
              <w:bottom w:w="100" w:type="dxa"/>
              <w:left w:w="140" w:type="dxa"/>
              <w:right w:w="140" w:type="dxa"/>
            </w:tcMar>
            <w:vAlign w:val="center"/>
          </w:tcPr>
          <w:p>
            <w:pPr>
              <w:jc w:val="left"/>
            </w:pPr>
            <w:r>
              <w:rPr>
                <w:color w:val="0F172A"/>
                <w:sz w:val="18"/>
              </w:rPr>
              <w:t>JSON: isRead</w:t>
            </w:r>
          </w:p>
        </w:tc>
        <w:tc>
          <w:tcPr>
            <w:tcW w:type="dxa" w:w="1584"/>
            <w:shd w:fill="FFFFFF"/>
            <w:tcMar>
              <w:top w:w="100" w:type="dxa"/>
              <w:bottom w:w="100" w:type="dxa"/>
              <w:left w:w="140" w:type="dxa"/>
              <w:right w:w="140" w:type="dxa"/>
            </w:tcMar>
            <w:vAlign w:val="center"/>
          </w:tcPr>
          <w:p>
            <w:pPr>
              <w:jc w:val="left"/>
            </w:pPr>
            <w:r>
              <w:rPr>
                <w:color w:val="0F172A"/>
                <w:sz w:val="18"/>
              </w:rPr>
              <w:t>Boolean</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false</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Read status flag</w:t>
            </w:r>
          </w:p>
        </w:tc>
      </w:tr>
      <w:tr>
        <w:tc>
          <w:tcPr>
            <w:tcW w:type="dxa" w:w="2304"/>
            <w:shd w:fill="F8FAFC"/>
            <w:tcMar>
              <w:top w:w="100" w:type="dxa"/>
              <w:bottom w:w="100" w:type="dxa"/>
              <w:left w:w="140" w:type="dxa"/>
              <w:right w:w="140" w:type="dxa"/>
            </w:tcMar>
            <w:vAlign w:val="center"/>
          </w:tcPr>
          <w:p>
            <w:pPr>
              <w:jc w:val="left"/>
            </w:pPr>
            <w:r>
              <w:rPr>
                <w:color w:val="0F172A"/>
                <w:sz w:val="18"/>
              </w:rPr>
              <w:t>JSON: actionData</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Yes</w:t>
            </w:r>
          </w:p>
        </w:tc>
        <w:tc>
          <w:tcPr>
            <w:tcW w:type="dxa" w:w="1008"/>
            <w:shd w:fill="F8FAFC"/>
            <w:tcMar>
              <w:top w:w="100" w:type="dxa"/>
              <w:bottom w:w="100" w:type="dxa"/>
              <w:left w:w="140" w:type="dxa"/>
              <w:right w:w="140" w:type="dxa"/>
            </w:tcMar>
            <w:vAlign w:val="center"/>
          </w:tcPr>
          <w:p>
            <w:pPr>
              <w:jc w:val="left"/>
            </w:pPr>
            <w:r>
              <w:rPr>
                <w:color w:val="0F172A"/>
                <w:sz w:val="18"/>
              </w:rPr>
              <w:t>''</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Quest ID or payload metadata associated with notification</w:t>
            </w:r>
          </w:p>
        </w:tc>
      </w:tr>
      <w:tr>
        <w:tc>
          <w:tcPr>
            <w:tcW w:type="dxa" w:w="2304"/>
            <w:shd w:fill="FFFFFF"/>
            <w:tcMar>
              <w:top w:w="100" w:type="dxa"/>
              <w:bottom w:w="100" w:type="dxa"/>
              <w:left w:w="140" w:type="dxa"/>
              <w:right w:w="140" w:type="dxa"/>
            </w:tcMar>
            <w:vAlign w:val="center"/>
          </w:tcPr>
          <w:p>
            <w:pPr>
              <w:jc w:val="left"/>
            </w:pPr>
            <w:r>
              <w:rPr>
                <w:color w:val="0F172A"/>
                <w:sz w:val="18"/>
              </w:rPr>
              <w:t>JSON: targetRole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Target role required to display alert ('GUARDIAN' or 'CHILD')</w:t>
            </w:r>
          </w:p>
        </w:tc>
      </w:tr>
    </w:tbl>
    <w:p>
      <w:pPr>
        <w:spacing w:after="120"/>
      </w:pPr>
    </w:p>
    <w:p>
      <w:pPr>
        <w:keepNext/>
        <w:spacing w:before="200" w:after="80"/>
      </w:pPr>
      <w:r>
        <w:rPr>
          <w:rFonts w:ascii="Calibri" w:hAnsi="Calibri"/>
          <w:b/>
          <w:color w:val="0F172A"/>
          <w:sz w:val="24"/>
        </w:rPr>
        <w:t>Table 3.3.7: Parental Control Rules Table (homesync_parental_control_prefs)</w:t>
      </w:r>
    </w:p>
    <w:p>
      <w:pPr>
        <w:spacing w:after="120" w:line="276" w:lineRule="auto"/>
      </w:pPr>
      <w:r>
        <w:rPr>
          <w:color w:val="0F172A"/>
        </w:rPr>
        <w:t>Purpose: Stores restriction rules, curfew hours, school mode, and web filter preferences. Defined in ParentalControlManager.kt.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curfew_enabled_[childId]</w:t>
            </w:r>
          </w:p>
        </w:tc>
        <w:tc>
          <w:tcPr>
            <w:tcW w:type="dxa" w:w="1584"/>
            <w:shd w:fill="FFFFFF"/>
            <w:tcMar>
              <w:top w:w="100" w:type="dxa"/>
              <w:bottom w:w="100" w:type="dxa"/>
              <w:left w:w="140" w:type="dxa"/>
              <w:right w:w="140" w:type="dxa"/>
            </w:tcMar>
            <w:vAlign w:val="center"/>
          </w:tcPr>
          <w:p>
            <w:pPr>
              <w:jc w:val="left"/>
            </w:pPr>
            <w:r>
              <w:rPr>
                <w:color w:val="0F172A"/>
                <w:sz w:val="18"/>
              </w:rPr>
              <w:t>Boolean</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true</w:t>
            </w:r>
          </w:p>
        </w:tc>
        <w:tc>
          <w:tcPr>
            <w:tcW w:type="dxa" w:w="1296"/>
            <w:shd w:fill="FFFFFF"/>
            <w:tcMar>
              <w:top w:w="100" w:type="dxa"/>
              <w:bottom w:w="100" w:type="dxa"/>
              <w:left w:w="140" w:type="dxa"/>
              <w:right w:w="140" w:type="dxa"/>
            </w:tcMar>
            <w:vAlign w:val="center"/>
          </w:tcPr>
          <w:p>
            <w:pPr>
              <w:jc w:val="left"/>
            </w:pPr>
            <w:r>
              <w:rPr>
                <w:color w:val="0F172A"/>
                <w:sz w:val="18"/>
              </w:rPr>
              <w:t>Rule Key</w:t>
            </w:r>
          </w:p>
        </w:tc>
        <w:tc>
          <w:tcPr>
            <w:tcW w:type="dxa" w:w="2304"/>
            <w:shd w:fill="FFFFFF"/>
            <w:tcMar>
              <w:top w:w="100" w:type="dxa"/>
              <w:bottom w:w="100" w:type="dxa"/>
              <w:left w:w="140" w:type="dxa"/>
              <w:right w:w="140" w:type="dxa"/>
            </w:tcMar>
            <w:vAlign w:val="center"/>
          </w:tcPr>
          <w:p>
            <w:pPr>
              <w:jc w:val="left"/>
            </w:pPr>
            <w:r>
              <w:rPr>
                <w:color w:val="0F172A"/>
                <w:sz w:val="18"/>
              </w:rPr>
              <w:t>Master toggle for night curfew lockout enforcement</w:t>
            </w:r>
          </w:p>
        </w:tc>
      </w:tr>
      <w:tr>
        <w:tc>
          <w:tcPr>
            <w:tcW w:type="dxa" w:w="2304"/>
            <w:shd w:fill="F8FAFC"/>
            <w:tcMar>
              <w:top w:w="100" w:type="dxa"/>
              <w:bottom w:w="100" w:type="dxa"/>
              <w:left w:w="140" w:type="dxa"/>
              <w:right w:w="140" w:type="dxa"/>
            </w:tcMar>
            <w:vAlign w:val="center"/>
          </w:tcPr>
          <w:p>
            <w:pPr>
              <w:jc w:val="left"/>
            </w:pPr>
            <w:r>
              <w:rPr>
                <w:color w:val="0F172A"/>
                <w:sz w:val="18"/>
              </w:rPr>
              <w:t>curfew_start_[childId]</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'09:00 PM'</w:t>
            </w:r>
          </w:p>
        </w:tc>
        <w:tc>
          <w:tcPr>
            <w:tcW w:type="dxa" w:w="1296"/>
            <w:shd w:fill="F8FAFC"/>
            <w:tcMar>
              <w:top w:w="100" w:type="dxa"/>
              <w:bottom w:w="100" w:type="dxa"/>
              <w:left w:w="140" w:type="dxa"/>
              <w:right w:w="140" w:type="dxa"/>
            </w:tcMar>
            <w:vAlign w:val="center"/>
          </w:tcPr>
          <w:p>
            <w:pPr>
              <w:jc w:val="left"/>
            </w:pPr>
            <w:r>
              <w:rPr>
                <w:color w:val="0F172A"/>
                <w:sz w:val="18"/>
              </w:rPr>
              <w:t>Rule Key</w:t>
            </w:r>
          </w:p>
        </w:tc>
        <w:tc>
          <w:tcPr>
            <w:tcW w:type="dxa" w:w="2304"/>
            <w:shd w:fill="F8FAFC"/>
            <w:tcMar>
              <w:top w:w="100" w:type="dxa"/>
              <w:bottom w:w="100" w:type="dxa"/>
              <w:left w:w="140" w:type="dxa"/>
              <w:right w:w="140" w:type="dxa"/>
            </w:tcMar>
            <w:vAlign w:val="center"/>
          </w:tcPr>
          <w:p>
            <w:pPr>
              <w:jc w:val="left"/>
            </w:pPr>
            <w:r>
              <w:rPr>
                <w:color w:val="0F172A"/>
                <w:sz w:val="18"/>
              </w:rPr>
              <w:t>Start time for night curfew lock</w:t>
            </w:r>
          </w:p>
        </w:tc>
      </w:tr>
      <w:tr>
        <w:tc>
          <w:tcPr>
            <w:tcW w:type="dxa" w:w="2304"/>
            <w:shd w:fill="FFFFFF"/>
            <w:tcMar>
              <w:top w:w="100" w:type="dxa"/>
              <w:bottom w:w="100" w:type="dxa"/>
              <w:left w:w="140" w:type="dxa"/>
              <w:right w:w="140" w:type="dxa"/>
            </w:tcMar>
            <w:vAlign w:val="center"/>
          </w:tcPr>
          <w:p>
            <w:pPr>
              <w:jc w:val="left"/>
            </w:pPr>
            <w:r>
              <w:rPr>
                <w:color w:val="0F172A"/>
                <w:sz w:val="18"/>
              </w:rPr>
              <w:t>curfew_end_[childId]</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'06:00 AM'</w:t>
            </w:r>
          </w:p>
        </w:tc>
        <w:tc>
          <w:tcPr>
            <w:tcW w:type="dxa" w:w="1296"/>
            <w:shd w:fill="FFFFFF"/>
            <w:tcMar>
              <w:top w:w="100" w:type="dxa"/>
              <w:bottom w:w="100" w:type="dxa"/>
              <w:left w:w="140" w:type="dxa"/>
              <w:right w:w="140" w:type="dxa"/>
            </w:tcMar>
            <w:vAlign w:val="center"/>
          </w:tcPr>
          <w:p>
            <w:pPr>
              <w:jc w:val="left"/>
            </w:pPr>
            <w:r>
              <w:rPr>
                <w:color w:val="0F172A"/>
                <w:sz w:val="18"/>
              </w:rPr>
              <w:t>Rule Key</w:t>
            </w:r>
          </w:p>
        </w:tc>
        <w:tc>
          <w:tcPr>
            <w:tcW w:type="dxa" w:w="2304"/>
            <w:shd w:fill="FFFFFF"/>
            <w:tcMar>
              <w:top w:w="100" w:type="dxa"/>
              <w:bottom w:w="100" w:type="dxa"/>
              <w:left w:w="140" w:type="dxa"/>
              <w:right w:w="140" w:type="dxa"/>
            </w:tcMar>
            <w:vAlign w:val="center"/>
          </w:tcPr>
          <w:p>
            <w:pPr>
              <w:jc w:val="left"/>
            </w:pPr>
            <w:r>
              <w:rPr>
                <w:color w:val="0F172A"/>
                <w:sz w:val="18"/>
              </w:rPr>
              <w:t>End time for night curfew unlock</w:t>
            </w:r>
          </w:p>
        </w:tc>
      </w:tr>
      <w:tr>
        <w:tc>
          <w:tcPr>
            <w:tcW w:type="dxa" w:w="2304"/>
            <w:shd w:fill="F8FAFC"/>
            <w:tcMar>
              <w:top w:w="100" w:type="dxa"/>
              <w:bottom w:w="100" w:type="dxa"/>
              <w:left w:w="140" w:type="dxa"/>
              <w:right w:w="140" w:type="dxa"/>
            </w:tcMar>
            <w:vAlign w:val="center"/>
          </w:tcPr>
          <w:p>
            <w:pPr>
              <w:jc w:val="left"/>
            </w:pPr>
            <w:r>
              <w:rPr>
                <w:color w:val="0F172A"/>
                <w:sz w:val="18"/>
              </w:rPr>
              <w:t>school_mode_[childId]</w:t>
            </w:r>
          </w:p>
        </w:tc>
        <w:tc>
          <w:tcPr>
            <w:tcW w:type="dxa" w:w="1584"/>
            <w:shd w:fill="F8FAFC"/>
            <w:tcMar>
              <w:top w:w="100" w:type="dxa"/>
              <w:bottom w:w="100" w:type="dxa"/>
              <w:left w:w="140" w:type="dxa"/>
              <w:right w:w="140" w:type="dxa"/>
            </w:tcMar>
            <w:vAlign w:val="center"/>
          </w:tcPr>
          <w:p>
            <w:pPr>
              <w:jc w:val="left"/>
            </w:pPr>
            <w:r>
              <w:rPr>
                <w:color w:val="0F172A"/>
                <w:sz w:val="18"/>
              </w:rPr>
              <w:t>Boolean</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true</w:t>
            </w:r>
          </w:p>
        </w:tc>
        <w:tc>
          <w:tcPr>
            <w:tcW w:type="dxa" w:w="1296"/>
            <w:shd w:fill="F8FAFC"/>
            <w:tcMar>
              <w:top w:w="100" w:type="dxa"/>
              <w:bottom w:w="100" w:type="dxa"/>
              <w:left w:w="140" w:type="dxa"/>
              <w:right w:w="140" w:type="dxa"/>
            </w:tcMar>
            <w:vAlign w:val="center"/>
          </w:tcPr>
          <w:p>
            <w:pPr>
              <w:jc w:val="left"/>
            </w:pPr>
            <w:r>
              <w:rPr>
                <w:color w:val="0F172A"/>
                <w:sz w:val="18"/>
              </w:rPr>
              <w:t>Rule Key</w:t>
            </w:r>
          </w:p>
        </w:tc>
        <w:tc>
          <w:tcPr>
            <w:tcW w:type="dxa" w:w="2304"/>
            <w:shd w:fill="F8FAFC"/>
            <w:tcMar>
              <w:top w:w="100" w:type="dxa"/>
              <w:bottom w:w="100" w:type="dxa"/>
              <w:left w:w="140" w:type="dxa"/>
              <w:right w:w="140" w:type="dxa"/>
            </w:tcMar>
            <w:vAlign w:val="center"/>
          </w:tcPr>
          <w:p>
            <w:pPr>
              <w:jc w:val="left"/>
            </w:pPr>
            <w:r>
              <w:rPr>
                <w:color w:val="0F172A"/>
                <w:sz w:val="18"/>
              </w:rPr>
              <w:t>School hours distraction-free focus mode toggle</w:t>
            </w:r>
          </w:p>
        </w:tc>
      </w:tr>
      <w:tr>
        <w:tc>
          <w:tcPr>
            <w:tcW w:type="dxa" w:w="2304"/>
            <w:shd w:fill="FFFFFF"/>
            <w:tcMar>
              <w:top w:w="100" w:type="dxa"/>
              <w:bottom w:w="100" w:type="dxa"/>
              <w:left w:w="140" w:type="dxa"/>
              <w:right w:w="140" w:type="dxa"/>
            </w:tcMar>
            <w:vAlign w:val="center"/>
          </w:tcPr>
          <w:p>
            <w:pPr>
              <w:jc w:val="left"/>
            </w:pPr>
            <w:r>
              <w:rPr>
                <w:color w:val="0F172A"/>
                <w:sz w:val="18"/>
              </w:rPr>
              <w:t>block_social_[childId]</w:t>
            </w:r>
          </w:p>
        </w:tc>
        <w:tc>
          <w:tcPr>
            <w:tcW w:type="dxa" w:w="1584"/>
            <w:shd w:fill="FFFFFF"/>
            <w:tcMar>
              <w:top w:w="100" w:type="dxa"/>
              <w:bottom w:w="100" w:type="dxa"/>
              <w:left w:w="140" w:type="dxa"/>
              <w:right w:w="140" w:type="dxa"/>
            </w:tcMar>
            <w:vAlign w:val="center"/>
          </w:tcPr>
          <w:p>
            <w:pPr>
              <w:jc w:val="left"/>
            </w:pPr>
            <w:r>
              <w:rPr>
                <w:color w:val="0F172A"/>
                <w:sz w:val="18"/>
              </w:rPr>
              <w:t>Boolean</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true</w:t>
            </w:r>
          </w:p>
        </w:tc>
        <w:tc>
          <w:tcPr>
            <w:tcW w:type="dxa" w:w="1296"/>
            <w:shd w:fill="FFFFFF"/>
            <w:tcMar>
              <w:top w:w="100" w:type="dxa"/>
              <w:bottom w:w="100" w:type="dxa"/>
              <w:left w:w="140" w:type="dxa"/>
              <w:right w:w="140" w:type="dxa"/>
            </w:tcMar>
            <w:vAlign w:val="center"/>
          </w:tcPr>
          <w:p>
            <w:pPr>
              <w:jc w:val="left"/>
            </w:pPr>
            <w:r>
              <w:rPr>
                <w:color w:val="0F172A"/>
                <w:sz w:val="18"/>
              </w:rPr>
              <w:t>Rule Key</w:t>
            </w:r>
          </w:p>
        </w:tc>
        <w:tc>
          <w:tcPr>
            <w:tcW w:type="dxa" w:w="2304"/>
            <w:shd w:fill="FFFFFF"/>
            <w:tcMar>
              <w:top w:w="100" w:type="dxa"/>
              <w:bottom w:w="100" w:type="dxa"/>
              <w:left w:w="140" w:type="dxa"/>
              <w:right w:w="140" w:type="dxa"/>
            </w:tcMar>
            <w:vAlign w:val="center"/>
          </w:tcPr>
          <w:p>
            <w:pPr>
              <w:jc w:val="left"/>
            </w:pPr>
            <w:r>
              <w:rPr>
                <w:color w:val="0F172A"/>
                <w:sz w:val="18"/>
              </w:rPr>
              <w:t>Block social media applications flag</w:t>
            </w:r>
          </w:p>
        </w:tc>
      </w:tr>
      <w:tr>
        <w:tc>
          <w:tcPr>
            <w:tcW w:type="dxa" w:w="2304"/>
            <w:shd w:fill="F8FAFC"/>
            <w:tcMar>
              <w:top w:w="100" w:type="dxa"/>
              <w:bottom w:w="100" w:type="dxa"/>
              <w:left w:w="140" w:type="dxa"/>
              <w:right w:w="140" w:type="dxa"/>
            </w:tcMar>
            <w:vAlign w:val="center"/>
          </w:tcPr>
          <w:p>
            <w:pPr>
              <w:jc w:val="left"/>
            </w:pPr>
            <w:r>
              <w:rPr>
                <w:color w:val="0F172A"/>
                <w:sz w:val="18"/>
              </w:rPr>
              <w:t>block_games_[childId]</w:t>
            </w:r>
          </w:p>
        </w:tc>
        <w:tc>
          <w:tcPr>
            <w:tcW w:type="dxa" w:w="1584"/>
            <w:shd w:fill="F8FAFC"/>
            <w:tcMar>
              <w:top w:w="100" w:type="dxa"/>
              <w:bottom w:w="100" w:type="dxa"/>
              <w:left w:w="140" w:type="dxa"/>
              <w:right w:w="140" w:type="dxa"/>
            </w:tcMar>
            <w:vAlign w:val="center"/>
          </w:tcPr>
          <w:p>
            <w:pPr>
              <w:jc w:val="left"/>
            </w:pPr>
            <w:r>
              <w:rPr>
                <w:color w:val="0F172A"/>
                <w:sz w:val="18"/>
              </w:rPr>
              <w:t>Boolean</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false</w:t>
            </w:r>
          </w:p>
        </w:tc>
        <w:tc>
          <w:tcPr>
            <w:tcW w:type="dxa" w:w="1296"/>
            <w:shd w:fill="F8FAFC"/>
            <w:tcMar>
              <w:top w:w="100" w:type="dxa"/>
              <w:bottom w:w="100" w:type="dxa"/>
              <w:left w:w="140" w:type="dxa"/>
              <w:right w:w="140" w:type="dxa"/>
            </w:tcMar>
            <w:vAlign w:val="center"/>
          </w:tcPr>
          <w:p>
            <w:pPr>
              <w:jc w:val="left"/>
            </w:pPr>
            <w:r>
              <w:rPr>
                <w:color w:val="0F172A"/>
                <w:sz w:val="18"/>
              </w:rPr>
              <w:t>Rule Key</w:t>
            </w:r>
          </w:p>
        </w:tc>
        <w:tc>
          <w:tcPr>
            <w:tcW w:type="dxa" w:w="2304"/>
            <w:shd w:fill="F8FAFC"/>
            <w:tcMar>
              <w:top w:w="100" w:type="dxa"/>
              <w:bottom w:w="100" w:type="dxa"/>
              <w:left w:w="140" w:type="dxa"/>
              <w:right w:w="140" w:type="dxa"/>
            </w:tcMar>
            <w:vAlign w:val="center"/>
          </w:tcPr>
          <w:p>
            <w:pPr>
              <w:jc w:val="left"/>
            </w:pPr>
            <w:r>
              <w:rPr>
                <w:color w:val="0F172A"/>
                <w:sz w:val="18"/>
              </w:rPr>
              <w:t>Block gaming applications flag</w:t>
            </w:r>
          </w:p>
        </w:tc>
      </w:tr>
      <w:tr>
        <w:tc>
          <w:tcPr>
            <w:tcW w:type="dxa" w:w="2304"/>
            <w:shd w:fill="FFFFFF"/>
            <w:tcMar>
              <w:top w:w="100" w:type="dxa"/>
              <w:bottom w:w="100" w:type="dxa"/>
              <w:left w:w="140" w:type="dxa"/>
              <w:right w:w="140" w:type="dxa"/>
            </w:tcMar>
            <w:vAlign w:val="center"/>
          </w:tcPr>
          <w:p>
            <w:pPr>
              <w:jc w:val="left"/>
            </w:pPr>
            <w:r>
              <w:rPr>
                <w:color w:val="0F172A"/>
                <w:sz w:val="18"/>
              </w:rPr>
              <w:t>block_browser_[childId]</w:t>
            </w:r>
          </w:p>
        </w:tc>
        <w:tc>
          <w:tcPr>
            <w:tcW w:type="dxa" w:w="1584"/>
            <w:shd w:fill="FFFFFF"/>
            <w:tcMar>
              <w:top w:w="100" w:type="dxa"/>
              <w:bottom w:w="100" w:type="dxa"/>
              <w:left w:w="140" w:type="dxa"/>
              <w:right w:w="140" w:type="dxa"/>
            </w:tcMar>
            <w:vAlign w:val="center"/>
          </w:tcPr>
          <w:p>
            <w:pPr>
              <w:jc w:val="left"/>
            </w:pPr>
            <w:r>
              <w:rPr>
                <w:color w:val="0F172A"/>
                <w:sz w:val="18"/>
              </w:rPr>
              <w:t>Boolean</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true</w:t>
            </w:r>
          </w:p>
        </w:tc>
        <w:tc>
          <w:tcPr>
            <w:tcW w:type="dxa" w:w="1296"/>
            <w:shd w:fill="FFFFFF"/>
            <w:tcMar>
              <w:top w:w="100" w:type="dxa"/>
              <w:bottom w:w="100" w:type="dxa"/>
              <w:left w:w="140" w:type="dxa"/>
              <w:right w:w="140" w:type="dxa"/>
            </w:tcMar>
            <w:vAlign w:val="center"/>
          </w:tcPr>
          <w:p>
            <w:pPr>
              <w:jc w:val="left"/>
            </w:pPr>
            <w:r>
              <w:rPr>
                <w:color w:val="0F172A"/>
                <w:sz w:val="18"/>
              </w:rPr>
              <w:t>Rule Key</w:t>
            </w:r>
          </w:p>
        </w:tc>
        <w:tc>
          <w:tcPr>
            <w:tcW w:type="dxa" w:w="2304"/>
            <w:shd w:fill="FFFFFF"/>
            <w:tcMar>
              <w:top w:w="100" w:type="dxa"/>
              <w:bottom w:w="100" w:type="dxa"/>
              <w:left w:w="140" w:type="dxa"/>
              <w:right w:w="140" w:type="dxa"/>
            </w:tcMar>
            <w:vAlign w:val="center"/>
          </w:tcPr>
          <w:p>
            <w:pPr>
              <w:jc w:val="left"/>
            </w:pPr>
            <w:r>
              <w:rPr>
                <w:color w:val="0F172A"/>
                <w:sz w:val="18"/>
              </w:rPr>
              <w:t>Block web browser access flag</w:t>
            </w:r>
          </w:p>
        </w:tc>
      </w:tr>
      <w:tr>
        <w:tc>
          <w:tcPr>
            <w:tcW w:type="dxa" w:w="2304"/>
            <w:shd w:fill="F8FAFC"/>
            <w:tcMar>
              <w:top w:w="100" w:type="dxa"/>
              <w:bottom w:w="100" w:type="dxa"/>
              <w:left w:w="140" w:type="dxa"/>
              <w:right w:w="140" w:type="dxa"/>
            </w:tcMar>
            <w:vAlign w:val="center"/>
          </w:tcPr>
          <w:p>
            <w:pPr>
              <w:jc w:val="left"/>
            </w:pPr>
            <w:r>
              <w:rPr>
                <w:color w:val="0F172A"/>
                <w:sz w:val="18"/>
              </w:rPr>
              <w:t>web_filter_[childId]</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'Strict Kid-Safe'</w:t>
            </w:r>
          </w:p>
        </w:tc>
        <w:tc>
          <w:tcPr>
            <w:tcW w:type="dxa" w:w="1296"/>
            <w:shd w:fill="F8FAFC"/>
            <w:tcMar>
              <w:top w:w="100" w:type="dxa"/>
              <w:bottom w:w="100" w:type="dxa"/>
              <w:left w:w="140" w:type="dxa"/>
              <w:right w:w="140" w:type="dxa"/>
            </w:tcMar>
            <w:vAlign w:val="center"/>
          </w:tcPr>
          <w:p>
            <w:pPr>
              <w:jc w:val="left"/>
            </w:pPr>
            <w:r>
              <w:rPr>
                <w:color w:val="0F172A"/>
                <w:sz w:val="18"/>
              </w:rPr>
              <w:t>Rule Key</w:t>
            </w:r>
          </w:p>
        </w:tc>
        <w:tc>
          <w:tcPr>
            <w:tcW w:type="dxa" w:w="2304"/>
            <w:shd w:fill="F8FAFC"/>
            <w:tcMar>
              <w:top w:w="100" w:type="dxa"/>
              <w:bottom w:w="100" w:type="dxa"/>
              <w:left w:w="140" w:type="dxa"/>
              <w:right w:w="140" w:type="dxa"/>
            </w:tcMar>
            <w:vAlign w:val="center"/>
          </w:tcPr>
          <w:p>
            <w:pPr>
              <w:jc w:val="left"/>
            </w:pPr>
            <w:r>
              <w:rPr>
                <w:color w:val="0F172A"/>
                <w:sz w:val="18"/>
              </w:rPr>
              <w:t>Content filtering strictness level</w:t>
            </w:r>
          </w:p>
        </w:tc>
      </w:tr>
      <w:tr>
        <w:tc>
          <w:tcPr>
            <w:tcW w:type="dxa" w:w="2304"/>
            <w:shd w:fill="FFFFFF"/>
            <w:tcMar>
              <w:top w:w="100" w:type="dxa"/>
              <w:bottom w:w="100" w:type="dxa"/>
              <w:left w:w="140" w:type="dxa"/>
              <w:right w:w="140" w:type="dxa"/>
            </w:tcMar>
            <w:vAlign w:val="center"/>
          </w:tcPr>
          <w:p>
            <w:pPr>
              <w:jc w:val="left"/>
            </w:pPr>
            <w:r>
              <w:rPr>
                <w:color w:val="0F172A"/>
                <w:sz w:val="18"/>
              </w:rPr>
              <w:t>daily_allowance_[childId]</w:t>
            </w:r>
          </w:p>
        </w:tc>
        <w:tc>
          <w:tcPr>
            <w:tcW w:type="dxa" w:w="1584"/>
            <w:shd w:fill="FFFFFF"/>
            <w:tcMar>
              <w:top w:w="100" w:type="dxa"/>
              <w:bottom w:w="100" w:type="dxa"/>
              <w:left w:w="140" w:type="dxa"/>
              <w:right w:w="140" w:type="dxa"/>
            </w:tcMar>
            <w:vAlign w:val="center"/>
          </w:tcPr>
          <w:p>
            <w:pPr>
              <w:jc w:val="left"/>
            </w:pPr>
            <w:r>
              <w:rPr>
                <w:color w:val="0F172A"/>
                <w:sz w:val="18"/>
              </w:rPr>
              <w:t>Int</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4</w:t>
            </w:r>
          </w:p>
        </w:tc>
        <w:tc>
          <w:tcPr>
            <w:tcW w:type="dxa" w:w="1296"/>
            <w:shd w:fill="FFFFFF"/>
            <w:tcMar>
              <w:top w:w="100" w:type="dxa"/>
              <w:bottom w:w="100" w:type="dxa"/>
              <w:left w:w="140" w:type="dxa"/>
              <w:right w:w="140" w:type="dxa"/>
            </w:tcMar>
            <w:vAlign w:val="center"/>
          </w:tcPr>
          <w:p>
            <w:pPr>
              <w:jc w:val="left"/>
            </w:pPr>
            <w:r>
              <w:rPr>
                <w:color w:val="0F172A"/>
                <w:sz w:val="18"/>
              </w:rPr>
              <w:t>Rule Key</w:t>
            </w:r>
          </w:p>
        </w:tc>
        <w:tc>
          <w:tcPr>
            <w:tcW w:type="dxa" w:w="2304"/>
            <w:shd w:fill="FFFFFF"/>
            <w:tcMar>
              <w:top w:w="100" w:type="dxa"/>
              <w:bottom w:w="100" w:type="dxa"/>
              <w:left w:w="140" w:type="dxa"/>
              <w:right w:w="140" w:type="dxa"/>
            </w:tcMar>
            <w:vAlign w:val="center"/>
          </w:tcPr>
          <w:p>
            <w:pPr>
              <w:jc w:val="left"/>
            </w:pPr>
            <w:r>
              <w:rPr>
                <w:color w:val="0F172A"/>
                <w:sz w:val="18"/>
              </w:rPr>
              <w:t>Max daily screen time allowance in hours</w:t>
            </w:r>
          </w:p>
        </w:tc>
      </w:tr>
    </w:tbl>
    <w:p>
      <w:pPr>
        <w:spacing w:after="120"/>
      </w:pPr>
    </w:p>
    <w:p>
      <w:pPr>
        <w:keepNext/>
        <w:spacing w:before="200" w:after="80"/>
      </w:pPr>
      <w:r>
        <w:rPr>
          <w:rFonts w:ascii="Calibri" w:hAnsi="Calibri"/>
          <w:b/>
          <w:color w:val="0F172A"/>
          <w:sz w:val="24"/>
        </w:rPr>
        <w:t>Table 3.3.8: Screen Time &amp; Lockout Table (homesync_screentime_prefs)</w:t>
      </w:r>
    </w:p>
    <w:p>
      <w:pPr>
        <w:spacing w:after="120" w:line="276" w:lineRule="auto"/>
      </w:pPr>
      <w:r>
        <w:rPr>
          <w:color w:val="0F172A"/>
        </w:rPr>
        <w:t>Purpose: Controls device screen time countdown timer, remaining seconds, and global lock state. Defined in ScreenTimeManager.kt.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total_allowance_[childId]</w:t>
            </w:r>
          </w:p>
        </w:tc>
        <w:tc>
          <w:tcPr>
            <w:tcW w:type="dxa" w:w="1584"/>
            <w:shd w:fill="FFFFFF"/>
            <w:tcMar>
              <w:top w:w="100" w:type="dxa"/>
              <w:bottom w:w="100" w:type="dxa"/>
              <w:left w:w="140" w:type="dxa"/>
              <w:right w:w="140" w:type="dxa"/>
            </w:tcMar>
            <w:vAlign w:val="center"/>
          </w:tcPr>
          <w:p>
            <w:pPr>
              <w:jc w:val="left"/>
            </w:pPr>
            <w:r>
              <w:rPr>
                <w:color w:val="0F172A"/>
                <w:sz w:val="18"/>
              </w:rPr>
              <w:t>Int</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21600 (6h)</w:t>
            </w:r>
          </w:p>
        </w:tc>
        <w:tc>
          <w:tcPr>
            <w:tcW w:type="dxa" w:w="1296"/>
            <w:shd w:fill="FFFFFF"/>
            <w:tcMar>
              <w:top w:w="100" w:type="dxa"/>
              <w:bottom w:w="100" w:type="dxa"/>
              <w:left w:w="140" w:type="dxa"/>
              <w:right w:w="140" w:type="dxa"/>
            </w:tcMar>
            <w:vAlign w:val="center"/>
          </w:tcPr>
          <w:p>
            <w:pPr>
              <w:jc w:val="left"/>
            </w:pPr>
            <w:r>
              <w:rPr>
                <w:color w:val="0F172A"/>
                <w:sz w:val="18"/>
              </w:rPr>
              <w:t>Data Key</w:t>
            </w:r>
          </w:p>
        </w:tc>
        <w:tc>
          <w:tcPr>
            <w:tcW w:type="dxa" w:w="2304"/>
            <w:shd w:fill="FFFFFF"/>
            <w:tcMar>
              <w:top w:w="100" w:type="dxa"/>
              <w:bottom w:w="100" w:type="dxa"/>
              <w:left w:w="140" w:type="dxa"/>
              <w:right w:w="140" w:type="dxa"/>
            </w:tcMar>
            <w:vAlign w:val="center"/>
          </w:tcPr>
          <w:p>
            <w:pPr>
              <w:jc w:val="left"/>
            </w:pPr>
            <w:r>
              <w:rPr>
                <w:color w:val="0F172A"/>
                <w:sz w:val="18"/>
              </w:rPr>
              <w:t>Total daily screen time allowance in seconds</w:t>
            </w:r>
          </w:p>
        </w:tc>
      </w:tr>
      <w:tr>
        <w:tc>
          <w:tcPr>
            <w:tcW w:type="dxa" w:w="2304"/>
            <w:shd w:fill="F8FAFC"/>
            <w:tcMar>
              <w:top w:w="100" w:type="dxa"/>
              <w:bottom w:w="100" w:type="dxa"/>
              <w:left w:w="140" w:type="dxa"/>
              <w:right w:w="140" w:type="dxa"/>
            </w:tcMar>
            <w:vAlign w:val="center"/>
          </w:tcPr>
          <w:p>
            <w:pPr>
              <w:jc w:val="left"/>
            </w:pPr>
            <w:r>
              <w:rPr>
                <w:color w:val="0F172A"/>
                <w:sz w:val="18"/>
              </w:rPr>
              <w:t>remaining_seconds_[childId]</w:t>
            </w:r>
          </w:p>
        </w:tc>
        <w:tc>
          <w:tcPr>
            <w:tcW w:type="dxa" w:w="1584"/>
            <w:shd w:fill="F8FAFC"/>
            <w:tcMar>
              <w:top w:w="100" w:type="dxa"/>
              <w:bottom w:w="100" w:type="dxa"/>
              <w:left w:w="140" w:type="dxa"/>
              <w:right w:w="140" w:type="dxa"/>
            </w:tcMar>
            <w:vAlign w:val="center"/>
          </w:tcPr>
          <w:p>
            <w:pPr>
              <w:jc w:val="left"/>
            </w:pPr>
            <w:r>
              <w:rPr>
                <w:color w:val="0F172A"/>
                <w:sz w:val="18"/>
              </w:rPr>
              <w:t>Int</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21600 (6h)</w:t>
            </w:r>
          </w:p>
        </w:tc>
        <w:tc>
          <w:tcPr>
            <w:tcW w:type="dxa" w:w="1296"/>
            <w:shd w:fill="F8FAFC"/>
            <w:tcMar>
              <w:top w:w="100" w:type="dxa"/>
              <w:bottom w:w="100" w:type="dxa"/>
              <w:left w:w="140" w:type="dxa"/>
              <w:right w:w="140" w:type="dxa"/>
            </w:tcMar>
            <w:vAlign w:val="center"/>
          </w:tcPr>
          <w:p>
            <w:pPr>
              <w:jc w:val="left"/>
            </w:pPr>
            <w:r>
              <w:rPr>
                <w:color w:val="0F172A"/>
                <w:sz w:val="18"/>
              </w:rPr>
              <w:t>Data Key</w:t>
            </w:r>
          </w:p>
        </w:tc>
        <w:tc>
          <w:tcPr>
            <w:tcW w:type="dxa" w:w="2304"/>
            <w:shd w:fill="F8FAFC"/>
            <w:tcMar>
              <w:top w:w="100" w:type="dxa"/>
              <w:bottom w:w="100" w:type="dxa"/>
              <w:left w:w="140" w:type="dxa"/>
              <w:right w:w="140" w:type="dxa"/>
            </w:tcMar>
            <w:vAlign w:val="center"/>
          </w:tcPr>
          <w:p>
            <w:pPr>
              <w:jc w:val="left"/>
            </w:pPr>
            <w:r>
              <w:rPr>
                <w:color w:val="0F172A"/>
                <w:sz w:val="18"/>
              </w:rPr>
              <w:t>Remaining usable screen time seconds</w:t>
            </w:r>
          </w:p>
        </w:tc>
      </w:tr>
      <w:tr>
        <w:tc>
          <w:tcPr>
            <w:tcW w:type="dxa" w:w="2304"/>
            <w:shd w:fill="FFFFFF"/>
            <w:tcMar>
              <w:top w:w="100" w:type="dxa"/>
              <w:bottom w:w="100" w:type="dxa"/>
              <w:left w:w="140" w:type="dxa"/>
              <w:right w:w="140" w:type="dxa"/>
            </w:tcMar>
            <w:vAlign w:val="center"/>
          </w:tcPr>
          <w:p>
            <w:pPr>
              <w:jc w:val="left"/>
            </w:pPr>
            <w:r>
              <w:rPr>
                <w:color w:val="0F172A"/>
                <w:sz w:val="18"/>
              </w:rPr>
              <w:t>is_locked_[childId]</w:t>
            </w:r>
          </w:p>
        </w:tc>
        <w:tc>
          <w:tcPr>
            <w:tcW w:type="dxa" w:w="1584"/>
            <w:shd w:fill="FFFFFF"/>
            <w:tcMar>
              <w:top w:w="100" w:type="dxa"/>
              <w:bottom w:w="100" w:type="dxa"/>
              <w:left w:w="140" w:type="dxa"/>
              <w:right w:w="140" w:type="dxa"/>
            </w:tcMar>
            <w:vAlign w:val="center"/>
          </w:tcPr>
          <w:p>
            <w:pPr>
              <w:jc w:val="left"/>
            </w:pPr>
            <w:r>
              <w:rPr>
                <w:color w:val="0F172A"/>
                <w:sz w:val="18"/>
              </w:rPr>
              <w:t>Boolean</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false</w:t>
            </w:r>
          </w:p>
        </w:tc>
        <w:tc>
          <w:tcPr>
            <w:tcW w:type="dxa" w:w="1296"/>
            <w:shd w:fill="FFFFFF"/>
            <w:tcMar>
              <w:top w:w="100" w:type="dxa"/>
              <w:bottom w:w="100" w:type="dxa"/>
              <w:left w:w="140" w:type="dxa"/>
              <w:right w:w="140" w:type="dxa"/>
            </w:tcMar>
            <w:vAlign w:val="center"/>
          </w:tcPr>
          <w:p>
            <w:pPr>
              <w:jc w:val="left"/>
            </w:pPr>
            <w:r>
              <w:rPr>
                <w:color w:val="0F172A"/>
                <w:sz w:val="18"/>
              </w:rPr>
              <w:t>State Key</w:t>
            </w:r>
          </w:p>
        </w:tc>
        <w:tc>
          <w:tcPr>
            <w:tcW w:type="dxa" w:w="2304"/>
            <w:shd w:fill="FFFFFF"/>
            <w:tcMar>
              <w:top w:w="100" w:type="dxa"/>
              <w:bottom w:w="100" w:type="dxa"/>
              <w:left w:w="140" w:type="dxa"/>
              <w:right w:w="140" w:type="dxa"/>
            </w:tcMar>
            <w:vAlign w:val="center"/>
          </w:tcPr>
          <w:p>
            <w:pPr>
              <w:jc w:val="left"/>
            </w:pPr>
            <w:r>
              <w:rPr>
                <w:color w:val="0F172A"/>
                <w:sz w:val="18"/>
              </w:rPr>
              <w:t>Lockout flag for specific child ID</w:t>
            </w:r>
          </w:p>
        </w:tc>
      </w:tr>
      <w:tr>
        <w:tc>
          <w:tcPr>
            <w:tcW w:type="dxa" w:w="2304"/>
            <w:shd w:fill="F8FAFC"/>
            <w:tcMar>
              <w:top w:w="100" w:type="dxa"/>
              <w:bottom w:w="100" w:type="dxa"/>
              <w:left w:w="140" w:type="dxa"/>
              <w:right w:w="140" w:type="dxa"/>
            </w:tcMar>
            <w:vAlign w:val="center"/>
          </w:tcPr>
          <w:p>
            <w:pPr>
              <w:jc w:val="left"/>
            </w:pPr>
            <w:r>
              <w:rPr>
                <w:color w:val="0F172A"/>
                <w:sz w:val="18"/>
              </w:rPr>
              <w:t>global_device_lock</w:t>
            </w:r>
          </w:p>
        </w:tc>
        <w:tc>
          <w:tcPr>
            <w:tcW w:type="dxa" w:w="1584"/>
            <w:shd w:fill="F8FAFC"/>
            <w:tcMar>
              <w:top w:w="100" w:type="dxa"/>
              <w:bottom w:w="100" w:type="dxa"/>
              <w:left w:w="140" w:type="dxa"/>
              <w:right w:w="140" w:type="dxa"/>
            </w:tcMar>
            <w:vAlign w:val="center"/>
          </w:tcPr>
          <w:p>
            <w:pPr>
              <w:jc w:val="left"/>
            </w:pPr>
            <w:r>
              <w:rPr>
                <w:color w:val="0F172A"/>
                <w:sz w:val="18"/>
              </w:rPr>
              <w:t>Boolean</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false</w:t>
            </w:r>
          </w:p>
        </w:tc>
        <w:tc>
          <w:tcPr>
            <w:tcW w:type="dxa" w:w="1296"/>
            <w:shd w:fill="F8FAFC"/>
            <w:tcMar>
              <w:top w:w="100" w:type="dxa"/>
              <w:bottom w:w="100" w:type="dxa"/>
              <w:left w:w="140" w:type="dxa"/>
              <w:right w:w="140" w:type="dxa"/>
            </w:tcMar>
            <w:vAlign w:val="center"/>
          </w:tcPr>
          <w:p>
            <w:pPr>
              <w:jc w:val="left"/>
            </w:pPr>
            <w:r>
              <w:rPr>
                <w:color w:val="0F172A"/>
                <w:sz w:val="18"/>
              </w:rPr>
              <w:t>State Key</w:t>
            </w:r>
          </w:p>
        </w:tc>
        <w:tc>
          <w:tcPr>
            <w:tcW w:type="dxa" w:w="2304"/>
            <w:shd w:fill="F8FAFC"/>
            <w:tcMar>
              <w:top w:w="100" w:type="dxa"/>
              <w:bottom w:w="100" w:type="dxa"/>
              <w:left w:w="140" w:type="dxa"/>
              <w:right w:w="140" w:type="dxa"/>
            </w:tcMar>
            <w:vAlign w:val="center"/>
          </w:tcPr>
          <w:p>
            <w:pPr>
              <w:jc w:val="left"/>
            </w:pPr>
            <w:r>
              <w:rPr>
                <w:color w:val="0F172A"/>
                <w:sz w:val="18"/>
              </w:rPr>
              <w:t>Global lock flag enforcing LockoutScreen on device</w:t>
            </w:r>
          </w:p>
        </w:tc>
      </w:tr>
    </w:tbl>
    <w:p>
      <w:pPr>
        <w:spacing w:after="120"/>
      </w:pPr>
    </w:p>
    <w:p>
      <w:pPr>
        <w:keepNext/>
        <w:spacing w:before="200" w:after="80"/>
      </w:pPr>
      <w:r>
        <w:rPr>
          <w:rFonts w:ascii="Calibri" w:hAnsi="Calibri"/>
          <w:b/>
          <w:color w:val="0F172A"/>
          <w:sz w:val="24"/>
        </w:rPr>
        <w:t>Table 3.3.9: Custom Safe Zones Table (homesync_user_safezones_prefs)</w:t>
      </w:r>
    </w:p>
    <w:p>
      <w:pPr>
        <w:spacing w:after="120" w:line="276" w:lineRule="auto"/>
      </w:pPr>
      <w:r>
        <w:rPr>
          <w:color w:val="0F172A"/>
        </w:rPr>
        <w:t>Purpose: Stores parent-created geofence safe zones. Defined in SafeZoneManager.kt.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304"/>
            <w:shd w:fill="1E3A8A"/>
            <w:tcMar>
              <w:top w:w="140" w:type="dxa"/>
              <w:bottom w:w="140" w:type="dxa"/>
              <w:left w:w="140" w:type="dxa"/>
              <w:right w:w="140" w:type="dxa"/>
            </w:tcMar>
            <w:vAlign w:val="center"/>
          </w:tcPr>
          <w:p>
            <w:pPr>
              <w:jc w:val="left"/>
            </w:pPr>
            <w:r>
              <w:rPr>
                <w:b/>
                <w:color w:val="FFFFFF"/>
                <w:sz w:val="19"/>
              </w:rPr>
              <w:t>Field Name</w:t>
            </w:r>
          </w:p>
        </w:tc>
        <w:tc>
          <w:tcPr>
            <w:tcW w:type="dxa" w:w="1584"/>
            <w:shd w:fill="1E3A8A"/>
            <w:tcMar>
              <w:top w:w="140" w:type="dxa"/>
              <w:bottom w:w="140" w:type="dxa"/>
              <w:left w:w="140" w:type="dxa"/>
              <w:right w:w="140" w:type="dxa"/>
            </w:tcMar>
            <w:vAlign w:val="center"/>
          </w:tcPr>
          <w:p>
            <w:pPr>
              <w:jc w:val="left"/>
            </w:pPr>
            <w:r>
              <w:rPr>
                <w:b/>
                <w:color w:val="FFFFFF"/>
                <w:sz w:val="19"/>
              </w:rPr>
              <w:t>Data Type</w:t>
            </w:r>
          </w:p>
        </w:tc>
        <w:tc>
          <w:tcPr>
            <w:tcW w:type="dxa" w:w="864"/>
            <w:shd w:fill="1E3A8A"/>
            <w:tcMar>
              <w:top w:w="140" w:type="dxa"/>
              <w:bottom w:w="140" w:type="dxa"/>
              <w:left w:w="140" w:type="dxa"/>
              <w:right w:w="140" w:type="dxa"/>
            </w:tcMar>
            <w:vAlign w:val="center"/>
          </w:tcPr>
          <w:p>
            <w:pPr>
              <w:jc w:val="left"/>
            </w:pPr>
            <w:r>
              <w:rPr>
                <w:b/>
                <w:color w:val="FFFFFF"/>
                <w:sz w:val="19"/>
              </w:rPr>
              <w:t>Nullable</w:t>
            </w:r>
          </w:p>
        </w:tc>
        <w:tc>
          <w:tcPr>
            <w:tcW w:type="dxa" w:w="1008"/>
            <w:shd w:fill="1E3A8A"/>
            <w:tcMar>
              <w:top w:w="140" w:type="dxa"/>
              <w:bottom w:w="140" w:type="dxa"/>
              <w:left w:w="140" w:type="dxa"/>
              <w:right w:w="140" w:type="dxa"/>
            </w:tcMar>
            <w:vAlign w:val="center"/>
          </w:tcPr>
          <w:p>
            <w:pPr>
              <w:jc w:val="left"/>
            </w:pPr>
            <w:r>
              <w:rPr>
                <w:b/>
                <w:color w:val="FFFFFF"/>
                <w:sz w:val="19"/>
              </w:rPr>
              <w:t>Default Value</w:t>
            </w:r>
          </w:p>
        </w:tc>
        <w:tc>
          <w:tcPr>
            <w:tcW w:type="dxa" w:w="1296"/>
            <w:shd w:fill="1E3A8A"/>
            <w:tcMar>
              <w:top w:w="140" w:type="dxa"/>
              <w:bottom w:w="140" w:type="dxa"/>
              <w:left w:w="140" w:type="dxa"/>
              <w:right w:w="140" w:type="dxa"/>
            </w:tcMar>
            <w:vAlign w:val="center"/>
          </w:tcPr>
          <w:p>
            <w:pPr>
              <w:jc w:val="left"/>
            </w:pPr>
            <w:r>
              <w:rPr>
                <w:b/>
                <w:color w:val="FFFFFF"/>
                <w:sz w:val="19"/>
              </w:rPr>
              <w:t>Key Type</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304"/>
            <w:shd w:fill="FFFFFF"/>
            <w:tcMar>
              <w:top w:w="100" w:type="dxa"/>
              <w:bottom w:w="100" w:type="dxa"/>
              <w:left w:w="140" w:type="dxa"/>
              <w:right w:w="140" w:type="dxa"/>
            </w:tcMar>
            <w:vAlign w:val="center"/>
          </w:tcPr>
          <w:p>
            <w:pPr>
              <w:jc w:val="left"/>
            </w:pPr>
            <w:r>
              <w:rPr>
                <w:color w:val="0F172A"/>
                <w:sz w:val="18"/>
              </w:rPr>
              <w:t>custom_safe_zones_list</w:t>
            </w:r>
          </w:p>
        </w:tc>
        <w:tc>
          <w:tcPr>
            <w:tcW w:type="dxa" w:w="1584"/>
            <w:shd w:fill="FFFFFF"/>
            <w:tcMar>
              <w:top w:w="100" w:type="dxa"/>
              <w:bottom w:w="100" w:type="dxa"/>
              <w:left w:w="140" w:type="dxa"/>
              <w:right w:w="140" w:type="dxa"/>
            </w:tcMar>
            <w:vAlign w:val="center"/>
          </w:tcPr>
          <w:p>
            <w:pPr>
              <w:jc w:val="left"/>
            </w:pPr>
            <w:r>
              <w:rPr>
                <w:color w:val="0F172A"/>
                <w:sz w:val="18"/>
              </w:rPr>
              <w:t>String (JSON Array)</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 (Empty)</w:t>
            </w:r>
          </w:p>
        </w:tc>
        <w:tc>
          <w:tcPr>
            <w:tcW w:type="dxa" w:w="1296"/>
            <w:shd w:fill="FFFFFF"/>
            <w:tcMar>
              <w:top w:w="100" w:type="dxa"/>
              <w:bottom w:w="100" w:type="dxa"/>
              <w:left w:w="140" w:type="dxa"/>
              <w:right w:w="140" w:type="dxa"/>
            </w:tcMar>
            <w:vAlign w:val="center"/>
          </w:tcPr>
          <w:p>
            <w:pPr>
              <w:jc w:val="left"/>
            </w:pPr>
            <w:r>
              <w:rPr>
                <w:color w:val="0F172A"/>
                <w:sz w:val="18"/>
              </w:rPr>
              <w:t>Primary Key</w:t>
            </w:r>
          </w:p>
        </w:tc>
        <w:tc>
          <w:tcPr>
            <w:tcW w:type="dxa" w:w="2304"/>
            <w:shd w:fill="FFFFFF"/>
            <w:tcMar>
              <w:top w:w="100" w:type="dxa"/>
              <w:bottom w:w="100" w:type="dxa"/>
              <w:left w:w="140" w:type="dxa"/>
              <w:right w:w="140" w:type="dxa"/>
            </w:tcMar>
            <w:vAlign w:val="center"/>
          </w:tcPr>
          <w:p>
            <w:pPr>
              <w:jc w:val="left"/>
            </w:pPr>
            <w:r>
              <w:rPr>
                <w:color w:val="0F172A"/>
                <w:sz w:val="18"/>
              </w:rPr>
              <w:t>Serialized JSON array of CustomSafeZone objects</w:t>
            </w:r>
          </w:p>
        </w:tc>
      </w:tr>
      <w:tr>
        <w:tc>
          <w:tcPr>
            <w:tcW w:type="dxa" w:w="2304"/>
            <w:shd w:fill="F8FAFC"/>
            <w:tcMar>
              <w:top w:w="100" w:type="dxa"/>
              <w:bottom w:w="100" w:type="dxa"/>
              <w:left w:w="140" w:type="dxa"/>
              <w:right w:w="140" w:type="dxa"/>
            </w:tcMar>
            <w:vAlign w:val="center"/>
          </w:tcPr>
          <w:p>
            <w:pPr>
              <w:jc w:val="left"/>
            </w:pPr>
            <w:r>
              <w:rPr>
                <w:color w:val="0F172A"/>
                <w:sz w:val="18"/>
              </w:rPr>
              <w:t>JSON: id</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Epoch ms</w:t>
            </w:r>
          </w:p>
        </w:tc>
        <w:tc>
          <w:tcPr>
            <w:tcW w:type="dxa" w:w="1296"/>
            <w:shd w:fill="F8FAFC"/>
            <w:tcMar>
              <w:top w:w="100" w:type="dxa"/>
              <w:bottom w:w="100" w:type="dxa"/>
              <w:left w:w="140" w:type="dxa"/>
              <w:right w:w="140" w:type="dxa"/>
            </w:tcMar>
            <w:vAlign w:val="center"/>
          </w:tcPr>
          <w:p>
            <w:pPr>
              <w:jc w:val="left"/>
            </w:pPr>
            <w:r>
              <w:rPr>
                <w:color w:val="0F172A"/>
                <w:sz w:val="18"/>
              </w:rPr>
              <w:t>Item Key</w:t>
            </w:r>
          </w:p>
        </w:tc>
        <w:tc>
          <w:tcPr>
            <w:tcW w:type="dxa" w:w="2304"/>
            <w:shd w:fill="F8FAFC"/>
            <w:tcMar>
              <w:top w:w="100" w:type="dxa"/>
              <w:bottom w:w="100" w:type="dxa"/>
              <w:left w:w="140" w:type="dxa"/>
              <w:right w:w="140" w:type="dxa"/>
            </w:tcMar>
            <w:vAlign w:val="center"/>
          </w:tcPr>
          <w:p>
            <w:pPr>
              <w:jc w:val="left"/>
            </w:pPr>
            <w:r>
              <w:rPr>
                <w:color w:val="0F172A"/>
                <w:sz w:val="18"/>
              </w:rPr>
              <w:t>Unique safe zone ID</w:t>
            </w:r>
          </w:p>
        </w:tc>
      </w:tr>
      <w:tr>
        <w:tc>
          <w:tcPr>
            <w:tcW w:type="dxa" w:w="2304"/>
            <w:shd w:fill="FFFFFF"/>
            <w:tcMar>
              <w:top w:w="100" w:type="dxa"/>
              <w:bottom w:w="100" w:type="dxa"/>
              <w:left w:w="140" w:type="dxa"/>
              <w:right w:w="140" w:type="dxa"/>
            </w:tcMar>
            <w:vAlign w:val="center"/>
          </w:tcPr>
          <w:p>
            <w:pPr>
              <w:jc w:val="left"/>
            </w:pPr>
            <w:r>
              <w:rPr>
                <w:color w:val="0F172A"/>
                <w:sz w:val="18"/>
              </w:rPr>
              <w:t>JSON: name</w:t>
            </w:r>
          </w:p>
        </w:tc>
        <w:tc>
          <w:tcPr>
            <w:tcW w:type="dxa" w:w="1584"/>
            <w:shd w:fill="FFFFFF"/>
            <w:tcMar>
              <w:top w:w="100" w:type="dxa"/>
              <w:bottom w:w="100" w:type="dxa"/>
              <w:left w:w="140" w:type="dxa"/>
              <w:right w:w="140" w:type="dxa"/>
            </w:tcMar>
            <w:vAlign w:val="center"/>
          </w:tcPr>
          <w:p>
            <w:pPr>
              <w:jc w:val="left"/>
            </w:pPr>
            <w:r>
              <w:rPr>
                <w:color w:val="0F172A"/>
                <w:sz w:val="18"/>
              </w:rPr>
              <w:t>String</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'Safe Zone'</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User-assigned zone label (e.g. 'Home', 'Lincoln School')</w:t>
            </w:r>
          </w:p>
        </w:tc>
      </w:tr>
      <w:tr>
        <w:tc>
          <w:tcPr>
            <w:tcW w:type="dxa" w:w="2304"/>
            <w:shd w:fill="F8FAFC"/>
            <w:tcMar>
              <w:top w:w="100" w:type="dxa"/>
              <w:bottom w:w="100" w:type="dxa"/>
              <w:left w:w="140" w:type="dxa"/>
              <w:right w:w="140" w:type="dxa"/>
            </w:tcMar>
            <w:vAlign w:val="center"/>
          </w:tcPr>
          <w:p>
            <w:pPr>
              <w:jc w:val="left"/>
            </w:pPr>
            <w:r>
              <w:rPr>
                <w:color w:val="0F172A"/>
                <w:sz w:val="18"/>
              </w:rPr>
              <w:t>JSON: icon</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Emoji icon marker representation</w:t>
            </w:r>
          </w:p>
        </w:tc>
      </w:tr>
      <w:tr>
        <w:tc>
          <w:tcPr>
            <w:tcW w:type="dxa" w:w="2304"/>
            <w:shd w:fill="FFFFFF"/>
            <w:tcMar>
              <w:top w:w="100" w:type="dxa"/>
              <w:bottom w:w="100" w:type="dxa"/>
              <w:left w:w="140" w:type="dxa"/>
              <w:right w:w="140" w:type="dxa"/>
            </w:tcMar>
            <w:vAlign w:val="center"/>
          </w:tcPr>
          <w:p>
            <w:pPr>
              <w:jc w:val="left"/>
            </w:pPr>
            <w:r>
              <w:rPr>
                <w:color w:val="0F172A"/>
                <w:sz w:val="18"/>
              </w:rPr>
              <w:t>JSON: latitude</w:t>
            </w:r>
          </w:p>
        </w:tc>
        <w:tc>
          <w:tcPr>
            <w:tcW w:type="dxa" w:w="1584"/>
            <w:shd w:fill="FFFFFF"/>
            <w:tcMar>
              <w:top w:w="100" w:type="dxa"/>
              <w:bottom w:w="100" w:type="dxa"/>
              <w:left w:w="140" w:type="dxa"/>
              <w:right w:w="140" w:type="dxa"/>
            </w:tcMar>
            <w:vAlign w:val="center"/>
          </w:tcPr>
          <w:p>
            <w:pPr>
              <w:jc w:val="left"/>
            </w:pPr>
            <w:r>
              <w:rPr>
                <w:color w:val="0F172A"/>
                <w:sz w:val="18"/>
              </w:rPr>
              <w:t>Double</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0.0</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Center GPS latitude coordinate of safe zone circle</w:t>
            </w:r>
          </w:p>
        </w:tc>
      </w:tr>
      <w:tr>
        <w:tc>
          <w:tcPr>
            <w:tcW w:type="dxa" w:w="2304"/>
            <w:shd w:fill="F8FAFC"/>
            <w:tcMar>
              <w:top w:w="100" w:type="dxa"/>
              <w:bottom w:w="100" w:type="dxa"/>
              <w:left w:w="140" w:type="dxa"/>
              <w:right w:w="140" w:type="dxa"/>
            </w:tcMar>
            <w:vAlign w:val="center"/>
          </w:tcPr>
          <w:p>
            <w:pPr>
              <w:jc w:val="left"/>
            </w:pPr>
            <w:r>
              <w:rPr>
                <w:color w:val="0F172A"/>
                <w:sz w:val="18"/>
              </w:rPr>
              <w:t>JSON: longitude</w:t>
            </w:r>
          </w:p>
        </w:tc>
        <w:tc>
          <w:tcPr>
            <w:tcW w:type="dxa" w:w="1584"/>
            <w:shd w:fill="F8FAFC"/>
            <w:tcMar>
              <w:top w:w="100" w:type="dxa"/>
              <w:bottom w:w="100" w:type="dxa"/>
              <w:left w:w="140" w:type="dxa"/>
              <w:right w:w="140" w:type="dxa"/>
            </w:tcMar>
            <w:vAlign w:val="center"/>
          </w:tcPr>
          <w:p>
            <w:pPr>
              <w:jc w:val="left"/>
            </w:pPr>
            <w:r>
              <w:rPr>
                <w:color w:val="0F172A"/>
                <w:sz w:val="18"/>
              </w:rPr>
              <w:t>Double</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0.0</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Center GPS longitude coordinate of safe zone circle</w:t>
            </w:r>
          </w:p>
        </w:tc>
      </w:tr>
      <w:tr>
        <w:tc>
          <w:tcPr>
            <w:tcW w:type="dxa" w:w="2304"/>
            <w:shd w:fill="FFFFFF"/>
            <w:tcMar>
              <w:top w:w="100" w:type="dxa"/>
              <w:bottom w:w="100" w:type="dxa"/>
              <w:left w:w="140" w:type="dxa"/>
              <w:right w:w="140" w:type="dxa"/>
            </w:tcMar>
            <w:vAlign w:val="center"/>
          </w:tcPr>
          <w:p>
            <w:pPr>
              <w:jc w:val="left"/>
            </w:pPr>
            <w:r>
              <w:rPr>
                <w:color w:val="0F172A"/>
                <w:sz w:val="18"/>
              </w:rPr>
              <w:t>JSON: radiusMeters</w:t>
            </w:r>
          </w:p>
        </w:tc>
        <w:tc>
          <w:tcPr>
            <w:tcW w:type="dxa" w:w="1584"/>
            <w:shd w:fill="FFFFFF"/>
            <w:tcMar>
              <w:top w:w="100" w:type="dxa"/>
              <w:bottom w:w="100" w:type="dxa"/>
              <w:left w:w="140" w:type="dxa"/>
              <w:right w:w="140" w:type="dxa"/>
            </w:tcMar>
            <w:vAlign w:val="center"/>
          </w:tcPr>
          <w:p>
            <w:pPr>
              <w:jc w:val="left"/>
            </w:pPr>
            <w:r>
              <w:rPr>
                <w:color w:val="0F172A"/>
                <w:sz w:val="18"/>
              </w:rPr>
              <w:t>Float</w:t>
            </w:r>
          </w:p>
        </w:tc>
        <w:tc>
          <w:tcPr>
            <w:tcW w:type="dxa" w:w="864"/>
            <w:shd w:fill="FFFFFF"/>
            <w:tcMar>
              <w:top w:w="100" w:type="dxa"/>
              <w:bottom w:w="100" w:type="dxa"/>
              <w:left w:w="140" w:type="dxa"/>
              <w:right w:w="140" w:type="dxa"/>
            </w:tcMar>
            <w:vAlign w:val="center"/>
          </w:tcPr>
          <w:p>
            <w:pPr>
              <w:jc w:val="left"/>
            </w:pPr>
            <w:r>
              <w:rPr>
                <w:color w:val="0F172A"/>
                <w:sz w:val="18"/>
              </w:rPr>
              <w:t>No</w:t>
            </w:r>
          </w:p>
        </w:tc>
        <w:tc>
          <w:tcPr>
            <w:tcW w:type="dxa" w:w="1008"/>
            <w:shd w:fill="FFFFFF"/>
            <w:tcMar>
              <w:top w:w="100" w:type="dxa"/>
              <w:bottom w:w="100" w:type="dxa"/>
              <w:left w:w="140" w:type="dxa"/>
              <w:right w:w="140" w:type="dxa"/>
            </w:tcMar>
            <w:vAlign w:val="center"/>
          </w:tcPr>
          <w:p>
            <w:pPr>
              <w:jc w:val="left"/>
            </w:pPr>
            <w:r>
              <w:rPr>
                <w:color w:val="0F172A"/>
                <w:sz w:val="18"/>
              </w:rPr>
              <w:t>300.0</w:t>
            </w:r>
          </w:p>
        </w:tc>
        <w:tc>
          <w:tcPr>
            <w:tcW w:type="dxa" w:w="1296"/>
            <w:shd w:fill="FFFFFF"/>
            <w:tcMar>
              <w:top w:w="100" w:type="dxa"/>
              <w:bottom w:w="100" w:type="dxa"/>
              <w:left w:w="140" w:type="dxa"/>
              <w:right w:w="140" w:type="dxa"/>
            </w:tcMar>
            <w:vAlign w:val="center"/>
          </w:tcPr>
          <w:p>
            <w:pPr>
              <w:jc w:val="left"/>
            </w:pPr>
            <w:r>
              <w:rPr>
                <w:color w:val="0F172A"/>
                <w:sz w:val="18"/>
              </w:rPr>
              <w:t>Field</w:t>
            </w:r>
          </w:p>
        </w:tc>
        <w:tc>
          <w:tcPr>
            <w:tcW w:type="dxa" w:w="2304"/>
            <w:shd w:fill="FFFFFF"/>
            <w:tcMar>
              <w:top w:w="100" w:type="dxa"/>
              <w:bottom w:w="100" w:type="dxa"/>
              <w:left w:w="140" w:type="dxa"/>
              <w:right w:w="140" w:type="dxa"/>
            </w:tcMar>
            <w:vAlign w:val="center"/>
          </w:tcPr>
          <w:p>
            <w:pPr>
              <w:jc w:val="left"/>
            </w:pPr>
            <w:r>
              <w:rPr>
                <w:color w:val="0F172A"/>
                <w:sz w:val="18"/>
              </w:rPr>
              <w:t>Geofence perimeter radius distance in meters</w:t>
            </w:r>
          </w:p>
        </w:tc>
      </w:tr>
      <w:tr>
        <w:tc>
          <w:tcPr>
            <w:tcW w:type="dxa" w:w="2304"/>
            <w:shd w:fill="F8FAFC"/>
            <w:tcMar>
              <w:top w:w="100" w:type="dxa"/>
              <w:bottom w:w="100" w:type="dxa"/>
              <w:left w:w="140" w:type="dxa"/>
              <w:right w:w="140" w:type="dxa"/>
            </w:tcMar>
            <w:vAlign w:val="center"/>
          </w:tcPr>
          <w:p>
            <w:pPr>
              <w:jc w:val="left"/>
            </w:pPr>
            <w:r>
              <w:rPr>
                <w:color w:val="0F172A"/>
                <w:sz w:val="18"/>
              </w:rPr>
              <w:t>JSON: colorHex</w:t>
            </w:r>
          </w:p>
        </w:tc>
        <w:tc>
          <w:tcPr>
            <w:tcW w:type="dxa" w:w="1584"/>
            <w:shd w:fill="F8FAFC"/>
            <w:tcMar>
              <w:top w:w="100" w:type="dxa"/>
              <w:bottom w:w="100" w:type="dxa"/>
              <w:left w:w="140" w:type="dxa"/>
              <w:right w:w="140" w:type="dxa"/>
            </w:tcMar>
            <w:vAlign w:val="center"/>
          </w:tcPr>
          <w:p>
            <w:pPr>
              <w:jc w:val="left"/>
            </w:pPr>
            <w:r>
              <w:rPr>
                <w:color w:val="0F172A"/>
                <w:sz w:val="18"/>
              </w:rPr>
              <w:t>String</w:t>
            </w:r>
          </w:p>
        </w:tc>
        <w:tc>
          <w:tcPr>
            <w:tcW w:type="dxa" w:w="864"/>
            <w:shd w:fill="F8FAFC"/>
            <w:tcMar>
              <w:top w:w="100" w:type="dxa"/>
              <w:bottom w:w="100" w:type="dxa"/>
              <w:left w:w="140" w:type="dxa"/>
              <w:right w:w="140" w:type="dxa"/>
            </w:tcMar>
            <w:vAlign w:val="center"/>
          </w:tcPr>
          <w:p>
            <w:pPr>
              <w:jc w:val="left"/>
            </w:pPr>
            <w:r>
              <w:rPr>
                <w:color w:val="0F172A"/>
                <w:sz w:val="18"/>
              </w:rPr>
              <w:t>No</w:t>
            </w:r>
          </w:p>
        </w:tc>
        <w:tc>
          <w:tcPr>
            <w:tcW w:type="dxa" w:w="1008"/>
            <w:shd w:fill="F8FAFC"/>
            <w:tcMar>
              <w:top w:w="100" w:type="dxa"/>
              <w:bottom w:w="100" w:type="dxa"/>
              <w:left w:w="140" w:type="dxa"/>
              <w:right w:w="140" w:type="dxa"/>
            </w:tcMar>
            <w:vAlign w:val="center"/>
          </w:tcPr>
          <w:p>
            <w:pPr>
              <w:jc w:val="left"/>
            </w:pPr>
            <w:r>
              <w:rPr>
                <w:color w:val="0F172A"/>
                <w:sz w:val="18"/>
              </w:rPr>
              <w:t>'#0284C7'</w:t>
            </w:r>
          </w:p>
        </w:tc>
        <w:tc>
          <w:tcPr>
            <w:tcW w:type="dxa" w:w="1296"/>
            <w:shd w:fill="F8FAFC"/>
            <w:tcMar>
              <w:top w:w="100" w:type="dxa"/>
              <w:bottom w:w="100" w:type="dxa"/>
              <w:left w:w="140" w:type="dxa"/>
              <w:right w:w="140" w:type="dxa"/>
            </w:tcMar>
            <w:vAlign w:val="center"/>
          </w:tcPr>
          <w:p>
            <w:pPr>
              <w:jc w:val="left"/>
            </w:pPr>
            <w:r>
              <w:rPr>
                <w:color w:val="0F172A"/>
                <w:sz w:val="18"/>
              </w:rPr>
              <w:t>Field</w:t>
            </w:r>
          </w:p>
        </w:tc>
        <w:tc>
          <w:tcPr>
            <w:tcW w:type="dxa" w:w="2304"/>
            <w:shd w:fill="F8FAFC"/>
            <w:tcMar>
              <w:top w:w="100" w:type="dxa"/>
              <w:bottom w:w="100" w:type="dxa"/>
              <w:left w:w="140" w:type="dxa"/>
              <w:right w:w="140" w:type="dxa"/>
            </w:tcMar>
            <w:vAlign w:val="center"/>
          </w:tcPr>
          <w:p>
            <w:pPr>
              <w:jc w:val="left"/>
            </w:pPr>
            <w:r>
              <w:rPr>
                <w:color w:val="0F172A"/>
                <w:sz w:val="18"/>
              </w:rPr>
              <w:t>Color hex string used for map circle rendering</w:t>
            </w:r>
          </w:p>
        </w:tc>
      </w:tr>
    </w:tbl>
    <w:p>
      <w:pPr>
        <w:spacing w:after="120"/>
      </w:pPr>
    </w:p>
    <w:p>
      <w:pPr>
        <w:keepNext/>
        <w:spacing w:before="280" w:after="120"/>
      </w:pPr>
      <w:r>
        <w:rPr>
          <w:rFonts w:ascii="Calibri" w:hAnsi="Calibri"/>
          <w:b/>
          <w:color w:val="0284C7"/>
          <w:sz w:val="28"/>
        </w:rPr>
        <w:t>3.4 Data Relationships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2016"/>
            <w:shd w:fill="1E3A8A"/>
            <w:tcMar>
              <w:top w:w="140" w:type="dxa"/>
              <w:bottom w:w="140" w:type="dxa"/>
              <w:left w:w="140" w:type="dxa"/>
              <w:right w:w="140" w:type="dxa"/>
            </w:tcMar>
            <w:vAlign w:val="center"/>
          </w:tcPr>
          <w:p>
            <w:pPr>
              <w:jc w:val="left"/>
            </w:pPr>
            <w:r>
              <w:rPr>
                <w:b/>
                <w:color w:val="FFFFFF"/>
                <w:sz w:val="19"/>
              </w:rPr>
              <w:t>Parent Entity</w:t>
            </w:r>
          </w:p>
        </w:tc>
        <w:tc>
          <w:tcPr>
            <w:tcW w:type="dxa" w:w="2016"/>
            <w:shd w:fill="1E3A8A"/>
            <w:tcMar>
              <w:top w:w="140" w:type="dxa"/>
              <w:bottom w:w="140" w:type="dxa"/>
              <w:left w:w="140" w:type="dxa"/>
              <w:right w:w="140" w:type="dxa"/>
            </w:tcMar>
            <w:vAlign w:val="center"/>
          </w:tcPr>
          <w:p>
            <w:pPr>
              <w:jc w:val="left"/>
            </w:pPr>
            <w:r>
              <w:rPr>
                <w:b/>
                <w:color w:val="FFFFFF"/>
                <w:sz w:val="19"/>
              </w:rPr>
              <w:t>Child Entity</w:t>
            </w:r>
          </w:p>
        </w:tc>
        <w:tc>
          <w:tcPr>
            <w:tcW w:type="dxa" w:w="1296"/>
            <w:shd w:fill="1E3A8A"/>
            <w:tcMar>
              <w:top w:w="140" w:type="dxa"/>
              <w:bottom w:w="140" w:type="dxa"/>
              <w:left w:w="140" w:type="dxa"/>
              <w:right w:w="140" w:type="dxa"/>
            </w:tcMar>
            <w:vAlign w:val="center"/>
          </w:tcPr>
          <w:p>
            <w:pPr>
              <w:jc w:val="left"/>
            </w:pPr>
            <w:r>
              <w:rPr>
                <w:b/>
                <w:color w:val="FFFFFF"/>
                <w:sz w:val="19"/>
              </w:rPr>
              <w:t>Relationship</w:t>
            </w:r>
          </w:p>
        </w:tc>
        <w:tc>
          <w:tcPr>
            <w:tcW w:type="dxa" w:w="1728"/>
            <w:shd w:fill="1E3A8A"/>
            <w:tcMar>
              <w:top w:w="140" w:type="dxa"/>
              <w:bottom w:w="140" w:type="dxa"/>
              <w:left w:w="140" w:type="dxa"/>
              <w:right w:w="140" w:type="dxa"/>
            </w:tcMar>
            <w:vAlign w:val="center"/>
          </w:tcPr>
          <w:p>
            <w:pPr>
              <w:jc w:val="left"/>
            </w:pPr>
            <w:r>
              <w:rPr>
                <w:b/>
                <w:color w:val="FFFFFF"/>
                <w:sz w:val="19"/>
              </w:rPr>
              <w:t>Foreign Key / Linking Field</w:t>
            </w:r>
          </w:p>
        </w:tc>
        <w:tc>
          <w:tcPr>
            <w:tcW w:type="dxa" w:w="2304"/>
            <w:shd w:fill="1E3A8A"/>
            <w:tcMar>
              <w:top w:w="140" w:type="dxa"/>
              <w:bottom w:w="140" w:type="dxa"/>
              <w:left w:w="140" w:type="dxa"/>
              <w:right w:w="140" w:type="dxa"/>
            </w:tcMar>
            <w:vAlign w:val="center"/>
          </w:tcPr>
          <w:p>
            <w:pPr>
              <w:jc w:val="left"/>
            </w:pPr>
            <w:r>
              <w:rPr>
                <w:b/>
                <w:color w:val="FFFFFF"/>
                <w:sz w:val="19"/>
              </w:rPr>
              <w:t>Description</w:t>
            </w:r>
          </w:p>
        </w:tc>
      </w:tr>
      <w:tr>
        <w:tc>
          <w:tcPr>
            <w:tcW w:type="dxa" w:w="2016"/>
            <w:shd w:fill="FFFFFF"/>
            <w:tcMar>
              <w:top w:w="100" w:type="dxa"/>
              <w:bottom w:w="100" w:type="dxa"/>
              <w:left w:w="140" w:type="dxa"/>
              <w:right w:w="140" w:type="dxa"/>
            </w:tcMar>
            <w:vAlign w:val="center"/>
          </w:tcPr>
          <w:p>
            <w:pPr>
              <w:jc w:val="left"/>
            </w:pPr>
            <w:r>
              <w:rPr>
                <w:color w:val="0F172A"/>
                <w:sz w:val="18"/>
              </w:rPr>
              <w:t>UserAccount (AuthManager)</w:t>
            </w:r>
          </w:p>
        </w:tc>
        <w:tc>
          <w:tcPr>
            <w:tcW w:type="dxa" w:w="2016"/>
            <w:shd w:fill="FFFFFF"/>
            <w:tcMar>
              <w:top w:w="100" w:type="dxa"/>
              <w:bottom w:w="100" w:type="dxa"/>
              <w:left w:w="140" w:type="dxa"/>
              <w:right w:w="140" w:type="dxa"/>
            </w:tcMar>
            <w:vAlign w:val="center"/>
          </w:tcPr>
          <w:p>
            <w:pPr>
              <w:jc w:val="left"/>
            </w:pPr>
            <w:r>
              <w:rPr>
                <w:color w:val="0F172A"/>
                <w:sz w:val="18"/>
              </w:rPr>
              <w:t>ActiveSession (AuthManager)</w:t>
            </w:r>
          </w:p>
        </w:tc>
        <w:tc>
          <w:tcPr>
            <w:tcW w:type="dxa" w:w="1296"/>
            <w:shd w:fill="FFFFFF"/>
            <w:tcMar>
              <w:top w:w="100" w:type="dxa"/>
              <w:bottom w:w="100" w:type="dxa"/>
              <w:left w:w="140" w:type="dxa"/>
              <w:right w:w="140" w:type="dxa"/>
            </w:tcMar>
            <w:vAlign w:val="center"/>
          </w:tcPr>
          <w:p>
            <w:pPr>
              <w:jc w:val="left"/>
            </w:pPr>
            <w:r>
              <w:rPr>
                <w:color w:val="0F172A"/>
                <w:sz w:val="18"/>
              </w:rPr>
              <w:t>1 : 1</w:t>
            </w:r>
          </w:p>
        </w:tc>
        <w:tc>
          <w:tcPr>
            <w:tcW w:type="dxa" w:w="1728"/>
            <w:shd w:fill="FFFFFF"/>
            <w:tcMar>
              <w:top w:w="100" w:type="dxa"/>
              <w:bottom w:w="100" w:type="dxa"/>
              <w:left w:w="140" w:type="dxa"/>
              <w:right w:w="140" w:type="dxa"/>
            </w:tcMar>
            <w:vAlign w:val="center"/>
          </w:tcPr>
          <w:p>
            <w:pPr>
              <w:jc w:val="left"/>
            </w:pPr>
            <w:r>
              <w:rPr>
                <w:color w:val="0F172A"/>
                <w:sz w:val="18"/>
              </w:rPr>
              <w:t>email</w:t>
            </w:r>
          </w:p>
        </w:tc>
        <w:tc>
          <w:tcPr>
            <w:tcW w:type="dxa" w:w="2304"/>
            <w:shd w:fill="FFFFFF"/>
            <w:tcMar>
              <w:top w:w="100" w:type="dxa"/>
              <w:bottom w:w="100" w:type="dxa"/>
              <w:left w:w="140" w:type="dxa"/>
              <w:right w:w="140" w:type="dxa"/>
            </w:tcMar>
            <w:vAlign w:val="center"/>
          </w:tcPr>
          <w:p>
            <w:pPr>
              <w:jc w:val="left"/>
            </w:pPr>
            <w:r>
              <w:rPr>
                <w:color w:val="0F172A"/>
                <w:sz w:val="18"/>
              </w:rPr>
              <w:t>Active session references logged-in user account email.</w:t>
            </w:r>
          </w:p>
        </w:tc>
      </w:tr>
      <w:tr>
        <w:tc>
          <w:tcPr>
            <w:tcW w:type="dxa" w:w="2016"/>
            <w:shd w:fill="F8FAFC"/>
            <w:tcMar>
              <w:top w:w="100" w:type="dxa"/>
              <w:bottom w:w="100" w:type="dxa"/>
              <w:left w:w="140" w:type="dxa"/>
              <w:right w:w="140" w:type="dxa"/>
            </w:tcMar>
            <w:vAlign w:val="center"/>
          </w:tcPr>
          <w:p>
            <w:pPr>
              <w:jc w:val="left"/>
            </w:pPr>
            <w:r>
              <w:rPr>
                <w:color w:val="0F172A"/>
                <w:sz w:val="18"/>
              </w:rPr>
              <w:t>UserAccount (AuthManager)</w:t>
            </w:r>
          </w:p>
        </w:tc>
        <w:tc>
          <w:tcPr>
            <w:tcW w:type="dxa" w:w="2016"/>
            <w:shd w:fill="F8FAFC"/>
            <w:tcMar>
              <w:top w:w="100" w:type="dxa"/>
              <w:bottom w:w="100" w:type="dxa"/>
              <w:left w:w="140" w:type="dxa"/>
              <w:right w:w="140" w:type="dxa"/>
            </w:tcMar>
            <w:vAlign w:val="center"/>
          </w:tcPr>
          <w:p>
            <w:pPr>
              <w:jc w:val="left"/>
            </w:pPr>
            <w:r>
              <w:rPr>
                <w:color w:val="0F172A"/>
                <w:sz w:val="18"/>
              </w:rPr>
              <w:t>Child Profile (ChildIdManager)</w:t>
            </w:r>
          </w:p>
        </w:tc>
        <w:tc>
          <w:tcPr>
            <w:tcW w:type="dxa" w:w="1296"/>
            <w:shd w:fill="F8FAFC"/>
            <w:tcMar>
              <w:top w:w="100" w:type="dxa"/>
              <w:bottom w:w="100" w:type="dxa"/>
              <w:left w:w="140" w:type="dxa"/>
              <w:right w:w="140" w:type="dxa"/>
            </w:tcMar>
            <w:vAlign w:val="center"/>
          </w:tcPr>
          <w:p>
            <w:pPr>
              <w:jc w:val="left"/>
            </w:pPr>
            <w:r>
              <w:rPr>
                <w:color w:val="0F172A"/>
                <w:sz w:val="18"/>
              </w:rPr>
              <w:t>1 : N</w:t>
            </w:r>
          </w:p>
        </w:tc>
        <w:tc>
          <w:tcPr>
            <w:tcW w:type="dxa" w:w="1728"/>
            <w:shd w:fill="F8FAFC"/>
            <w:tcMar>
              <w:top w:w="100" w:type="dxa"/>
              <w:bottom w:w="100" w:type="dxa"/>
              <w:left w:w="140" w:type="dxa"/>
              <w:right w:w="140" w:type="dxa"/>
            </w:tcMar>
            <w:vAlign w:val="center"/>
          </w:tcPr>
          <w:p>
            <w:pPr>
              <w:jc w:val="left"/>
            </w:pPr>
            <w:r>
              <w:rPr>
                <w:color w:val="0F172A"/>
                <w:sz w:val="18"/>
              </w:rPr>
              <w:t>childCode</w:t>
            </w:r>
          </w:p>
        </w:tc>
        <w:tc>
          <w:tcPr>
            <w:tcW w:type="dxa" w:w="2304"/>
            <w:shd w:fill="F8FAFC"/>
            <w:tcMar>
              <w:top w:w="100" w:type="dxa"/>
              <w:bottom w:w="100" w:type="dxa"/>
              <w:left w:w="140" w:type="dxa"/>
              <w:right w:w="140" w:type="dxa"/>
            </w:tcMar>
            <w:vAlign w:val="center"/>
          </w:tcPr>
          <w:p>
            <w:pPr>
              <w:jc w:val="left"/>
            </w:pPr>
            <w:r>
              <w:rPr>
                <w:color w:val="0F172A"/>
                <w:sz w:val="18"/>
              </w:rPr>
              <w:t>Guardian account links to one or more child pairing codes.</w:t>
            </w:r>
          </w:p>
        </w:tc>
      </w:tr>
      <w:tr>
        <w:tc>
          <w:tcPr>
            <w:tcW w:type="dxa" w:w="2016"/>
            <w:shd w:fill="FFFFFF"/>
            <w:tcMar>
              <w:top w:w="100" w:type="dxa"/>
              <w:bottom w:w="100" w:type="dxa"/>
              <w:left w:w="140" w:type="dxa"/>
              <w:right w:w="140" w:type="dxa"/>
            </w:tcMar>
            <w:vAlign w:val="center"/>
          </w:tcPr>
          <w:p>
            <w:pPr>
              <w:jc w:val="left"/>
            </w:pPr>
            <w:r>
              <w:rPr>
                <w:color w:val="0F172A"/>
                <w:sz w:val="18"/>
              </w:rPr>
              <w:t>Child Profile (ChildIdManager)</w:t>
            </w:r>
          </w:p>
        </w:tc>
        <w:tc>
          <w:tcPr>
            <w:tcW w:type="dxa" w:w="2016"/>
            <w:shd w:fill="FFFFFF"/>
            <w:tcMar>
              <w:top w:w="100" w:type="dxa"/>
              <w:bottom w:w="100" w:type="dxa"/>
              <w:left w:w="140" w:type="dxa"/>
              <w:right w:w="140" w:type="dxa"/>
            </w:tcMar>
            <w:vAlign w:val="center"/>
          </w:tcPr>
          <w:p>
            <w:pPr>
              <w:jc w:val="left"/>
            </w:pPr>
            <w:r>
              <w:rPr>
                <w:color w:val="0F172A"/>
                <w:sz w:val="18"/>
              </w:rPr>
              <w:t>Quests (ChildQuestManager)</w:t>
            </w:r>
          </w:p>
        </w:tc>
        <w:tc>
          <w:tcPr>
            <w:tcW w:type="dxa" w:w="1296"/>
            <w:shd w:fill="FFFFFF"/>
            <w:tcMar>
              <w:top w:w="100" w:type="dxa"/>
              <w:bottom w:w="100" w:type="dxa"/>
              <w:left w:w="140" w:type="dxa"/>
              <w:right w:w="140" w:type="dxa"/>
            </w:tcMar>
            <w:vAlign w:val="center"/>
          </w:tcPr>
          <w:p>
            <w:pPr>
              <w:jc w:val="left"/>
            </w:pPr>
            <w:r>
              <w:rPr>
                <w:color w:val="0F172A"/>
                <w:sz w:val="18"/>
              </w:rPr>
              <w:t>1 : N</w:t>
            </w:r>
          </w:p>
        </w:tc>
        <w:tc>
          <w:tcPr>
            <w:tcW w:type="dxa" w:w="1728"/>
            <w:shd w:fill="FFFFFF"/>
            <w:tcMar>
              <w:top w:w="100" w:type="dxa"/>
              <w:bottom w:w="100" w:type="dxa"/>
              <w:left w:w="140" w:type="dxa"/>
              <w:right w:w="140" w:type="dxa"/>
            </w:tcMar>
            <w:vAlign w:val="center"/>
          </w:tcPr>
          <w:p>
            <w:pPr>
              <w:jc w:val="left"/>
            </w:pPr>
            <w:r>
              <w:rPr>
                <w:color w:val="0F172A"/>
                <w:sz w:val="18"/>
              </w:rPr>
              <w:t>childId / childCode</w:t>
            </w:r>
          </w:p>
        </w:tc>
        <w:tc>
          <w:tcPr>
            <w:tcW w:type="dxa" w:w="2304"/>
            <w:shd w:fill="FFFFFF"/>
            <w:tcMar>
              <w:top w:w="100" w:type="dxa"/>
              <w:bottom w:w="100" w:type="dxa"/>
              <w:left w:w="140" w:type="dxa"/>
              <w:right w:w="140" w:type="dxa"/>
            </w:tcMar>
            <w:vAlign w:val="center"/>
          </w:tcPr>
          <w:p>
            <w:pPr>
              <w:jc w:val="left"/>
            </w:pPr>
            <w:r>
              <w:rPr>
                <w:color w:val="0F172A"/>
                <w:sz w:val="18"/>
              </w:rPr>
              <w:t>Each child profile maintains an isolated list of daily quests.</w:t>
            </w:r>
          </w:p>
        </w:tc>
      </w:tr>
      <w:tr>
        <w:tc>
          <w:tcPr>
            <w:tcW w:type="dxa" w:w="2016"/>
            <w:shd w:fill="F8FAFC"/>
            <w:tcMar>
              <w:top w:w="100" w:type="dxa"/>
              <w:bottom w:w="100" w:type="dxa"/>
              <w:left w:w="140" w:type="dxa"/>
              <w:right w:w="140" w:type="dxa"/>
            </w:tcMar>
            <w:vAlign w:val="center"/>
          </w:tcPr>
          <w:p>
            <w:pPr>
              <w:jc w:val="left"/>
            </w:pPr>
            <w:r>
              <w:rPr>
                <w:color w:val="0F172A"/>
                <w:sz w:val="18"/>
              </w:rPr>
              <w:t>Child Profile (ChildIdManager)</w:t>
            </w:r>
          </w:p>
        </w:tc>
        <w:tc>
          <w:tcPr>
            <w:tcW w:type="dxa" w:w="2016"/>
            <w:shd w:fill="F8FAFC"/>
            <w:tcMar>
              <w:top w:w="100" w:type="dxa"/>
              <w:bottom w:w="100" w:type="dxa"/>
              <w:left w:w="140" w:type="dxa"/>
              <w:right w:w="140" w:type="dxa"/>
            </w:tcMar>
            <w:vAlign w:val="center"/>
          </w:tcPr>
          <w:p>
            <w:pPr>
              <w:jc w:val="left"/>
            </w:pPr>
            <w:r>
              <w:rPr>
                <w:color w:val="0F172A"/>
                <w:sz w:val="18"/>
              </w:rPr>
              <w:t>Rewards (ChildRewardsManager)</w:t>
            </w:r>
          </w:p>
        </w:tc>
        <w:tc>
          <w:tcPr>
            <w:tcW w:type="dxa" w:w="1296"/>
            <w:shd w:fill="F8FAFC"/>
            <w:tcMar>
              <w:top w:w="100" w:type="dxa"/>
              <w:bottom w:w="100" w:type="dxa"/>
              <w:left w:w="140" w:type="dxa"/>
              <w:right w:w="140" w:type="dxa"/>
            </w:tcMar>
            <w:vAlign w:val="center"/>
          </w:tcPr>
          <w:p>
            <w:pPr>
              <w:jc w:val="left"/>
            </w:pPr>
            <w:r>
              <w:rPr>
                <w:color w:val="0F172A"/>
                <w:sz w:val="18"/>
              </w:rPr>
              <w:t>1 : 1</w:t>
            </w:r>
          </w:p>
        </w:tc>
        <w:tc>
          <w:tcPr>
            <w:tcW w:type="dxa" w:w="1728"/>
            <w:shd w:fill="F8FAFC"/>
            <w:tcMar>
              <w:top w:w="100" w:type="dxa"/>
              <w:bottom w:w="100" w:type="dxa"/>
              <w:left w:w="140" w:type="dxa"/>
              <w:right w:w="140" w:type="dxa"/>
            </w:tcMar>
            <w:vAlign w:val="center"/>
          </w:tcPr>
          <w:p>
            <w:pPr>
              <w:jc w:val="left"/>
            </w:pPr>
            <w:r>
              <w:rPr>
                <w:color w:val="0F172A"/>
                <w:sz w:val="18"/>
              </w:rPr>
              <w:t>childId</w:t>
            </w:r>
          </w:p>
        </w:tc>
        <w:tc>
          <w:tcPr>
            <w:tcW w:type="dxa" w:w="2304"/>
            <w:shd w:fill="F8FAFC"/>
            <w:tcMar>
              <w:top w:w="100" w:type="dxa"/>
              <w:bottom w:w="100" w:type="dxa"/>
              <w:left w:w="140" w:type="dxa"/>
              <w:right w:w="140" w:type="dxa"/>
            </w:tcMar>
            <w:vAlign w:val="center"/>
          </w:tcPr>
          <w:p>
            <w:pPr>
              <w:jc w:val="left"/>
            </w:pPr>
            <w:r>
              <w:rPr>
                <w:color w:val="0F172A"/>
                <w:sz w:val="18"/>
              </w:rPr>
              <w:t>Each child profile tracks individual points, coins, and avatars.</w:t>
            </w:r>
          </w:p>
        </w:tc>
      </w:tr>
      <w:tr>
        <w:tc>
          <w:tcPr>
            <w:tcW w:type="dxa" w:w="2016"/>
            <w:shd w:fill="FFFFFF"/>
            <w:tcMar>
              <w:top w:w="100" w:type="dxa"/>
              <w:bottom w:w="100" w:type="dxa"/>
              <w:left w:w="140" w:type="dxa"/>
              <w:right w:w="140" w:type="dxa"/>
            </w:tcMar>
            <w:vAlign w:val="center"/>
          </w:tcPr>
          <w:p>
            <w:pPr>
              <w:jc w:val="left"/>
            </w:pPr>
            <w:r>
              <w:rPr>
                <w:color w:val="0F172A"/>
                <w:sz w:val="18"/>
              </w:rPr>
              <w:t>Child Profile (ChildIdManager)</w:t>
            </w:r>
          </w:p>
        </w:tc>
        <w:tc>
          <w:tcPr>
            <w:tcW w:type="dxa" w:w="2016"/>
            <w:shd w:fill="FFFFFF"/>
            <w:tcMar>
              <w:top w:w="100" w:type="dxa"/>
              <w:bottom w:w="100" w:type="dxa"/>
              <w:left w:w="140" w:type="dxa"/>
              <w:right w:w="140" w:type="dxa"/>
            </w:tcMar>
            <w:vAlign w:val="center"/>
          </w:tcPr>
          <w:p>
            <w:pPr>
              <w:jc w:val="left"/>
            </w:pPr>
            <w:r>
              <w:rPr>
                <w:color w:val="0F172A"/>
                <w:sz w:val="18"/>
              </w:rPr>
              <w:t>ScreenTime (ScreenTimeManager)</w:t>
            </w:r>
          </w:p>
        </w:tc>
        <w:tc>
          <w:tcPr>
            <w:tcW w:type="dxa" w:w="1296"/>
            <w:shd w:fill="FFFFFF"/>
            <w:tcMar>
              <w:top w:w="100" w:type="dxa"/>
              <w:bottom w:w="100" w:type="dxa"/>
              <w:left w:w="140" w:type="dxa"/>
              <w:right w:w="140" w:type="dxa"/>
            </w:tcMar>
            <w:vAlign w:val="center"/>
          </w:tcPr>
          <w:p>
            <w:pPr>
              <w:jc w:val="left"/>
            </w:pPr>
            <w:r>
              <w:rPr>
                <w:color w:val="0F172A"/>
                <w:sz w:val="18"/>
              </w:rPr>
              <w:t>1 : 1</w:t>
            </w:r>
          </w:p>
        </w:tc>
        <w:tc>
          <w:tcPr>
            <w:tcW w:type="dxa" w:w="1728"/>
            <w:shd w:fill="FFFFFF"/>
            <w:tcMar>
              <w:top w:w="100" w:type="dxa"/>
              <w:bottom w:w="100" w:type="dxa"/>
              <w:left w:w="140" w:type="dxa"/>
              <w:right w:w="140" w:type="dxa"/>
            </w:tcMar>
            <w:vAlign w:val="center"/>
          </w:tcPr>
          <w:p>
            <w:pPr>
              <w:jc w:val="left"/>
            </w:pPr>
            <w:r>
              <w:rPr>
                <w:color w:val="0F172A"/>
                <w:sz w:val="18"/>
              </w:rPr>
              <w:t>childId</w:t>
            </w:r>
          </w:p>
        </w:tc>
        <w:tc>
          <w:tcPr>
            <w:tcW w:type="dxa" w:w="2304"/>
            <w:shd w:fill="FFFFFF"/>
            <w:tcMar>
              <w:top w:w="100" w:type="dxa"/>
              <w:bottom w:w="100" w:type="dxa"/>
              <w:left w:w="140" w:type="dxa"/>
              <w:right w:w="140" w:type="dxa"/>
            </w:tcMar>
            <w:vAlign w:val="center"/>
          </w:tcPr>
          <w:p>
            <w:pPr>
              <w:jc w:val="left"/>
            </w:pPr>
            <w:r>
              <w:rPr>
                <w:color w:val="0F172A"/>
                <w:sz w:val="18"/>
              </w:rPr>
              <w:t>Screen time allowance and remaining seconds bound to child ID.</w:t>
            </w:r>
          </w:p>
        </w:tc>
      </w:tr>
      <w:tr>
        <w:tc>
          <w:tcPr>
            <w:tcW w:type="dxa" w:w="2016"/>
            <w:shd w:fill="F8FAFC"/>
            <w:tcMar>
              <w:top w:w="100" w:type="dxa"/>
              <w:bottom w:w="100" w:type="dxa"/>
              <w:left w:w="140" w:type="dxa"/>
              <w:right w:w="140" w:type="dxa"/>
            </w:tcMar>
            <w:vAlign w:val="center"/>
          </w:tcPr>
          <w:p>
            <w:pPr>
              <w:jc w:val="left"/>
            </w:pPr>
            <w:r>
              <w:rPr>
                <w:color w:val="0F172A"/>
                <w:sz w:val="18"/>
              </w:rPr>
              <w:t>Child Profile (ChildIdManager)</w:t>
            </w:r>
          </w:p>
        </w:tc>
        <w:tc>
          <w:tcPr>
            <w:tcW w:type="dxa" w:w="2016"/>
            <w:shd w:fill="F8FAFC"/>
            <w:tcMar>
              <w:top w:w="100" w:type="dxa"/>
              <w:bottom w:w="100" w:type="dxa"/>
              <w:left w:w="140" w:type="dxa"/>
              <w:right w:w="140" w:type="dxa"/>
            </w:tcMar>
            <w:vAlign w:val="center"/>
          </w:tcPr>
          <w:p>
            <w:pPr>
              <w:jc w:val="left"/>
            </w:pPr>
            <w:r>
              <w:rPr>
                <w:color w:val="0F172A"/>
                <w:sz w:val="18"/>
              </w:rPr>
              <w:t>Notifications (NotificationManager)</w:t>
            </w:r>
          </w:p>
        </w:tc>
        <w:tc>
          <w:tcPr>
            <w:tcW w:type="dxa" w:w="1296"/>
            <w:shd w:fill="F8FAFC"/>
            <w:tcMar>
              <w:top w:w="100" w:type="dxa"/>
              <w:bottom w:w="100" w:type="dxa"/>
              <w:left w:w="140" w:type="dxa"/>
              <w:right w:w="140" w:type="dxa"/>
            </w:tcMar>
            <w:vAlign w:val="center"/>
          </w:tcPr>
          <w:p>
            <w:pPr>
              <w:jc w:val="left"/>
            </w:pPr>
            <w:r>
              <w:rPr>
                <w:color w:val="0F172A"/>
                <w:sz w:val="18"/>
              </w:rPr>
              <w:t>1 : N</w:t>
            </w:r>
          </w:p>
        </w:tc>
        <w:tc>
          <w:tcPr>
            <w:tcW w:type="dxa" w:w="1728"/>
            <w:shd w:fill="F8FAFC"/>
            <w:tcMar>
              <w:top w:w="100" w:type="dxa"/>
              <w:bottom w:w="100" w:type="dxa"/>
              <w:left w:w="140" w:type="dxa"/>
              <w:right w:w="140" w:type="dxa"/>
            </w:tcMar>
            <w:vAlign w:val="center"/>
          </w:tcPr>
          <w:p>
            <w:pPr>
              <w:jc w:val="left"/>
            </w:pPr>
            <w:r>
              <w:rPr>
                <w:color w:val="0F172A"/>
                <w:sz w:val="18"/>
              </w:rPr>
              <w:t>childCode</w:t>
            </w:r>
          </w:p>
        </w:tc>
        <w:tc>
          <w:tcPr>
            <w:tcW w:type="dxa" w:w="2304"/>
            <w:shd w:fill="F8FAFC"/>
            <w:tcMar>
              <w:top w:w="100" w:type="dxa"/>
              <w:bottom w:w="100" w:type="dxa"/>
              <w:left w:w="140" w:type="dxa"/>
              <w:right w:w="140" w:type="dxa"/>
            </w:tcMar>
            <w:vAlign w:val="center"/>
          </w:tcPr>
          <w:p>
            <w:pPr>
              <w:jc w:val="left"/>
            </w:pPr>
            <w:r>
              <w:rPr>
                <w:color w:val="0F172A"/>
                <w:sz w:val="18"/>
              </w:rPr>
              <w:t>Notifications reference specific child pairing code.</w:t>
            </w:r>
          </w:p>
        </w:tc>
      </w:tr>
    </w:tbl>
    <w:p>
      <w:pPr>
        <w:spacing w:after="120"/>
      </w:pPr>
    </w:p>
    <w:p>
      <w:pPr>
        <w:keepNext/>
        <w:spacing w:before="280" w:after="120"/>
      </w:pPr>
      <w:r>
        <w:rPr>
          <w:rFonts w:ascii="Calibri" w:hAnsi="Calibri"/>
          <w:b/>
          <w:color w:val="0284C7"/>
          <w:sz w:val="28"/>
        </w:rPr>
        <w:t>3.5 Entity Relationship Diagram</w:t>
      </w:r>
    </w:p>
    <w:p>
      <w:pPr>
        <w:spacing w:after="120" w:line="276" w:lineRule="auto"/>
      </w:pPr>
      <w:r>
        <w:rPr>
          <w:color w:val="0F172A"/>
        </w:rPr>
        <w:t>┌─────────────────────────┐        1 : N        ┌─────────────────────────┐</w:t>
        <w:br/>
        <w:t>│       UserAccount       ├────────────────────►│    Child Profile        │</w:t>
        <w:br/>
        <w:t>│  - email (PK)           │                     │  - childCode (PK)       │</w:t>
        <w:br/>
        <w:t>│  - password             │                     │  - name                 │</w:t>
        <w:br/>
        <w:t>│  - name                 │                     │  - loc_lat, loc_lng     │</w:t>
        <w:br/>
        <w:t>│  - childCode (FK)       │                     └────┬───────────────┬────┘</w:t>
        <w:br/>
        <w:t>└─────────────────────────┘                          │ 1:N           │ 1:1</w:t>
        <w:br/>
        <w:t xml:space="preserve">                                                     │               │</w:t>
        <w:br/>
        <w:t xml:space="preserve">            ┌────────────────────────────────────────▼──┐   ┌────────▼────────────────┐</w:t>
        <w:br/>
        <w:t xml:space="preserve">            │               ChildQuest                  │   │      ChildRewards       │</w:t>
        <w:br/>
        <w:t xml:space="preserve">            │  - id (PK)                                │   │  - childId (PK/FK)      │</w:t>
        <w:br/>
        <w:t xml:space="preserve">            │  - childId (FK)                           │   │  - points, coins        │</w:t>
        <w:br/>
        <w:t xml:space="preserve">            │  - title, rewardStars                     │   │  - equipped_avatar      │</w:t>
        <w:br/>
        <w:t xml:space="preserve">            │  - status (PENDING/SUBMITTED/APPROVED)    │   └─────────────────────────┘</w:t>
        <w:br/>
        <w:t xml:space="preserve">            │  - photoProofUri                          │</w:t>
        <w:br/>
        <w:t xml:space="preserve">            └───────────────────────────────────────────┘</w:t>
      </w:r>
    </w:p>
    <w:p>
      <w:pPr>
        <w:keepNext/>
        <w:spacing w:before="280" w:after="120"/>
      </w:pPr>
      <w:r>
        <w:rPr>
          <w:rFonts w:ascii="Calibri" w:hAnsi="Calibri"/>
          <w:b/>
          <w:color w:val="0284C7"/>
          <w:sz w:val="28"/>
        </w:rPr>
        <w:t>3.6 Data Flow</w:t>
      </w:r>
    </w:p>
    <w:p>
      <w:pPr>
        <w:spacing w:after="120" w:line="276" w:lineRule="auto"/>
      </w:pPr>
      <w:r>
        <w:rPr>
          <w:color w:val="0F172A"/>
        </w:rPr>
        <w:t>Data movement across application layers for primary features:</w:t>
      </w:r>
    </w:p>
    <w:p>
      <w:pPr>
        <w:pStyle w:val="ListBullet"/>
        <w:spacing w:after="80" w:line="276" w:lineRule="auto"/>
      </w:pPr>
      <w:r>
        <w:rPr>
          <w:color w:val="0F172A"/>
        </w:rPr>
        <w:t>Quest Photo Proof Submission: Camera/Gallery -&gt; Bitmaps -&gt; TaskProofImageManager -&gt; Compressed Base64 String -&gt; SharedPreferences &amp; Cloud Firestore -&gt; Snapshot Listener -&gt; Guardian UI Image Composable.</w:t>
      </w:r>
    </w:p>
    <w:p>
      <w:pPr>
        <w:pStyle w:val="ListBullet"/>
        <w:spacing w:after="80" w:line="276" w:lineRule="auto"/>
      </w:pPr>
      <w:r>
        <w:rPr>
          <w:color w:val="0F172A"/>
        </w:rPr>
        <w:t>GPS Location Update: FusedLocationProviderClient -&gt; LatLng -&gt; LocationHelper -&gt; ChildIdManager (SharedPreferences) -&gt; Firestore/RTDB -&gt; Guardian LiveSafetyMap Leaflet WebView.</w:t>
      </w:r>
    </w:p>
    <w:p>
      <w:pPr>
        <w:keepNext/>
        <w:spacing w:before="280" w:after="120"/>
      </w:pPr>
      <w:r>
        <w:rPr>
          <w:rFonts w:ascii="Calibri" w:hAnsi="Calibri"/>
          <w:b/>
          <w:color w:val="0284C7"/>
          <w:sz w:val="28"/>
        </w:rPr>
        <w:t>3.7 Data Stored in Database</w:t>
      </w:r>
    </w:p>
    <w:p>
      <w:pPr>
        <w:pStyle w:val="ListBullet"/>
        <w:spacing w:after="80" w:line="276" w:lineRule="auto"/>
      </w:pPr>
      <w:r>
        <w:rPr>
          <w:color w:val="0F172A"/>
        </w:rPr>
        <w:t>User Data: Parent names, child names, ages, emails, roles.</w:t>
      </w:r>
    </w:p>
    <w:p>
      <w:pPr>
        <w:pStyle w:val="ListBullet"/>
        <w:spacing w:after="80" w:line="276" w:lineRule="auto"/>
      </w:pPr>
      <w:r>
        <w:rPr>
          <w:color w:val="0F172A"/>
        </w:rPr>
        <w:t>Authentication Data: Passwords (serialized plaintext pipeline format), active session state tokens.</w:t>
      </w:r>
    </w:p>
    <w:p>
      <w:pPr>
        <w:pStyle w:val="ListBullet"/>
        <w:spacing w:after="80" w:line="276" w:lineRule="auto"/>
      </w:pPr>
      <w:r>
        <w:rPr>
          <w:color w:val="0F172A"/>
        </w:rPr>
        <w:t>Application Data: Quests, chore titles, star rewards, avatar unlocks, adult tasks, safe zones.</w:t>
      </w:r>
    </w:p>
    <w:p>
      <w:pPr>
        <w:pStyle w:val="ListBullet"/>
        <w:spacing w:after="80" w:line="276" w:lineRule="auto"/>
      </w:pPr>
      <w:r>
        <w:rPr>
          <w:color w:val="0F172A"/>
        </w:rPr>
        <w:t>Location Data: Real-time GPS latitude/longitude, geocoded address strings, update timestamps.</w:t>
      </w:r>
    </w:p>
    <w:p>
      <w:pPr>
        <w:pStyle w:val="ListBullet"/>
        <w:spacing w:after="80" w:line="276" w:lineRule="auto"/>
      </w:pPr>
      <w:r>
        <w:rPr>
          <w:color w:val="0F172A"/>
        </w:rPr>
        <w:t>Media Files: Compressed PNG profile pictures, JPEG task proof photos.</w:t>
      </w:r>
    </w:p>
    <w:p>
      <w:pPr>
        <w:keepNext/>
        <w:spacing w:before="280" w:after="120"/>
      </w:pPr>
      <w:r>
        <w:rPr>
          <w:rFonts w:ascii="Calibri" w:hAnsi="Calibri"/>
          <w:b/>
          <w:color w:val="0284C7"/>
          <w:sz w:val="28"/>
        </w:rPr>
        <w:t>3.8 Sensitive Data Handling</w:t>
      </w:r>
    </w:p>
    <w:p>
      <w:pPr>
        <w:spacing w:after="120" w:line="276" w:lineRule="auto"/>
      </w:pPr>
      <w:r>
        <w:rPr>
          <w:color w:val="0F172A"/>
        </w:rPr>
        <w:t>The system processes sensitive user data including email addresses, passwords, physical GPS location coordinates, and photos of children/home environments.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284C7"/>
              <w:top w:val="none"/>
              <w:right w:val="none"/>
              <w:bottom w:val="none"/>
            </w:tcBorders>
          </w:tcPr>
          <w:p>
            <w:pPr>
              <w:spacing w:after="40"/>
            </w:pPr>
            <w:r>
              <w:rPr>
                <w:b/>
                <w:color w:val="1E3A8A"/>
                <w:sz w:val="20"/>
              </w:rPr>
              <w:t>[SENSITIVE DATA PRIVACY ANALYSIS]</w:t>
              <w:br/>
            </w:r>
            <w:r>
              <w:rPr>
                <w:color w:val="0F172A"/>
                <w:sz w:val="19"/>
              </w:rPr>
              <w:t>Sensitive data (GPS coordinates, child names, photos) is handled locally in Context.MODE_PRIVATE storage and transmitted over HTTPS to Firebase. However, passwords are stored unencrypted in SharedPreferences, representing a privacy risk that should be remediated prior to commercial deployment.</w:t>
            </w:r>
          </w:p>
        </w:tc>
      </w:tr>
    </w:tbl>
    <w:p>
      <w:pPr>
        <w:spacing w:after="80"/>
      </w:pPr>
    </w:p>
    <w:p>
      <w:pPr>
        <w:keepNext/>
        <w:spacing w:before="280" w:after="120"/>
      </w:pPr>
      <w:r>
        <w:rPr>
          <w:rFonts w:ascii="Calibri" w:hAnsi="Calibri"/>
          <w:b/>
          <w:color w:val="0284C7"/>
          <w:sz w:val="28"/>
        </w:rPr>
        <w:t>3.9 Data Security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tblHeader/>
        </w:trPr>
        <w:tc>
          <w:tcPr>
            <w:tcW w:type="dxa" w:w="1872"/>
            <w:shd w:fill="1E3A8A"/>
            <w:tcMar>
              <w:top w:w="140" w:type="dxa"/>
              <w:bottom w:w="140" w:type="dxa"/>
              <w:left w:w="140" w:type="dxa"/>
              <w:right w:w="140" w:type="dxa"/>
            </w:tcMar>
            <w:vAlign w:val="center"/>
          </w:tcPr>
          <w:p>
            <w:pPr>
              <w:jc w:val="left"/>
            </w:pPr>
            <w:r>
              <w:rPr>
                <w:b/>
                <w:color w:val="FFFFFF"/>
                <w:sz w:val="19"/>
              </w:rPr>
              <w:t>Security Area</w:t>
            </w:r>
          </w:p>
        </w:tc>
        <w:tc>
          <w:tcPr>
            <w:tcW w:type="dxa" w:w="3744"/>
            <w:shd w:fill="1E3A8A"/>
            <w:tcMar>
              <w:top w:w="140" w:type="dxa"/>
              <w:bottom w:w="140" w:type="dxa"/>
              <w:left w:w="140" w:type="dxa"/>
              <w:right w:w="140" w:type="dxa"/>
            </w:tcMar>
            <w:vAlign w:val="center"/>
          </w:tcPr>
          <w:p>
            <w:pPr>
              <w:jc w:val="left"/>
            </w:pPr>
            <w:r>
              <w:rPr>
                <w:b/>
                <w:color w:val="FFFFFF"/>
                <w:sz w:val="19"/>
              </w:rPr>
              <w:t>Currently Implemented in Project</w:t>
            </w:r>
          </w:p>
        </w:tc>
        <w:tc>
          <w:tcPr>
            <w:tcW w:type="dxa" w:w="3744"/>
            <w:shd w:fill="1E3A8A"/>
            <w:tcMar>
              <w:top w:w="140" w:type="dxa"/>
              <w:bottom w:w="140" w:type="dxa"/>
              <w:left w:w="140" w:type="dxa"/>
              <w:right w:w="140" w:type="dxa"/>
            </w:tcMar>
            <w:vAlign w:val="center"/>
          </w:tcPr>
          <w:p>
            <w:pPr>
              <w:jc w:val="left"/>
            </w:pPr>
            <w:r>
              <w:rPr>
                <w:b/>
                <w:color w:val="FFFFFF"/>
                <w:sz w:val="19"/>
              </w:rPr>
              <w:t>Recommended Improvement</w:t>
            </w:r>
          </w:p>
        </w:tc>
      </w:tr>
      <w:tr>
        <w:tc>
          <w:tcPr>
            <w:tcW w:type="dxa" w:w="1872"/>
            <w:shd w:fill="FFFFFF"/>
            <w:tcMar>
              <w:top w:w="100" w:type="dxa"/>
              <w:bottom w:w="100" w:type="dxa"/>
              <w:left w:w="140" w:type="dxa"/>
              <w:right w:w="140" w:type="dxa"/>
            </w:tcMar>
            <w:vAlign w:val="center"/>
          </w:tcPr>
          <w:p>
            <w:pPr>
              <w:jc w:val="left"/>
            </w:pPr>
            <w:r>
              <w:rPr>
                <w:color w:val="0F172A"/>
                <w:sz w:val="18"/>
              </w:rPr>
              <w:t>Password Storage</w:t>
            </w:r>
          </w:p>
        </w:tc>
        <w:tc>
          <w:tcPr>
            <w:tcW w:type="dxa" w:w="3744"/>
            <w:shd w:fill="FFFFFF"/>
            <w:tcMar>
              <w:top w:w="100" w:type="dxa"/>
              <w:bottom w:w="100" w:type="dxa"/>
              <w:left w:w="140" w:type="dxa"/>
              <w:right w:w="140" w:type="dxa"/>
            </w:tcMar>
            <w:vAlign w:val="center"/>
          </w:tcPr>
          <w:p>
            <w:pPr>
              <w:jc w:val="left"/>
            </w:pPr>
            <w:r>
              <w:rPr>
                <w:color w:val="0F172A"/>
                <w:sz w:val="18"/>
              </w:rPr>
              <w:t>Plaintext pipeline serialization in SharedPreferences</w:t>
            </w:r>
          </w:p>
        </w:tc>
        <w:tc>
          <w:tcPr>
            <w:tcW w:type="dxa" w:w="3744"/>
            <w:shd w:fill="FFFFFF"/>
            <w:tcMar>
              <w:top w:w="100" w:type="dxa"/>
              <w:bottom w:w="100" w:type="dxa"/>
              <w:left w:w="140" w:type="dxa"/>
              <w:right w:w="140" w:type="dxa"/>
            </w:tcMar>
            <w:vAlign w:val="center"/>
          </w:tcPr>
          <w:p>
            <w:pPr>
              <w:jc w:val="left"/>
            </w:pPr>
            <w:r>
              <w:rPr>
                <w:color w:val="0F172A"/>
                <w:sz w:val="18"/>
              </w:rPr>
              <w:t>Hash passwords using PBKDF2/Bcrypt or use EncryptedSharedPreferences</w:t>
            </w:r>
          </w:p>
        </w:tc>
      </w:tr>
      <w:tr>
        <w:tc>
          <w:tcPr>
            <w:tcW w:type="dxa" w:w="1872"/>
            <w:shd w:fill="F8FAFC"/>
            <w:tcMar>
              <w:top w:w="100" w:type="dxa"/>
              <w:bottom w:w="100" w:type="dxa"/>
              <w:left w:w="140" w:type="dxa"/>
              <w:right w:w="140" w:type="dxa"/>
            </w:tcMar>
            <w:vAlign w:val="center"/>
          </w:tcPr>
          <w:p>
            <w:pPr>
              <w:jc w:val="left"/>
            </w:pPr>
            <w:r>
              <w:rPr>
                <w:color w:val="0F172A"/>
                <w:sz w:val="18"/>
              </w:rPr>
              <w:t>Database Access</w:t>
            </w:r>
          </w:p>
        </w:tc>
        <w:tc>
          <w:tcPr>
            <w:tcW w:type="dxa" w:w="3744"/>
            <w:shd w:fill="F8FAFC"/>
            <w:tcMar>
              <w:top w:w="100" w:type="dxa"/>
              <w:bottom w:w="100" w:type="dxa"/>
              <w:left w:w="140" w:type="dxa"/>
              <w:right w:w="140" w:type="dxa"/>
            </w:tcMar>
            <w:vAlign w:val="center"/>
          </w:tcPr>
          <w:p>
            <w:pPr>
              <w:jc w:val="left"/>
            </w:pPr>
            <w:r>
              <w:rPr>
                <w:color w:val="0F172A"/>
                <w:sz w:val="18"/>
              </w:rPr>
              <w:t>Anonymous Firebase Authentication</w:t>
            </w:r>
          </w:p>
        </w:tc>
        <w:tc>
          <w:tcPr>
            <w:tcW w:type="dxa" w:w="3744"/>
            <w:shd w:fill="F8FAFC"/>
            <w:tcMar>
              <w:top w:w="100" w:type="dxa"/>
              <w:bottom w:w="100" w:type="dxa"/>
              <w:left w:w="140" w:type="dxa"/>
              <w:right w:w="140" w:type="dxa"/>
            </w:tcMar>
            <w:vAlign w:val="center"/>
          </w:tcPr>
          <w:p>
            <w:pPr>
              <w:jc w:val="left"/>
            </w:pPr>
            <w:r>
              <w:rPr>
                <w:color w:val="0F172A"/>
                <w:sz w:val="18"/>
              </w:rPr>
              <w:t>Implement UID-based Cloud Firestore &amp; RTDB Security Rules</w:t>
            </w:r>
          </w:p>
        </w:tc>
      </w:tr>
      <w:tr>
        <w:tc>
          <w:tcPr>
            <w:tcW w:type="dxa" w:w="1872"/>
            <w:shd w:fill="FFFFFF"/>
            <w:tcMar>
              <w:top w:w="100" w:type="dxa"/>
              <w:bottom w:w="100" w:type="dxa"/>
              <w:left w:w="140" w:type="dxa"/>
              <w:right w:w="140" w:type="dxa"/>
            </w:tcMar>
            <w:vAlign w:val="center"/>
          </w:tcPr>
          <w:p>
            <w:pPr>
              <w:jc w:val="left"/>
            </w:pPr>
            <w:r>
              <w:rPr>
                <w:color w:val="0F172A"/>
                <w:sz w:val="18"/>
              </w:rPr>
              <w:t>File Uploads</w:t>
            </w:r>
          </w:p>
        </w:tc>
        <w:tc>
          <w:tcPr>
            <w:tcW w:type="dxa" w:w="3744"/>
            <w:shd w:fill="FFFFFF"/>
            <w:tcMar>
              <w:top w:w="100" w:type="dxa"/>
              <w:bottom w:w="100" w:type="dxa"/>
              <w:left w:w="140" w:type="dxa"/>
              <w:right w:w="140" w:type="dxa"/>
            </w:tcMar>
            <w:vAlign w:val="center"/>
          </w:tcPr>
          <w:p>
            <w:pPr>
              <w:jc w:val="left"/>
            </w:pPr>
            <w:r>
              <w:rPr>
                <w:color w:val="0F172A"/>
                <w:sz w:val="18"/>
              </w:rPr>
              <w:t>Private internal app storage + Base64 compression</w:t>
            </w:r>
          </w:p>
        </w:tc>
        <w:tc>
          <w:tcPr>
            <w:tcW w:type="dxa" w:w="3744"/>
            <w:shd w:fill="FFFFFF"/>
            <w:tcMar>
              <w:top w:w="100" w:type="dxa"/>
              <w:bottom w:w="100" w:type="dxa"/>
              <w:left w:w="140" w:type="dxa"/>
              <w:right w:w="140" w:type="dxa"/>
            </w:tcMar>
            <w:vAlign w:val="center"/>
          </w:tcPr>
          <w:p>
            <w:pPr>
              <w:jc w:val="left"/>
            </w:pPr>
            <w:r>
              <w:rPr>
                <w:color w:val="0F172A"/>
                <w:sz w:val="18"/>
              </w:rPr>
              <w:t>Implement Firebase Storage Security Rules restricting access to paired parents</w:t>
            </w:r>
          </w:p>
        </w:tc>
      </w:tr>
      <w:tr>
        <w:tc>
          <w:tcPr>
            <w:tcW w:type="dxa" w:w="1872"/>
            <w:shd w:fill="F8FAFC"/>
            <w:tcMar>
              <w:top w:w="100" w:type="dxa"/>
              <w:bottom w:w="100" w:type="dxa"/>
              <w:left w:w="140" w:type="dxa"/>
              <w:right w:w="140" w:type="dxa"/>
            </w:tcMar>
            <w:vAlign w:val="center"/>
          </w:tcPr>
          <w:p>
            <w:pPr>
              <w:jc w:val="left"/>
            </w:pPr>
            <w:r>
              <w:rPr>
                <w:color w:val="0F172A"/>
                <w:sz w:val="18"/>
              </w:rPr>
              <w:t>Network Transport</w:t>
            </w:r>
          </w:p>
        </w:tc>
        <w:tc>
          <w:tcPr>
            <w:tcW w:type="dxa" w:w="3744"/>
            <w:shd w:fill="F8FAFC"/>
            <w:tcMar>
              <w:top w:w="100" w:type="dxa"/>
              <w:bottom w:w="100" w:type="dxa"/>
              <w:left w:w="140" w:type="dxa"/>
              <w:right w:w="140" w:type="dxa"/>
            </w:tcMar>
            <w:vAlign w:val="center"/>
          </w:tcPr>
          <w:p>
            <w:pPr>
              <w:jc w:val="left"/>
            </w:pPr>
            <w:r>
              <w:rPr>
                <w:color w:val="0F172A"/>
                <w:sz w:val="18"/>
              </w:rPr>
              <w:t>HTTPS for Firebase SDKs &amp; Tile Servers</w:t>
            </w:r>
          </w:p>
        </w:tc>
        <w:tc>
          <w:tcPr>
            <w:tcW w:type="dxa" w:w="3744"/>
            <w:shd w:fill="F8FAFC"/>
            <w:tcMar>
              <w:top w:w="100" w:type="dxa"/>
              <w:bottom w:w="100" w:type="dxa"/>
              <w:left w:w="140" w:type="dxa"/>
              <w:right w:w="140" w:type="dxa"/>
            </w:tcMar>
            <w:vAlign w:val="center"/>
          </w:tcPr>
          <w:p>
            <w:pPr>
              <w:jc w:val="left"/>
            </w:pPr>
            <w:r>
              <w:rPr>
                <w:color w:val="0F172A"/>
                <w:sz w:val="18"/>
              </w:rPr>
              <w:t>Enforce Network Security Config and disable cleartext traffic in Manifest</w:t>
            </w:r>
          </w:p>
        </w:tc>
      </w:tr>
    </w:tbl>
    <w:p>
      <w:pPr>
        <w:spacing w:after="120"/>
      </w:pPr>
    </w:p>
    <w:p>
      <w:pPr>
        <w:keepNext/>
        <w:spacing w:before="280" w:after="120"/>
      </w:pPr>
      <w:r>
        <w:rPr>
          <w:rFonts w:ascii="Calibri" w:hAnsi="Calibri"/>
          <w:b/>
          <w:color w:val="0284C7"/>
          <w:sz w:val="28"/>
        </w:rPr>
        <w:t>3.10 Database Indexing</w:t>
      </w:r>
    </w:p>
    <w:p>
      <w:pPr>
        <w:spacing w:after="120" w:line="276" w:lineRule="auto"/>
      </w:pPr>
      <w:r>
        <w:rPr>
          <w:color w:val="0F172A"/>
        </w:rPr>
        <w:t>In SharedPreferences, lookups execute in O(1) time via key hash maps. In Cloud Firestore, default single-field automatic indexes support queries on childCode and timestamp fields.</w:t>
      </w:r>
    </w:p>
    <w:p>
      <w:pPr>
        <w:keepNext/>
        <w:spacing w:before="280" w:after="120"/>
      </w:pPr>
      <w:r>
        <w:rPr>
          <w:rFonts w:ascii="Calibri" w:hAnsi="Calibri"/>
          <w:b/>
          <w:color w:val="0284C7"/>
          <w:sz w:val="28"/>
        </w:rPr>
        <w:t>3.11 Data Validation</w:t>
      </w:r>
    </w:p>
    <w:p>
      <w:pPr>
        <w:pStyle w:val="ListBullet"/>
        <w:spacing w:after="80" w:line="276" w:lineRule="auto"/>
      </w:pPr>
      <w:r>
        <w:rPr>
          <w:color w:val="0F172A"/>
        </w:rPr>
        <w:t>Email Format: Cleaned and converted to lowercase (cleanEmail()).</w:t>
      </w:r>
    </w:p>
    <w:p>
      <w:pPr>
        <w:pStyle w:val="ListBullet"/>
        <w:spacing w:after="80" w:line="276" w:lineRule="auto"/>
      </w:pPr>
      <w:r>
        <w:rPr>
          <w:color w:val="0F172A"/>
        </w:rPr>
        <w:t>Pairing Codes: Formatted to uppercase 6-character string matching regex [0-9A-Z]{6}.</w:t>
      </w:r>
    </w:p>
    <w:p>
      <w:pPr>
        <w:pStyle w:val="ListBullet"/>
        <w:spacing w:after="80" w:line="276" w:lineRule="auto"/>
      </w:pPr>
      <w:r>
        <w:rPr>
          <w:color w:val="0F172A"/>
        </w:rPr>
        <w:t>Screen Time: Clamped to minimum 0 seconds (seconds.coerceAtLeast(0)).</w:t>
      </w:r>
    </w:p>
    <w:p>
      <w:pPr>
        <w:keepNext/>
        <w:spacing w:before="280" w:after="120"/>
      </w:pPr>
      <w:r>
        <w:rPr>
          <w:rFonts w:ascii="Calibri" w:hAnsi="Calibri"/>
          <w:b/>
          <w:color w:val="0284C7"/>
          <w:sz w:val="28"/>
        </w:rPr>
        <w:t>3.12 CRUD Operations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1584"/>
            <w:shd w:fill="1E3A8A"/>
            <w:tcMar>
              <w:top w:w="140" w:type="dxa"/>
              <w:bottom w:w="140" w:type="dxa"/>
              <w:left w:w="140" w:type="dxa"/>
              <w:right w:w="140" w:type="dxa"/>
            </w:tcMar>
            <w:vAlign w:val="center"/>
          </w:tcPr>
          <w:p>
            <w:pPr>
              <w:jc w:val="left"/>
            </w:pPr>
            <w:r>
              <w:rPr>
                <w:b/>
                <w:color w:val="FFFFFF"/>
                <w:sz w:val="19"/>
              </w:rPr>
              <w:t>Entity</w:t>
            </w:r>
          </w:p>
        </w:tc>
        <w:tc>
          <w:tcPr>
            <w:tcW w:type="dxa" w:w="1440"/>
            <w:shd w:fill="1E3A8A"/>
            <w:tcMar>
              <w:top w:w="140" w:type="dxa"/>
              <w:bottom w:w="140" w:type="dxa"/>
              <w:left w:w="140" w:type="dxa"/>
              <w:right w:w="140" w:type="dxa"/>
            </w:tcMar>
            <w:vAlign w:val="center"/>
          </w:tcPr>
          <w:p>
            <w:pPr>
              <w:jc w:val="left"/>
            </w:pPr>
            <w:r>
              <w:rPr>
                <w:b/>
                <w:color w:val="FFFFFF"/>
                <w:sz w:val="19"/>
              </w:rPr>
              <w:t>Create</w:t>
            </w:r>
          </w:p>
        </w:tc>
        <w:tc>
          <w:tcPr>
            <w:tcW w:type="dxa" w:w="1440"/>
            <w:shd w:fill="1E3A8A"/>
            <w:tcMar>
              <w:top w:w="140" w:type="dxa"/>
              <w:bottom w:w="140" w:type="dxa"/>
              <w:left w:w="140" w:type="dxa"/>
              <w:right w:w="140" w:type="dxa"/>
            </w:tcMar>
            <w:vAlign w:val="center"/>
          </w:tcPr>
          <w:p>
            <w:pPr>
              <w:jc w:val="left"/>
            </w:pPr>
            <w:r>
              <w:rPr>
                <w:b/>
                <w:color w:val="FFFFFF"/>
                <w:sz w:val="19"/>
              </w:rPr>
              <w:t>Read</w:t>
            </w:r>
          </w:p>
        </w:tc>
        <w:tc>
          <w:tcPr>
            <w:tcW w:type="dxa" w:w="1728"/>
            <w:shd w:fill="1E3A8A"/>
            <w:tcMar>
              <w:top w:w="140" w:type="dxa"/>
              <w:bottom w:w="140" w:type="dxa"/>
              <w:left w:w="140" w:type="dxa"/>
              <w:right w:w="140" w:type="dxa"/>
            </w:tcMar>
            <w:vAlign w:val="center"/>
          </w:tcPr>
          <w:p>
            <w:pPr>
              <w:jc w:val="left"/>
            </w:pPr>
            <w:r>
              <w:rPr>
                <w:b/>
                <w:color w:val="FFFFFF"/>
                <w:sz w:val="19"/>
              </w:rPr>
              <w:t>Update</w:t>
            </w:r>
          </w:p>
        </w:tc>
        <w:tc>
          <w:tcPr>
            <w:tcW w:type="dxa" w:w="1296"/>
            <w:shd w:fill="1E3A8A"/>
            <w:tcMar>
              <w:top w:w="140" w:type="dxa"/>
              <w:bottom w:w="140" w:type="dxa"/>
              <w:left w:w="140" w:type="dxa"/>
              <w:right w:w="140" w:type="dxa"/>
            </w:tcMar>
            <w:vAlign w:val="center"/>
          </w:tcPr>
          <w:p>
            <w:pPr>
              <w:jc w:val="left"/>
            </w:pPr>
            <w:r>
              <w:rPr>
                <w:b/>
                <w:color w:val="FFFFFF"/>
                <w:sz w:val="19"/>
              </w:rPr>
              <w:t>Delete</w:t>
            </w:r>
          </w:p>
        </w:tc>
        <w:tc>
          <w:tcPr>
            <w:tcW w:type="dxa" w:w="1872"/>
            <w:shd w:fill="1E3A8A"/>
            <w:tcMar>
              <w:top w:w="140" w:type="dxa"/>
              <w:bottom w:w="140" w:type="dxa"/>
              <w:left w:w="140" w:type="dxa"/>
              <w:right w:w="140" w:type="dxa"/>
            </w:tcMar>
            <w:vAlign w:val="center"/>
          </w:tcPr>
          <w:p>
            <w:pPr>
              <w:jc w:val="left"/>
            </w:pPr>
            <w:r>
              <w:rPr>
                <w:b/>
                <w:color w:val="FFFFFF"/>
                <w:sz w:val="19"/>
              </w:rPr>
              <w:t>Implementation Source Location</w:t>
            </w:r>
          </w:p>
        </w:tc>
      </w:tr>
      <w:tr>
        <w:tc>
          <w:tcPr>
            <w:tcW w:type="dxa" w:w="1584"/>
            <w:shd w:fill="FFFFFF"/>
            <w:tcMar>
              <w:top w:w="100" w:type="dxa"/>
              <w:bottom w:w="100" w:type="dxa"/>
              <w:left w:w="140" w:type="dxa"/>
              <w:right w:w="140" w:type="dxa"/>
            </w:tcMar>
            <w:vAlign w:val="center"/>
          </w:tcPr>
          <w:p>
            <w:pPr>
              <w:jc w:val="left"/>
            </w:pPr>
            <w:r>
              <w:rPr>
                <w:color w:val="0F172A"/>
                <w:sz w:val="18"/>
              </w:rPr>
              <w:t>User Account</w:t>
            </w:r>
          </w:p>
        </w:tc>
        <w:tc>
          <w:tcPr>
            <w:tcW w:type="dxa" w:w="1440"/>
            <w:shd w:fill="FFFFFF"/>
            <w:tcMar>
              <w:top w:w="100" w:type="dxa"/>
              <w:bottom w:w="100" w:type="dxa"/>
              <w:left w:w="140" w:type="dxa"/>
              <w:right w:w="140" w:type="dxa"/>
            </w:tcMar>
            <w:vAlign w:val="center"/>
          </w:tcPr>
          <w:p>
            <w:pPr>
              <w:jc w:val="left"/>
            </w:pPr>
            <w:r>
              <w:rPr>
                <w:color w:val="0F172A"/>
                <w:sz w:val="18"/>
              </w:rPr>
              <w:t>registerAccount()</w:t>
            </w:r>
          </w:p>
        </w:tc>
        <w:tc>
          <w:tcPr>
            <w:tcW w:type="dxa" w:w="1440"/>
            <w:shd w:fill="FFFFFF"/>
            <w:tcMar>
              <w:top w:w="100" w:type="dxa"/>
              <w:bottom w:w="100" w:type="dxa"/>
              <w:left w:w="140" w:type="dxa"/>
              <w:right w:w="140" w:type="dxa"/>
            </w:tcMar>
            <w:vAlign w:val="center"/>
          </w:tcPr>
          <w:p>
            <w:pPr>
              <w:jc w:val="left"/>
            </w:pPr>
            <w:r>
              <w:rPr>
                <w:color w:val="0F172A"/>
                <w:sz w:val="18"/>
              </w:rPr>
              <w:t>authenticate()</w:t>
            </w:r>
          </w:p>
        </w:tc>
        <w:tc>
          <w:tcPr>
            <w:tcW w:type="dxa" w:w="1728"/>
            <w:shd w:fill="FFFFFF"/>
            <w:tcMar>
              <w:top w:w="100" w:type="dxa"/>
              <w:bottom w:w="100" w:type="dxa"/>
              <w:left w:w="140" w:type="dxa"/>
              <w:right w:w="140" w:type="dxa"/>
            </w:tcMar>
            <w:vAlign w:val="center"/>
          </w:tcPr>
          <w:p>
            <w:pPr>
              <w:jc w:val="left"/>
            </w:pPr>
            <w:r>
              <w:rPr>
                <w:color w:val="0F172A"/>
                <w:sz w:val="18"/>
              </w:rPr>
              <w:t>updatePassword()</w:t>
            </w:r>
          </w:p>
        </w:tc>
        <w:tc>
          <w:tcPr>
            <w:tcW w:type="dxa" w:w="1296"/>
            <w:shd w:fill="FFFFFF"/>
            <w:tcMar>
              <w:top w:w="100" w:type="dxa"/>
              <w:bottom w:w="100" w:type="dxa"/>
              <w:left w:w="140" w:type="dxa"/>
              <w:right w:w="140" w:type="dxa"/>
            </w:tcMar>
            <w:vAlign w:val="center"/>
          </w:tcPr>
          <w:p>
            <w:pPr>
              <w:jc w:val="left"/>
            </w:pPr>
            <w:r>
              <w:rPr>
                <w:color w:val="0F172A"/>
                <w:sz w:val="18"/>
              </w:rPr>
              <w:t>clearActiveSession()</w:t>
            </w:r>
          </w:p>
        </w:tc>
        <w:tc>
          <w:tcPr>
            <w:tcW w:type="dxa" w:w="1872"/>
            <w:shd w:fill="FFFFFF"/>
            <w:tcMar>
              <w:top w:w="100" w:type="dxa"/>
              <w:bottom w:w="100" w:type="dxa"/>
              <w:left w:w="140" w:type="dxa"/>
              <w:right w:w="140" w:type="dxa"/>
            </w:tcMar>
            <w:vAlign w:val="center"/>
          </w:tcPr>
          <w:p>
            <w:pPr>
              <w:jc w:val="left"/>
            </w:pPr>
            <w:r>
              <w:rPr>
                <w:color w:val="0F172A"/>
                <w:sz w:val="18"/>
              </w:rPr>
              <w:t>AuthManager.kt</w:t>
            </w:r>
          </w:p>
        </w:tc>
      </w:tr>
      <w:tr>
        <w:tc>
          <w:tcPr>
            <w:tcW w:type="dxa" w:w="1584"/>
            <w:shd w:fill="F8FAFC"/>
            <w:tcMar>
              <w:top w:w="100" w:type="dxa"/>
              <w:bottom w:w="100" w:type="dxa"/>
              <w:left w:w="140" w:type="dxa"/>
              <w:right w:w="140" w:type="dxa"/>
            </w:tcMar>
            <w:vAlign w:val="center"/>
          </w:tcPr>
          <w:p>
            <w:pPr>
              <w:jc w:val="left"/>
            </w:pPr>
            <w:r>
              <w:rPr>
                <w:color w:val="0F172A"/>
                <w:sz w:val="18"/>
              </w:rPr>
              <w:t>Child Profile</w:t>
            </w:r>
          </w:p>
        </w:tc>
        <w:tc>
          <w:tcPr>
            <w:tcW w:type="dxa" w:w="1440"/>
            <w:shd w:fill="F8FAFC"/>
            <w:tcMar>
              <w:top w:w="100" w:type="dxa"/>
              <w:bottom w:w="100" w:type="dxa"/>
              <w:left w:w="140" w:type="dxa"/>
              <w:right w:w="140" w:type="dxa"/>
            </w:tcMar>
            <w:vAlign w:val="center"/>
          </w:tcPr>
          <w:p>
            <w:pPr>
              <w:jc w:val="left"/>
            </w:pPr>
            <w:r>
              <w:rPr>
                <w:color w:val="0F172A"/>
                <w:sz w:val="18"/>
              </w:rPr>
              <w:t>addChildProfile()</w:t>
            </w:r>
          </w:p>
        </w:tc>
        <w:tc>
          <w:tcPr>
            <w:tcW w:type="dxa" w:w="1440"/>
            <w:shd w:fill="F8FAFC"/>
            <w:tcMar>
              <w:top w:w="100" w:type="dxa"/>
              <w:bottom w:w="100" w:type="dxa"/>
              <w:left w:w="140" w:type="dxa"/>
              <w:right w:w="140" w:type="dxa"/>
            </w:tcMar>
            <w:vAlign w:val="center"/>
          </w:tcPr>
          <w:p>
            <w:pPr>
              <w:jc w:val="left"/>
            </w:pPr>
            <w:r>
              <w:rPr>
                <w:color w:val="0F172A"/>
                <w:sz w:val="18"/>
              </w:rPr>
              <w:t>getChildName()</w:t>
            </w:r>
          </w:p>
        </w:tc>
        <w:tc>
          <w:tcPr>
            <w:tcW w:type="dxa" w:w="1728"/>
            <w:shd w:fill="F8FAFC"/>
            <w:tcMar>
              <w:top w:w="100" w:type="dxa"/>
              <w:bottom w:w="100" w:type="dxa"/>
              <w:left w:w="140" w:type="dxa"/>
              <w:right w:w="140" w:type="dxa"/>
            </w:tcMar>
            <w:vAlign w:val="center"/>
          </w:tcPr>
          <w:p>
            <w:pPr>
              <w:jc w:val="left"/>
            </w:pPr>
            <w:r>
              <w:rPr>
                <w:color w:val="0F172A"/>
                <w:sz w:val="18"/>
              </w:rPr>
              <w:t>saveLinkedChildId()</w:t>
            </w:r>
          </w:p>
        </w:tc>
        <w:tc>
          <w:tcPr>
            <w:tcW w:type="dxa" w:w="1296"/>
            <w:shd w:fill="F8FAFC"/>
            <w:tcMar>
              <w:top w:w="100" w:type="dxa"/>
              <w:bottom w:w="100" w:type="dxa"/>
              <w:left w:w="140" w:type="dxa"/>
              <w:right w:w="140" w:type="dxa"/>
            </w:tcMar>
            <w:vAlign w:val="center"/>
          </w:tcPr>
          <w:p>
            <w:pPr>
              <w:jc w:val="left"/>
            </w:pPr>
            <w:r>
              <w:rPr>
                <w:color w:val="0F172A"/>
                <w:sz w:val="18"/>
              </w:rPr>
              <w:t>unpairChild() / clearAllChildren()</w:t>
            </w:r>
          </w:p>
        </w:tc>
        <w:tc>
          <w:tcPr>
            <w:tcW w:type="dxa" w:w="1872"/>
            <w:shd w:fill="F8FAFC"/>
            <w:tcMar>
              <w:top w:w="100" w:type="dxa"/>
              <w:bottom w:w="100" w:type="dxa"/>
              <w:left w:w="140" w:type="dxa"/>
              <w:right w:w="140" w:type="dxa"/>
            </w:tcMar>
            <w:vAlign w:val="center"/>
          </w:tcPr>
          <w:p>
            <w:pPr>
              <w:jc w:val="left"/>
            </w:pPr>
            <w:r>
              <w:rPr>
                <w:color w:val="0F172A"/>
                <w:sz w:val="18"/>
              </w:rPr>
              <w:t>ChildIdManager.kt</w:t>
            </w:r>
          </w:p>
        </w:tc>
      </w:tr>
      <w:tr>
        <w:tc>
          <w:tcPr>
            <w:tcW w:type="dxa" w:w="1584"/>
            <w:shd w:fill="FFFFFF"/>
            <w:tcMar>
              <w:top w:w="100" w:type="dxa"/>
              <w:bottom w:w="100" w:type="dxa"/>
              <w:left w:w="140" w:type="dxa"/>
              <w:right w:w="140" w:type="dxa"/>
            </w:tcMar>
            <w:vAlign w:val="center"/>
          </w:tcPr>
          <w:p>
            <w:pPr>
              <w:jc w:val="left"/>
            </w:pPr>
            <w:r>
              <w:rPr>
                <w:color w:val="0F172A"/>
                <w:sz w:val="18"/>
              </w:rPr>
              <w:t>Child Quest</w:t>
            </w:r>
          </w:p>
        </w:tc>
        <w:tc>
          <w:tcPr>
            <w:tcW w:type="dxa" w:w="1440"/>
            <w:shd w:fill="FFFFFF"/>
            <w:tcMar>
              <w:top w:w="100" w:type="dxa"/>
              <w:bottom w:w="100" w:type="dxa"/>
              <w:left w:w="140" w:type="dxa"/>
              <w:right w:w="140" w:type="dxa"/>
            </w:tcMar>
            <w:vAlign w:val="center"/>
          </w:tcPr>
          <w:p>
            <w:pPr>
              <w:jc w:val="left"/>
            </w:pPr>
            <w:r>
              <w:rPr>
                <w:color w:val="0F172A"/>
                <w:sz w:val="18"/>
              </w:rPr>
              <w:t>addCustomQuest()</w:t>
            </w:r>
          </w:p>
        </w:tc>
        <w:tc>
          <w:tcPr>
            <w:tcW w:type="dxa" w:w="1440"/>
            <w:shd w:fill="FFFFFF"/>
            <w:tcMar>
              <w:top w:w="100" w:type="dxa"/>
              <w:bottom w:w="100" w:type="dxa"/>
              <w:left w:w="140" w:type="dxa"/>
              <w:right w:w="140" w:type="dxa"/>
            </w:tcMar>
            <w:vAlign w:val="center"/>
          </w:tcPr>
          <w:p>
            <w:pPr>
              <w:jc w:val="left"/>
            </w:pPr>
            <w:r>
              <w:rPr>
                <w:color w:val="0F172A"/>
                <w:sz w:val="18"/>
              </w:rPr>
              <w:t>getQuests()</w:t>
            </w:r>
          </w:p>
        </w:tc>
        <w:tc>
          <w:tcPr>
            <w:tcW w:type="dxa" w:w="1728"/>
            <w:shd w:fill="FFFFFF"/>
            <w:tcMar>
              <w:top w:w="100" w:type="dxa"/>
              <w:bottom w:w="100" w:type="dxa"/>
              <w:left w:w="140" w:type="dxa"/>
              <w:right w:w="140" w:type="dxa"/>
            </w:tcMar>
            <w:vAlign w:val="center"/>
          </w:tcPr>
          <w:p>
            <w:pPr>
              <w:jc w:val="left"/>
            </w:pPr>
            <w:r>
              <w:rPr>
                <w:color w:val="0F172A"/>
                <w:sz w:val="18"/>
              </w:rPr>
              <w:t>submitProof() / verifyQuest()</w:t>
            </w:r>
          </w:p>
        </w:tc>
        <w:tc>
          <w:tcPr>
            <w:tcW w:type="dxa" w:w="1296"/>
            <w:shd w:fill="FFFFFF"/>
            <w:tcMar>
              <w:top w:w="100" w:type="dxa"/>
              <w:bottom w:w="100" w:type="dxa"/>
              <w:left w:w="140" w:type="dxa"/>
              <w:right w:w="140" w:type="dxa"/>
            </w:tcMar>
            <w:vAlign w:val="center"/>
          </w:tcPr>
          <w:p>
            <w:pPr>
              <w:jc w:val="left"/>
            </w:pPr>
            <w:r>
              <w:rPr>
                <w:color w:val="0F172A"/>
                <w:sz w:val="18"/>
              </w:rPr>
              <w:t>deleteQuest()</w:t>
            </w:r>
          </w:p>
        </w:tc>
        <w:tc>
          <w:tcPr>
            <w:tcW w:type="dxa" w:w="1872"/>
            <w:shd w:fill="FFFFFF"/>
            <w:tcMar>
              <w:top w:w="100" w:type="dxa"/>
              <w:bottom w:w="100" w:type="dxa"/>
              <w:left w:w="140" w:type="dxa"/>
              <w:right w:w="140" w:type="dxa"/>
            </w:tcMar>
            <w:vAlign w:val="center"/>
          </w:tcPr>
          <w:p>
            <w:pPr>
              <w:jc w:val="left"/>
            </w:pPr>
            <w:r>
              <w:rPr>
                <w:color w:val="0F172A"/>
                <w:sz w:val="18"/>
              </w:rPr>
              <w:t>ChildQuestManager.kt</w:t>
            </w:r>
          </w:p>
        </w:tc>
      </w:tr>
      <w:tr>
        <w:tc>
          <w:tcPr>
            <w:tcW w:type="dxa" w:w="1584"/>
            <w:shd w:fill="F8FAFC"/>
            <w:tcMar>
              <w:top w:w="100" w:type="dxa"/>
              <w:bottom w:w="100" w:type="dxa"/>
              <w:left w:w="140" w:type="dxa"/>
              <w:right w:w="140" w:type="dxa"/>
            </w:tcMar>
            <w:vAlign w:val="center"/>
          </w:tcPr>
          <w:p>
            <w:pPr>
              <w:jc w:val="left"/>
            </w:pPr>
            <w:r>
              <w:rPr>
                <w:color w:val="0F172A"/>
                <w:sz w:val="18"/>
              </w:rPr>
              <w:t>Child Rewards</w:t>
            </w:r>
          </w:p>
        </w:tc>
        <w:tc>
          <w:tcPr>
            <w:tcW w:type="dxa" w:w="1440"/>
            <w:shd w:fill="F8FAFC"/>
            <w:tcMar>
              <w:top w:w="100" w:type="dxa"/>
              <w:bottom w:w="100" w:type="dxa"/>
              <w:left w:w="140" w:type="dxa"/>
              <w:right w:w="140" w:type="dxa"/>
            </w:tcMar>
            <w:vAlign w:val="center"/>
          </w:tcPr>
          <w:p>
            <w:pPr>
              <w:jc w:val="left"/>
            </w:pPr>
            <w:r>
              <w:rPr>
                <w:color w:val="0F172A"/>
                <w:sz w:val="18"/>
              </w:rPr>
              <w:t>addRewards()</w:t>
            </w:r>
          </w:p>
        </w:tc>
        <w:tc>
          <w:tcPr>
            <w:tcW w:type="dxa" w:w="1440"/>
            <w:shd w:fill="F8FAFC"/>
            <w:tcMar>
              <w:top w:w="100" w:type="dxa"/>
              <w:bottom w:w="100" w:type="dxa"/>
              <w:left w:w="140" w:type="dxa"/>
              <w:right w:w="140" w:type="dxa"/>
            </w:tcMar>
            <w:vAlign w:val="center"/>
          </w:tcPr>
          <w:p>
            <w:pPr>
              <w:jc w:val="left"/>
            </w:pPr>
            <w:r>
              <w:rPr>
                <w:color w:val="0F172A"/>
                <w:sz w:val="18"/>
              </w:rPr>
              <w:t>getStats()</w:t>
            </w:r>
          </w:p>
        </w:tc>
        <w:tc>
          <w:tcPr>
            <w:tcW w:type="dxa" w:w="1728"/>
            <w:shd w:fill="F8FAFC"/>
            <w:tcMar>
              <w:top w:w="100" w:type="dxa"/>
              <w:bottom w:w="100" w:type="dxa"/>
              <w:left w:w="140" w:type="dxa"/>
              <w:right w:w="140" w:type="dxa"/>
            </w:tcMar>
            <w:vAlign w:val="center"/>
          </w:tcPr>
          <w:p>
            <w:pPr>
              <w:jc w:val="left"/>
            </w:pPr>
            <w:r>
              <w:rPr>
                <w:color w:val="0F172A"/>
                <w:sz w:val="18"/>
              </w:rPr>
              <w:t>unlockAndEquipAvatar()</w:t>
            </w:r>
          </w:p>
        </w:tc>
        <w:tc>
          <w:tcPr>
            <w:tcW w:type="dxa" w:w="1296"/>
            <w:shd w:fill="F8FAFC"/>
            <w:tcMar>
              <w:top w:w="100" w:type="dxa"/>
              <w:bottom w:w="100" w:type="dxa"/>
              <w:left w:w="140" w:type="dxa"/>
              <w:right w:w="140" w:type="dxa"/>
            </w:tcMar>
            <w:vAlign w:val="center"/>
          </w:tcPr>
          <w:p>
            <w:pPr>
              <w:jc w:val="left"/>
            </w:pPr>
            <w:r>
              <w:rPr>
                <w:color w:val="0F172A"/>
                <w:sz w:val="18"/>
              </w:rPr>
              <w:t>None</w:t>
            </w:r>
          </w:p>
        </w:tc>
        <w:tc>
          <w:tcPr>
            <w:tcW w:type="dxa" w:w="1872"/>
            <w:shd w:fill="F8FAFC"/>
            <w:tcMar>
              <w:top w:w="100" w:type="dxa"/>
              <w:bottom w:w="100" w:type="dxa"/>
              <w:left w:w="140" w:type="dxa"/>
              <w:right w:w="140" w:type="dxa"/>
            </w:tcMar>
            <w:vAlign w:val="center"/>
          </w:tcPr>
          <w:p>
            <w:pPr>
              <w:jc w:val="left"/>
            </w:pPr>
            <w:r>
              <w:rPr>
                <w:color w:val="0F172A"/>
                <w:sz w:val="18"/>
              </w:rPr>
              <w:t>ChildRewardsManager.kt</w:t>
            </w:r>
          </w:p>
        </w:tc>
      </w:tr>
      <w:tr>
        <w:tc>
          <w:tcPr>
            <w:tcW w:type="dxa" w:w="1584"/>
            <w:shd w:fill="FFFFFF"/>
            <w:tcMar>
              <w:top w:w="100" w:type="dxa"/>
              <w:bottom w:w="100" w:type="dxa"/>
              <w:left w:w="140" w:type="dxa"/>
              <w:right w:w="140" w:type="dxa"/>
            </w:tcMar>
            <w:vAlign w:val="center"/>
          </w:tcPr>
          <w:p>
            <w:pPr>
              <w:jc w:val="left"/>
            </w:pPr>
            <w:r>
              <w:rPr>
                <w:color w:val="0F172A"/>
                <w:sz w:val="18"/>
              </w:rPr>
              <w:t>Adult Task</w:t>
            </w:r>
          </w:p>
        </w:tc>
        <w:tc>
          <w:tcPr>
            <w:tcW w:type="dxa" w:w="1440"/>
            <w:shd w:fill="FFFFFF"/>
            <w:tcMar>
              <w:top w:w="100" w:type="dxa"/>
              <w:bottom w:w="100" w:type="dxa"/>
              <w:left w:w="140" w:type="dxa"/>
              <w:right w:w="140" w:type="dxa"/>
            </w:tcMar>
            <w:vAlign w:val="center"/>
          </w:tcPr>
          <w:p>
            <w:pPr>
              <w:jc w:val="left"/>
            </w:pPr>
            <w:r>
              <w:rPr>
                <w:color w:val="0F172A"/>
                <w:sz w:val="18"/>
              </w:rPr>
              <w:t>addTask()</w:t>
            </w:r>
          </w:p>
        </w:tc>
        <w:tc>
          <w:tcPr>
            <w:tcW w:type="dxa" w:w="1440"/>
            <w:shd w:fill="FFFFFF"/>
            <w:tcMar>
              <w:top w:w="100" w:type="dxa"/>
              <w:bottom w:w="100" w:type="dxa"/>
              <w:left w:w="140" w:type="dxa"/>
              <w:right w:w="140" w:type="dxa"/>
            </w:tcMar>
            <w:vAlign w:val="center"/>
          </w:tcPr>
          <w:p>
            <w:pPr>
              <w:jc w:val="left"/>
            </w:pPr>
            <w:r>
              <w:rPr>
                <w:color w:val="0F172A"/>
                <w:sz w:val="18"/>
              </w:rPr>
              <w:t>getTasks()</w:t>
            </w:r>
          </w:p>
        </w:tc>
        <w:tc>
          <w:tcPr>
            <w:tcW w:type="dxa" w:w="1728"/>
            <w:shd w:fill="FFFFFF"/>
            <w:tcMar>
              <w:top w:w="100" w:type="dxa"/>
              <w:bottom w:w="100" w:type="dxa"/>
              <w:left w:w="140" w:type="dxa"/>
              <w:right w:w="140" w:type="dxa"/>
            </w:tcMar>
            <w:vAlign w:val="center"/>
          </w:tcPr>
          <w:p>
            <w:pPr>
              <w:jc w:val="left"/>
            </w:pPr>
            <w:r>
              <w:rPr>
                <w:color w:val="0F172A"/>
                <w:sz w:val="18"/>
              </w:rPr>
              <w:t>toggleTask()</w:t>
            </w:r>
          </w:p>
        </w:tc>
        <w:tc>
          <w:tcPr>
            <w:tcW w:type="dxa" w:w="1296"/>
            <w:shd w:fill="FFFFFF"/>
            <w:tcMar>
              <w:top w:w="100" w:type="dxa"/>
              <w:bottom w:w="100" w:type="dxa"/>
              <w:left w:w="140" w:type="dxa"/>
              <w:right w:w="140" w:type="dxa"/>
            </w:tcMar>
            <w:vAlign w:val="center"/>
          </w:tcPr>
          <w:p>
            <w:pPr>
              <w:jc w:val="left"/>
            </w:pPr>
            <w:r>
              <w:rPr>
                <w:color w:val="0F172A"/>
                <w:sz w:val="18"/>
              </w:rPr>
              <w:t>deleteTask() / resetAllTasks()</w:t>
            </w:r>
          </w:p>
        </w:tc>
        <w:tc>
          <w:tcPr>
            <w:tcW w:type="dxa" w:w="1872"/>
            <w:shd w:fill="FFFFFF"/>
            <w:tcMar>
              <w:top w:w="100" w:type="dxa"/>
              <w:bottom w:w="100" w:type="dxa"/>
              <w:left w:w="140" w:type="dxa"/>
              <w:right w:w="140" w:type="dxa"/>
            </w:tcMar>
            <w:vAlign w:val="center"/>
          </w:tcPr>
          <w:p>
            <w:pPr>
              <w:jc w:val="left"/>
            </w:pPr>
            <w:r>
              <w:rPr>
                <w:color w:val="0F172A"/>
                <w:sz w:val="18"/>
              </w:rPr>
              <w:t>AdultTaskManager.kt</w:t>
            </w:r>
          </w:p>
        </w:tc>
      </w:tr>
      <w:tr>
        <w:tc>
          <w:tcPr>
            <w:tcW w:type="dxa" w:w="1584"/>
            <w:shd w:fill="F8FAFC"/>
            <w:tcMar>
              <w:top w:w="100" w:type="dxa"/>
              <w:bottom w:w="100" w:type="dxa"/>
              <w:left w:w="140" w:type="dxa"/>
              <w:right w:w="140" w:type="dxa"/>
            </w:tcMar>
            <w:vAlign w:val="center"/>
          </w:tcPr>
          <w:p>
            <w:pPr>
              <w:jc w:val="left"/>
            </w:pPr>
            <w:r>
              <w:rPr>
                <w:color w:val="0F172A"/>
                <w:sz w:val="18"/>
              </w:rPr>
              <w:t>Safe Zone</w:t>
            </w:r>
          </w:p>
        </w:tc>
        <w:tc>
          <w:tcPr>
            <w:tcW w:type="dxa" w:w="1440"/>
            <w:shd w:fill="F8FAFC"/>
            <w:tcMar>
              <w:top w:w="100" w:type="dxa"/>
              <w:bottom w:w="100" w:type="dxa"/>
              <w:left w:w="140" w:type="dxa"/>
              <w:right w:w="140" w:type="dxa"/>
            </w:tcMar>
            <w:vAlign w:val="center"/>
          </w:tcPr>
          <w:p>
            <w:pPr>
              <w:jc w:val="left"/>
            </w:pPr>
            <w:r>
              <w:rPr>
                <w:color w:val="0F172A"/>
                <w:sz w:val="18"/>
              </w:rPr>
              <w:t>addSafeZone()</w:t>
            </w:r>
          </w:p>
        </w:tc>
        <w:tc>
          <w:tcPr>
            <w:tcW w:type="dxa" w:w="1440"/>
            <w:shd w:fill="F8FAFC"/>
            <w:tcMar>
              <w:top w:w="100" w:type="dxa"/>
              <w:bottom w:w="100" w:type="dxa"/>
              <w:left w:w="140" w:type="dxa"/>
              <w:right w:w="140" w:type="dxa"/>
            </w:tcMar>
            <w:vAlign w:val="center"/>
          </w:tcPr>
          <w:p>
            <w:pPr>
              <w:jc w:val="left"/>
            </w:pPr>
            <w:r>
              <w:rPr>
                <w:color w:val="0F172A"/>
                <w:sz w:val="18"/>
              </w:rPr>
              <w:t>getSafeZones()</w:t>
            </w:r>
          </w:p>
        </w:tc>
        <w:tc>
          <w:tcPr>
            <w:tcW w:type="dxa" w:w="1728"/>
            <w:shd w:fill="F8FAFC"/>
            <w:tcMar>
              <w:top w:w="100" w:type="dxa"/>
              <w:bottom w:w="100" w:type="dxa"/>
              <w:left w:w="140" w:type="dxa"/>
              <w:right w:w="140" w:type="dxa"/>
            </w:tcMar>
            <w:vAlign w:val="center"/>
          </w:tcPr>
          <w:p>
            <w:pPr>
              <w:jc w:val="left"/>
            </w:pPr>
            <w:r>
              <w:rPr>
                <w:color w:val="0F172A"/>
                <w:sz w:val="18"/>
              </w:rPr>
              <w:t>updateSafeZone()</w:t>
            </w:r>
          </w:p>
        </w:tc>
        <w:tc>
          <w:tcPr>
            <w:tcW w:type="dxa" w:w="1296"/>
            <w:shd w:fill="F8FAFC"/>
            <w:tcMar>
              <w:top w:w="100" w:type="dxa"/>
              <w:bottom w:w="100" w:type="dxa"/>
              <w:left w:w="140" w:type="dxa"/>
              <w:right w:w="140" w:type="dxa"/>
            </w:tcMar>
            <w:vAlign w:val="center"/>
          </w:tcPr>
          <w:p>
            <w:pPr>
              <w:jc w:val="left"/>
            </w:pPr>
            <w:r>
              <w:rPr>
                <w:color w:val="0F172A"/>
                <w:sz w:val="18"/>
              </w:rPr>
              <w:t>deleteSafeZone()</w:t>
            </w:r>
          </w:p>
        </w:tc>
        <w:tc>
          <w:tcPr>
            <w:tcW w:type="dxa" w:w="1872"/>
            <w:shd w:fill="F8FAFC"/>
            <w:tcMar>
              <w:top w:w="100" w:type="dxa"/>
              <w:bottom w:w="100" w:type="dxa"/>
              <w:left w:w="140" w:type="dxa"/>
              <w:right w:w="140" w:type="dxa"/>
            </w:tcMar>
            <w:vAlign w:val="center"/>
          </w:tcPr>
          <w:p>
            <w:pPr>
              <w:jc w:val="left"/>
            </w:pPr>
            <w:r>
              <w:rPr>
                <w:color w:val="0F172A"/>
                <w:sz w:val="18"/>
              </w:rPr>
              <w:t>SafeZoneManager.kt</w:t>
            </w:r>
          </w:p>
        </w:tc>
      </w:tr>
      <w:tr>
        <w:tc>
          <w:tcPr>
            <w:tcW w:type="dxa" w:w="1584"/>
            <w:shd w:fill="FFFFFF"/>
            <w:tcMar>
              <w:top w:w="100" w:type="dxa"/>
              <w:bottom w:w="100" w:type="dxa"/>
              <w:left w:w="140" w:type="dxa"/>
              <w:right w:w="140" w:type="dxa"/>
            </w:tcMar>
            <w:vAlign w:val="center"/>
          </w:tcPr>
          <w:p>
            <w:pPr>
              <w:jc w:val="left"/>
            </w:pPr>
            <w:r>
              <w:rPr>
                <w:color w:val="0F172A"/>
                <w:sz w:val="18"/>
              </w:rPr>
              <w:t>Notification</w:t>
            </w:r>
          </w:p>
        </w:tc>
        <w:tc>
          <w:tcPr>
            <w:tcW w:type="dxa" w:w="1440"/>
            <w:shd w:fill="FFFFFF"/>
            <w:tcMar>
              <w:top w:w="100" w:type="dxa"/>
              <w:bottom w:w="100" w:type="dxa"/>
              <w:left w:w="140" w:type="dxa"/>
              <w:right w:w="140" w:type="dxa"/>
            </w:tcMar>
            <w:vAlign w:val="center"/>
          </w:tcPr>
          <w:p>
            <w:pPr>
              <w:jc w:val="left"/>
            </w:pPr>
            <w:r>
              <w:rPr>
                <w:color w:val="0F172A"/>
                <w:sz w:val="18"/>
              </w:rPr>
              <w:t>addNotification()</w:t>
            </w:r>
          </w:p>
        </w:tc>
        <w:tc>
          <w:tcPr>
            <w:tcW w:type="dxa" w:w="1440"/>
            <w:shd w:fill="FFFFFF"/>
            <w:tcMar>
              <w:top w:w="100" w:type="dxa"/>
              <w:bottom w:w="100" w:type="dxa"/>
              <w:left w:w="140" w:type="dxa"/>
              <w:right w:w="140" w:type="dxa"/>
            </w:tcMar>
            <w:vAlign w:val="center"/>
          </w:tcPr>
          <w:p>
            <w:pPr>
              <w:jc w:val="left"/>
            </w:pPr>
            <w:r>
              <w:rPr>
                <w:color w:val="0F172A"/>
                <w:sz w:val="18"/>
              </w:rPr>
              <w:t>getNotifications()</w:t>
            </w:r>
          </w:p>
        </w:tc>
        <w:tc>
          <w:tcPr>
            <w:tcW w:type="dxa" w:w="1728"/>
            <w:shd w:fill="FFFFFF"/>
            <w:tcMar>
              <w:top w:w="100" w:type="dxa"/>
              <w:bottom w:w="100" w:type="dxa"/>
              <w:left w:w="140" w:type="dxa"/>
              <w:right w:w="140" w:type="dxa"/>
            </w:tcMar>
            <w:vAlign w:val="center"/>
          </w:tcPr>
          <w:p>
            <w:pPr>
              <w:jc w:val="left"/>
            </w:pPr>
            <w:r>
              <w:rPr>
                <w:color w:val="0F172A"/>
                <w:sz w:val="18"/>
              </w:rPr>
              <w:t>markAsRead() / markAllAsRead()</w:t>
            </w:r>
          </w:p>
        </w:tc>
        <w:tc>
          <w:tcPr>
            <w:tcW w:type="dxa" w:w="1296"/>
            <w:shd w:fill="FFFFFF"/>
            <w:tcMar>
              <w:top w:w="100" w:type="dxa"/>
              <w:bottom w:w="100" w:type="dxa"/>
              <w:left w:w="140" w:type="dxa"/>
              <w:right w:w="140" w:type="dxa"/>
            </w:tcMar>
            <w:vAlign w:val="center"/>
          </w:tcPr>
          <w:p>
            <w:pPr>
              <w:jc w:val="left"/>
            </w:pPr>
            <w:r>
              <w:rPr>
                <w:color w:val="0F172A"/>
                <w:sz w:val="18"/>
              </w:rPr>
              <w:t>clearAll()</w:t>
            </w:r>
          </w:p>
        </w:tc>
        <w:tc>
          <w:tcPr>
            <w:tcW w:type="dxa" w:w="1872"/>
            <w:shd w:fill="FFFFFF"/>
            <w:tcMar>
              <w:top w:w="100" w:type="dxa"/>
              <w:bottom w:w="100" w:type="dxa"/>
              <w:left w:w="140" w:type="dxa"/>
              <w:right w:w="140" w:type="dxa"/>
            </w:tcMar>
            <w:vAlign w:val="center"/>
          </w:tcPr>
          <w:p>
            <w:pPr>
              <w:jc w:val="left"/>
            </w:pPr>
            <w:r>
              <w:rPr>
                <w:color w:val="0F172A"/>
                <w:sz w:val="18"/>
              </w:rPr>
              <w:t>NotificationManager.kt</w:t>
            </w:r>
          </w:p>
        </w:tc>
      </w:tr>
    </w:tbl>
    <w:p>
      <w:pPr>
        <w:spacing w:after="120"/>
      </w:pPr>
    </w:p>
    <w:p>
      <w:pPr>
        <w:keepNext/>
        <w:spacing w:before="280" w:after="120"/>
      </w:pPr>
      <w:r>
        <w:rPr>
          <w:rFonts w:ascii="Calibri" w:hAnsi="Calibri"/>
          <w:b/>
          <w:color w:val="0284C7"/>
          <w:sz w:val="28"/>
        </w:rPr>
        <w:t>3.13 Database Backup / Recovery</w:t>
      </w:r>
    </w:p>
    <w:p>
      <w:pPr>
        <w:spacing w:after="120" w:line="276" w:lineRule="auto"/>
      </w:pPr>
      <w:r>
        <w:rPr>
          <w:color w:val="0F172A"/>
        </w:rPr>
        <w:t>Backup and recovery functionality is not identifiable from the current project implementation beyond automatic multi-region data replication provided natively by Google Cloud Firestore.</w:t>
      </w:r>
    </w:p>
    <w:p>
      <w:pPr>
        <w:keepNext/>
        <w:spacing w:before="360" w:after="160"/>
      </w:pPr>
      <w:r>
        <w:rPr>
          <w:rFonts w:ascii="Calibri" w:hAnsi="Calibri"/>
          <w:b/>
          <w:color w:val="1E3A8A"/>
          <w:sz w:val="36"/>
        </w:rPr>
        <w:t>4. System Modules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1872"/>
            <w:shd w:fill="1E3A8A"/>
            <w:tcMar>
              <w:top w:w="140" w:type="dxa"/>
              <w:bottom w:w="140" w:type="dxa"/>
              <w:left w:w="140" w:type="dxa"/>
              <w:right w:w="140" w:type="dxa"/>
            </w:tcMar>
            <w:vAlign w:val="center"/>
          </w:tcPr>
          <w:p>
            <w:pPr>
              <w:jc w:val="left"/>
            </w:pPr>
            <w:r>
              <w:rPr>
                <w:b/>
                <w:color w:val="FFFFFF"/>
                <w:sz w:val="19"/>
              </w:rPr>
              <w:t>Module Name</w:t>
            </w:r>
          </w:p>
        </w:tc>
        <w:tc>
          <w:tcPr>
            <w:tcW w:type="dxa" w:w="2160"/>
            <w:shd w:fill="1E3A8A"/>
            <w:tcMar>
              <w:top w:w="140" w:type="dxa"/>
              <w:bottom w:w="140" w:type="dxa"/>
              <w:left w:w="140" w:type="dxa"/>
              <w:right w:w="140" w:type="dxa"/>
            </w:tcMar>
            <w:vAlign w:val="center"/>
          </w:tcPr>
          <w:p>
            <w:pPr>
              <w:jc w:val="left"/>
            </w:pPr>
            <w:r>
              <w:rPr>
                <w:b/>
                <w:color w:val="FFFFFF"/>
                <w:sz w:val="19"/>
              </w:rPr>
              <w:t>Purpose</w:t>
            </w:r>
          </w:p>
        </w:tc>
        <w:tc>
          <w:tcPr>
            <w:tcW w:type="dxa" w:w="1296"/>
            <w:shd w:fill="1E3A8A"/>
            <w:tcMar>
              <w:top w:w="140" w:type="dxa"/>
              <w:bottom w:w="140" w:type="dxa"/>
              <w:left w:w="140" w:type="dxa"/>
              <w:right w:w="140" w:type="dxa"/>
            </w:tcMar>
            <w:vAlign w:val="center"/>
          </w:tcPr>
          <w:p>
            <w:pPr>
              <w:jc w:val="left"/>
            </w:pPr>
            <w:r>
              <w:rPr>
                <w:b/>
                <w:color w:val="FFFFFF"/>
                <w:sz w:val="19"/>
              </w:rPr>
              <w:t>Target Users</w:t>
            </w:r>
          </w:p>
        </w:tc>
        <w:tc>
          <w:tcPr>
            <w:tcW w:type="dxa" w:w="2016"/>
            <w:shd w:fill="1E3A8A"/>
            <w:tcMar>
              <w:top w:w="140" w:type="dxa"/>
              <w:bottom w:w="140" w:type="dxa"/>
              <w:left w:w="140" w:type="dxa"/>
              <w:right w:w="140" w:type="dxa"/>
            </w:tcMar>
            <w:vAlign w:val="center"/>
          </w:tcPr>
          <w:p>
            <w:pPr>
              <w:jc w:val="left"/>
            </w:pPr>
            <w:r>
              <w:rPr>
                <w:b/>
                <w:color w:val="FFFFFF"/>
                <w:sz w:val="19"/>
              </w:rPr>
              <w:t>Main Functions</w:t>
            </w:r>
          </w:p>
        </w:tc>
        <w:tc>
          <w:tcPr>
            <w:tcW w:type="dxa" w:w="2016"/>
            <w:shd w:fill="1E3A8A"/>
            <w:tcMar>
              <w:top w:w="140" w:type="dxa"/>
              <w:bottom w:w="140" w:type="dxa"/>
              <w:left w:w="140" w:type="dxa"/>
              <w:right w:w="140" w:type="dxa"/>
            </w:tcMar>
            <w:vAlign w:val="center"/>
          </w:tcPr>
          <w:p>
            <w:pPr>
              <w:jc w:val="left"/>
            </w:pPr>
            <w:r>
              <w:rPr>
                <w:b/>
                <w:color w:val="FFFFFF"/>
                <w:sz w:val="19"/>
              </w:rPr>
              <w:t>Related Storage Entities</w:t>
            </w:r>
          </w:p>
        </w:tc>
      </w:tr>
      <w:tr>
        <w:tc>
          <w:tcPr>
            <w:tcW w:type="dxa" w:w="1872"/>
            <w:shd w:fill="FFFFFF"/>
            <w:tcMar>
              <w:top w:w="100" w:type="dxa"/>
              <w:bottom w:w="100" w:type="dxa"/>
              <w:left w:w="140" w:type="dxa"/>
              <w:right w:w="140" w:type="dxa"/>
            </w:tcMar>
            <w:vAlign w:val="center"/>
          </w:tcPr>
          <w:p>
            <w:pPr>
              <w:jc w:val="left"/>
            </w:pPr>
            <w:r>
              <w:rPr>
                <w:color w:val="0F172A"/>
                <w:sz w:val="18"/>
              </w:rPr>
              <w:t>Authentication &amp; Session Module</w:t>
            </w:r>
          </w:p>
        </w:tc>
        <w:tc>
          <w:tcPr>
            <w:tcW w:type="dxa" w:w="2160"/>
            <w:shd w:fill="FFFFFF"/>
            <w:tcMar>
              <w:top w:w="100" w:type="dxa"/>
              <w:bottom w:w="100" w:type="dxa"/>
              <w:left w:w="140" w:type="dxa"/>
              <w:right w:w="140" w:type="dxa"/>
            </w:tcMar>
            <w:vAlign w:val="center"/>
          </w:tcPr>
          <w:p>
            <w:pPr>
              <w:jc w:val="left"/>
            </w:pPr>
            <w:r>
              <w:rPr>
                <w:color w:val="0F172A"/>
                <w:sz w:val="18"/>
              </w:rPr>
              <w:t>Manages login, account creation, demo accounts, and active session recovery</w:t>
            </w:r>
          </w:p>
        </w:tc>
        <w:tc>
          <w:tcPr>
            <w:tcW w:type="dxa" w:w="1296"/>
            <w:shd w:fill="FFFFFF"/>
            <w:tcMar>
              <w:top w:w="100" w:type="dxa"/>
              <w:bottom w:w="100" w:type="dxa"/>
              <w:left w:w="140" w:type="dxa"/>
              <w:right w:w="140" w:type="dxa"/>
            </w:tcMar>
            <w:vAlign w:val="center"/>
          </w:tcPr>
          <w:p>
            <w:pPr>
              <w:jc w:val="left"/>
            </w:pPr>
            <w:r>
              <w:rPr>
                <w:color w:val="0F172A"/>
                <w:sz w:val="18"/>
              </w:rPr>
              <w:t>Guardian &amp; Child</w:t>
            </w:r>
          </w:p>
        </w:tc>
        <w:tc>
          <w:tcPr>
            <w:tcW w:type="dxa" w:w="2016"/>
            <w:shd w:fill="FFFFFF"/>
            <w:tcMar>
              <w:top w:w="100" w:type="dxa"/>
              <w:bottom w:w="100" w:type="dxa"/>
              <w:left w:w="140" w:type="dxa"/>
              <w:right w:w="140" w:type="dxa"/>
            </w:tcMar>
            <w:vAlign w:val="center"/>
          </w:tcPr>
          <w:p>
            <w:pPr>
              <w:jc w:val="left"/>
            </w:pPr>
            <w:r>
              <w:rPr>
                <w:color w:val="0F172A"/>
                <w:sz w:val="18"/>
              </w:rPr>
              <w:t>registerAccount(), authenticate(), getActiveSession()</w:t>
            </w:r>
          </w:p>
        </w:tc>
        <w:tc>
          <w:tcPr>
            <w:tcW w:type="dxa" w:w="2016"/>
            <w:shd w:fill="FFFFFF"/>
            <w:tcMar>
              <w:top w:w="100" w:type="dxa"/>
              <w:bottom w:w="100" w:type="dxa"/>
              <w:left w:w="140" w:type="dxa"/>
              <w:right w:w="140" w:type="dxa"/>
            </w:tcMar>
            <w:vAlign w:val="center"/>
          </w:tcPr>
          <w:p>
            <w:pPr>
              <w:jc w:val="left"/>
            </w:pPr>
            <w:r>
              <w:rPr>
                <w:color w:val="0F172A"/>
                <w:sz w:val="18"/>
              </w:rPr>
              <w:t>homesync_auth_accounts_prefs</w:t>
            </w:r>
          </w:p>
        </w:tc>
      </w:tr>
      <w:tr>
        <w:tc>
          <w:tcPr>
            <w:tcW w:type="dxa" w:w="1872"/>
            <w:shd w:fill="F8FAFC"/>
            <w:tcMar>
              <w:top w:w="100" w:type="dxa"/>
              <w:bottom w:w="100" w:type="dxa"/>
              <w:left w:w="140" w:type="dxa"/>
              <w:right w:w="140" w:type="dxa"/>
            </w:tcMar>
            <w:vAlign w:val="center"/>
          </w:tcPr>
          <w:p>
            <w:pPr>
              <w:jc w:val="left"/>
            </w:pPr>
            <w:r>
              <w:rPr>
                <w:color w:val="0F172A"/>
                <w:sz w:val="18"/>
              </w:rPr>
              <w:t>Live Safety Map &amp; Geofencing Module</w:t>
            </w:r>
          </w:p>
        </w:tc>
        <w:tc>
          <w:tcPr>
            <w:tcW w:type="dxa" w:w="2160"/>
            <w:shd w:fill="F8FAFC"/>
            <w:tcMar>
              <w:top w:w="100" w:type="dxa"/>
              <w:bottom w:w="100" w:type="dxa"/>
              <w:left w:w="140" w:type="dxa"/>
              <w:right w:w="140" w:type="dxa"/>
            </w:tcMar>
            <w:vAlign w:val="center"/>
          </w:tcPr>
          <w:p>
            <w:pPr>
              <w:jc w:val="left"/>
            </w:pPr>
            <w:r>
              <w:rPr>
                <w:color w:val="0F172A"/>
                <w:sz w:val="18"/>
              </w:rPr>
              <w:t>Displays real-time child location, map tiles, and custom safe zone perimeter alerts</w:t>
            </w:r>
          </w:p>
        </w:tc>
        <w:tc>
          <w:tcPr>
            <w:tcW w:type="dxa" w:w="1296"/>
            <w:shd w:fill="F8FAFC"/>
            <w:tcMar>
              <w:top w:w="100" w:type="dxa"/>
              <w:bottom w:w="100" w:type="dxa"/>
              <w:left w:w="140" w:type="dxa"/>
              <w:right w:w="140" w:type="dxa"/>
            </w:tcMar>
            <w:vAlign w:val="center"/>
          </w:tcPr>
          <w:p>
            <w:pPr>
              <w:jc w:val="left"/>
            </w:pPr>
            <w:r>
              <w:rPr>
                <w:color w:val="0F172A"/>
                <w:sz w:val="18"/>
              </w:rPr>
              <w:t>Guardian</w:t>
            </w:r>
          </w:p>
        </w:tc>
        <w:tc>
          <w:tcPr>
            <w:tcW w:type="dxa" w:w="2016"/>
            <w:shd w:fill="F8FAFC"/>
            <w:tcMar>
              <w:top w:w="100" w:type="dxa"/>
              <w:bottom w:w="100" w:type="dxa"/>
              <w:left w:w="140" w:type="dxa"/>
              <w:right w:w="140" w:type="dxa"/>
            </w:tcMar>
            <w:vAlign w:val="center"/>
          </w:tcPr>
          <w:p>
            <w:pPr>
              <w:jc w:val="left"/>
            </w:pPr>
            <w:r>
              <w:rPr>
                <w:color w:val="0F172A"/>
                <w:sz w:val="18"/>
              </w:rPr>
              <w:t>LiveSafetyMap(), checkChildSafetyStatus(), addSafeZone()</w:t>
            </w:r>
          </w:p>
        </w:tc>
        <w:tc>
          <w:tcPr>
            <w:tcW w:type="dxa" w:w="2016"/>
            <w:shd w:fill="F8FAFC"/>
            <w:tcMar>
              <w:top w:w="100" w:type="dxa"/>
              <w:bottom w:w="100" w:type="dxa"/>
              <w:left w:w="140" w:type="dxa"/>
              <w:right w:w="140" w:type="dxa"/>
            </w:tcMar>
            <w:vAlign w:val="center"/>
          </w:tcPr>
          <w:p>
            <w:pPr>
              <w:jc w:val="left"/>
            </w:pPr>
            <w:r>
              <w:rPr>
                <w:color w:val="0F172A"/>
                <w:sz w:val="18"/>
              </w:rPr>
              <w:t>homesync_user_safezones_prefs, homesync_children_prefs</w:t>
            </w:r>
          </w:p>
        </w:tc>
      </w:tr>
      <w:tr>
        <w:tc>
          <w:tcPr>
            <w:tcW w:type="dxa" w:w="1872"/>
            <w:shd w:fill="FFFFFF"/>
            <w:tcMar>
              <w:top w:w="100" w:type="dxa"/>
              <w:bottom w:w="100" w:type="dxa"/>
              <w:left w:w="140" w:type="dxa"/>
              <w:right w:w="140" w:type="dxa"/>
            </w:tcMar>
            <w:vAlign w:val="center"/>
          </w:tcPr>
          <w:p>
            <w:pPr>
              <w:jc w:val="left"/>
            </w:pPr>
            <w:r>
              <w:rPr>
                <w:color w:val="0F172A"/>
                <w:sz w:val="18"/>
              </w:rPr>
              <w:t>Remote Screen Time &amp; Lockout Module</w:t>
            </w:r>
          </w:p>
        </w:tc>
        <w:tc>
          <w:tcPr>
            <w:tcW w:type="dxa" w:w="2160"/>
            <w:shd w:fill="FFFFFF"/>
            <w:tcMar>
              <w:top w:w="100" w:type="dxa"/>
              <w:bottom w:w="100" w:type="dxa"/>
              <w:left w:w="140" w:type="dxa"/>
              <w:right w:w="140" w:type="dxa"/>
            </w:tcMar>
            <w:vAlign w:val="center"/>
          </w:tcPr>
          <w:p>
            <w:pPr>
              <w:jc w:val="left"/>
            </w:pPr>
            <w:r>
              <w:rPr>
                <w:color w:val="0F172A"/>
                <w:sz w:val="18"/>
              </w:rPr>
              <w:t>Monitors screen time countdown and enforces lockout screens when allowance expires</w:t>
            </w:r>
          </w:p>
        </w:tc>
        <w:tc>
          <w:tcPr>
            <w:tcW w:type="dxa" w:w="1296"/>
            <w:shd w:fill="FFFFFF"/>
            <w:tcMar>
              <w:top w:w="100" w:type="dxa"/>
              <w:bottom w:w="100" w:type="dxa"/>
              <w:left w:w="140" w:type="dxa"/>
              <w:right w:w="140" w:type="dxa"/>
            </w:tcMar>
            <w:vAlign w:val="center"/>
          </w:tcPr>
          <w:p>
            <w:pPr>
              <w:jc w:val="left"/>
            </w:pPr>
            <w:r>
              <w:rPr>
                <w:color w:val="0F172A"/>
                <w:sz w:val="18"/>
              </w:rPr>
              <w:t>Guardian &amp; Child</w:t>
            </w:r>
          </w:p>
        </w:tc>
        <w:tc>
          <w:tcPr>
            <w:tcW w:type="dxa" w:w="2016"/>
            <w:shd w:fill="FFFFFF"/>
            <w:tcMar>
              <w:top w:w="100" w:type="dxa"/>
              <w:bottom w:w="100" w:type="dxa"/>
              <w:left w:w="140" w:type="dxa"/>
              <w:right w:w="140" w:type="dxa"/>
            </w:tcMar>
            <w:vAlign w:val="center"/>
          </w:tcPr>
          <w:p>
            <w:pPr>
              <w:jc w:val="left"/>
            </w:pPr>
            <w:r>
              <w:rPr>
                <w:color w:val="0F172A"/>
                <w:sz w:val="18"/>
              </w:rPr>
              <w:t>getRemainingSeconds(), setDeviceLocked(), LockoutScreen()</w:t>
            </w:r>
          </w:p>
        </w:tc>
        <w:tc>
          <w:tcPr>
            <w:tcW w:type="dxa" w:w="2016"/>
            <w:shd w:fill="FFFFFF"/>
            <w:tcMar>
              <w:top w:w="100" w:type="dxa"/>
              <w:bottom w:w="100" w:type="dxa"/>
              <w:left w:w="140" w:type="dxa"/>
              <w:right w:w="140" w:type="dxa"/>
            </w:tcMar>
            <w:vAlign w:val="center"/>
          </w:tcPr>
          <w:p>
            <w:pPr>
              <w:jc w:val="left"/>
            </w:pPr>
            <w:r>
              <w:rPr>
                <w:color w:val="0F172A"/>
                <w:sz w:val="18"/>
              </w:rPr>
              <w:t>homesync_screentime_prefs</w:t>
            </w:r>
          </w:p>
        </w:tc>
      </w:tr>
      <w:tr>
        <w:tc>
          <w:tcPr>
            <w:tcW w:type="dxa" w:w="1872"/>
            <w:shd w:fill="F8FAFC"/>
            <w:tcMar>
              <w:top w:w="100" w:type="dxa"/>
              <w:bottom w:w="100" w:type="dxa"/>
              <w:left w:w="140" w:type="dxa"/>
              <w:right w:w="140" w:type="dxa"/>
            </w:tcMar>
            <w:vAlign w:val="center"/>
          </w:tcPr>
          <w:p>
            <w:pPr>
              <w:jc w:val="left"/>
            </w:pPr>
            <w:r>
              <w:rPr>
                <w:color w:val="0F172A"/>
                <w:sz w:val="18"/>
              </w:rPr>
              <w:t>Daily Quests &amp; Photo Proof Module</w:t>
            </w:r>
          </w:p>
        </w:tc>
        <w:tc>
          <w:tcPr>
            <w:tcW w:type="dxa" w:w="2160"/>
            <w:shd w:fill="F8FAFC"/>
            <w:tcMar>
              <w:top w:w="100" w:type="dxa"/>
              <w:bottom w:w="100" w:type="dxa"/>
              <w:left w:w="140" w:type="dxa"/>
              <w:right w:w="140" w:type="dxa"/>
            </w:tcMar>
            <w:vAlign w:val="center"/>
          </w:tcPr>
          <w:p>
            <w:pPr>
              <w:jc w:val="left"/>
            </w:pPr>
            <w:r>
              <w:rPr>
                <w:color w:val="0F172A"/>
                <w:sz w:val="18"/>
              </w:rPr>
              <w:t>Manages chore creation, photo proof uploads, and parent approval workflows</w:t>
            </w:r>
          </w:p>
        </w:tc>
        <w:tc>
          <w:tcPr>
            <w:tcW w:type="dxa" w:w="1296"/>
            <w:shd w:fill="F8FAFC"/>
            <w:tcMar>
              <w:top w:w="100" w:type="dxa"/>
              <w:bottom w:w="100" w:type="dxa"/>
              <w:left w:w="140" w:type="dxa"/>
              <w:right w:w="140" w:type="dxa"/>
            </w:tcMar>
            <w:vAlign w:val="center"/>
          </w:tcPr>
          <w:p>
            <w:pPr>
              <w:jc w:val="left"/>
            </w:pPr>
            <w:r>
              <w:rPr>
                <w:color w:val="0F172A"/>
                <w:sz w:val="18"/>
              </w:rPr>
              <w:t>Guardian &amp; Child</w:t>
            </w:r>
          </w:p>
        </w:tc>
        <w:tc>
          <w:tcPr>
            <w:tcW w:type="dxa" w:w="2016"/>
            <w:shd w:fill="F8FAFC"/>
            <w:tcMar>
              <w:top w:w="100" w:type="dxa"/>
              <w:bottom w:w="100" w:type="dxa"/>
              <w:left w:w="140" w:type="dxa"/>
              <w:right w:w="140" w:type="dxa"/>
            </w:tcMar>
            <w:vAlign w:val="center"/>
          </w:tcPr>
          <w:p>
            <w:pPr>
              <w:jc w:val="left"/>
            </w:pPr>
            <w:r>
              <w:rPr>
                <w:color w:val="0F172A"/>
                <w:sz w:val="18"/>
              </w:rPr>
              <w:t>getQuests(), submitProof(), verifyQuest()</w:t>
            </w:r>
          </w:p>
        </w:tc>
        <w:tc>
          <w:tcPr>
            <w:tcW w:type="dxa" w:w="2016"/>
            <w:shd w:fill="F8FAFC"/>
            <w:tcMar>
              <w:top w:w="100" w:type="dxa"/>
              <w:bottom w:w="100" w:type="dxa"/>
              <w:left w:w="140" w:type="dxa"/>
              <w:right w:w="140" w:type="dxa"/>
            </w:tcMar>
            <w:vAlign w:val="center"/>
          </w:tcPr>
          <w:p>
            <w:pPr>
              <w:jc w:val="left"/>
            </w:pPr>
            <w:r>
              <w:rPr>
                <w:color w:val="0F172A"/>
                <w:sz w:val="18"/>
              </w:rPr>
              <w:t>homesync_child_quests_prefs_v3, hs_quests</w:t>
            </w:r>
          </w:p>
        </w:tc>
      </w:tr>
      <w:tr>
        <w:tc>
          <w:tcPr>
            <w:tcW w:type="dxa" w:w="1872"/>
            <w:shd w:fill="FFFFFF"/>
            <w:tcMar>
              <w:top w:w="100" w:type="dxa"/>
              <w:bottom w:w="100" w:type="dxa"/>
              <w:left w:w="140" w:type="dxa"/>
              <w:right w:w="140" w:type="dxa"/>
            </w:tcMar>
            <w:vAlign w:val="center"/>
          </w:tcPr>
          <w:p>
            <w:pPr>
              <w:jc w:val="left"/>
            </w:pPr>
            <w:r>
              <w:rPr>
                <w:color w:val="0F172A"/>
                <w:sz w:val="18"/>
              </w:rPr>
              <w:t>Rewards Shop &amp; Avatar Module</w:t>
            </w:r>
          </w:p>
        </w:tc>
        <w:tc>
          <w:tcPr>
            <w:tcW w:type="dxa" w:w="2160"/>
            <w:shd w:fill="FFFFFF"/>
            <w:tcMar>
              <w:top w:w="100" w:type="dxa"/>
              <w:bottom w:w="100" w:type="dxa"/>
              <w:left w:w="140" w:type="dxa"/>
              <w:right w:w="140" w:type="dxa"/>
            </w:tcMar>
            <w:vAlign w:val="center"/>
          </w:tcPr>
          <w:p>
            <w:pPr>
              <w:jc w:val="left"/>
            </w:pPr>
            <w:r>
              <w:rPr>
                <w:color w:val="0F172A"/>
                <w:sz w:val="18"/>
              </w:rPr>
              <w:t>Tracks earned stars/coins and allows children to unlock and equip custom avatar characters</w:t>
            </w:r>
          </w:p>
        </w:tc>
        <w:tc>
          <w:tcPr>
            <w:tcW w:type="dxa" w:w="1296"/>
            <w:shd w:fill="FFFFFF"/>
            <w:tcMar>
              <w:top w:w="100" w:type="dxa"/>
              <w:bottom w:w="100" w:type="dxa"/>
              <w:left w:w="140" w:type="dxa"/>
              <w:right w:w="140" w:type="dxa"/>
            </w:tcMar>
            <w:vAlign w:val="center"/>
          </w:tcPr>
          <w:p>
            <w:pPr>
              <w:jc w:val="left"/>
            </w:pPr>
            <w:r>
              <w:rPr>
                <w:color w:val="0F172A"/>
                <w:sz w:val="18"/>
              </w:rPr>
              <w:t>Child</w:t>
            </w:r>
          </w:p>
        </w:tc>
        <w:tc>
          <w:tcPr>
            <w:tcW w:type="dxa" w:w="2016"/>
            <w:shd w:fill="FFFFFF"/>
            <w:tcMar>
              <w:top w:w="100" w:type="dxa"/>
              <w:bottom w:w="100" w:type="dxa"/>
              <w:left w:w="140" w:type="dxa"/>
              <w:right w:w="140" w:type="dxa"/>
            </w:tcMar>
            <w:vAlign w:val="center"/>
          </w:tcPr>
          <w:p>
            <w:pPr>
              <w:jc w:val="left"/>
            </w:pPr>
            <w:r>
              <w:rPr>
                <w:color w:val="0F172A"/>
                <w:sz w:val="18"/>
              </w:rPr>
              <w:t>getStats(), unlockAndEquipAvatar(), RewardsShopDialog()</w:t>
            </w:r>
          </w:p>
        </w:tc>
        <w:tc>
          <w:tcPr>
            <w:tcW w:type="dxa" w:w="2016"/>
            <w:shd w:fill="FFFFFF"/>
            <w:tcMar>
              <w:top w:w="100" w:type="dxa"/>
              <w:bottom w:w="100" w:type="dxa"/>
              <w:left w:w="140" w:type="dxa"/>
              <w:right w:w="140" w:type="dxa"/>
            </w:tcMar>
            <w:vAlign w:val="center"/>
          </w:tcPr>
          <w:p>
            <w:pPr>
              <w:jc w:val="left"/>
            </w:pPr>
            <w:r>
              <w:rPr>
                <w:color w:val="0F172A"/>
                <w:sz w:val="18"/>
              </w:rPr>
              <w:t>homesync_child_rewards_prefs</w:t>
            </w:r>
          </w:p>
        </w:tc>
      </w:tr>
      <w:tr>
        <w:tc>
          <w:tcPr>
            <w:tcW w:type="dxa" w:w="1872"/>
            <w:shd w:fill="F8FAFC"/>
            <w:tcMar>
              <w:top w:w="100" w:type="dxa"/>
              <w:bottom w:w="100" w:type="dxa"/>
              <w:left w:w="140" w:type="dxa"/>
              <w:right w:w="140" w:type="dxa"/>
            </w:tcMar>
            <w:vAlign w:val="center"/>
          </w:tcPr>
          <w:p>
            <w:pPr>
              <w:jc w:val="left"/>
            </w:pPr>
            <w:r>
              <w:rPr>
                <w:color w:val="0F172A"/>
                <w:sz w:val="18"/>
              </w:rPr>
              <w:t>Habit Arcade Minigame Module</w:t>
            </w:r>
          </w:p>
        </w:tc>
        <w:tc>
          <w:tcPr>
            <w:tcW w:type="dxa" w:w="2160"/>
            <w:shd w:fill="F8FAFC"/>
            <w:tcMar>
              <w:top w:w="100" w:type="dxa"/>
              <w:bottom w:w="100" w:type="dxa"/>
              <w:left w:w="140" w:type="dxa"/>
              <w:right w:w="140" w:type="dxa"/>
            </w:tcMar>
            <w:vAlign w:val="center"/>
          </w:tcPr>
          <w:p>
            <w:pPr>
              <w:jc w:val="left"/>
            </w:pPr>
            <w:r>
              <w:rPr>
                <w:color w:val="0F172A"/>
                <w:sz w:val="18"/>
              </w:rPr>
              <w:t>Provides Habit Blitz and Memory Match minigames to reward positive habits</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2016"/>
            <w:shd w:fill="F8FAFC"/>
            <w:tcMar>
              <w:top w:w="100" w:type="dxa"/>
              <w:bottom w:w="100" w:type="dxa"/>
              <w:left w:w="140" w:type="dxa"/>
              <w:right w:w="140" w:type="dxa"/>
            </w:tcMar>
            <w:vAlign w:val="center"/>
          </w:tcPr>
          <w:p>
            <w:pPr>
              <w:jc w:val="left"/>
            </w:pPr>
            <w:r>
              <w:rPr>
                <w:color w:val="0F172A"/>
                <w:sz w:val="18"/>
              </w:rPr>
              <w:t>HabitArcadeGame(), Blitz tap handler, Memory match handler</w:t>
            </w:r>
          </w:p>
        </w:tc>
        <w:tc>
          <w:tcPr>
            <w:tcW w:type="dxa" w:w="2016"/>
            <w:shd w:fill="F8FAFC"/>
            <w:tcMar>
              <w:top w:w="100" w:type="dxa"/>
              <w:bottom w:w="100" w:type="dxa"/>
              <w:left w:w="140" w:type="dxa"/>
              <w:right w:w="140" w:type="dxa"/>
            </w:tcMar>
            <w:vAlign w:val="center"/>
          </w:tcPr>
          <w:p>
            <w:pPr>
              <w:jc w:val="left"/>
            </w:pPr>
            <w:r>
              <w:rPr>
                <w:color w:val="0F172A"/>
                <w:sz w:val="18"/>
              </w:rPr>
              <w:t>homesync_child_rewards_prefs</w:t>
            </w:r>
          </w:p>
        </w:tc>
      </w:tr>
      <w:tr>
        <w:tc>
          <w:tcPr>
            <w:tcW w:type="dxa" w:w="1872"/>
            <w:shd w:fill="FFFFFF"/>
            <w:tcMar>
              <w:top w:w="100" w:type="dxa"/>
              <w:bottom w:w="100" w:type="dxa"/>
              <w:left w:w="140" w:type="dxa"/>
              <w:right w:w="140" w:type="dxa"/>
            </w:tcMar>
            <w:vAlign w:val="center"/>
          </w:tcPr>
          <w:p>
            <w:pPr>
              <w:jc w:val="left"/>
            </w:pPr>
            <w:r>
              <w:rPr>
                <w:color w:val="0F172A"/>
                <w:sz w:val="18"/>
              </w:rPr>
              <w:t>Adult Task Manager Module</w:t>
            </w:r>
          </w:p>
        </w:tc>
        <w:tc>
          <w:tcPr>
            <w:tcW w:type="dxa" w:w="2160"/>
            <w:shd w:fill="FFFFFF"/>
            <w:tcMar>
              <w:top w:w="100" w:type="dxa"/>
              <w:bottom w:w="100" w:type="dxa"/>
              <w:left w:w="140" w:type="dxa"/>
              <w:right w:w="140" w:type="dxa"/>
            </w:tcMar>
            <w:vAlign w:val="center"/>
          </w:tcPr>
          <w:p>
            <w:pPr>
              <w:jc w:val="left"/>
            </w:pPr>
            <w:r>
              <w:rPr>
                <w:color w:val="0F172A"/>
                <w:sz w:val="18"/>
              </w:rPr>
              <w:t>Provides checklist for parent household, utility, and parenting chores</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2016"/>
            <w:shd w:fill="FFFFFF"/>
            <w:tcMar>
              <w:top w:w="100" w:type="dxa"/>
              <w:bottom w:w="100" w:type="dxa"/>
              <w:left w:w="140" w:type="dxa"/>
              <w:right w:w="140" w:type="dxa"/>
            </w:tcMar>
            <w:vAlign w:val="center"/>
          </w:tcPr>
          <w:p>
            <w:pPr>
              <w:jc w:val="left"/>
            </w:pPr>
            <w:r>
              <w:rPr>
                <w:color w:val="0F172A"/>
                <w:sz w:val="18"/>
              </w:rPr>
              <w:t>AdultTasksCard(), addTask(), toggleTask()</w:t>
            </w:r>
          </w:p>
        </w:tc>
        <w:tc>
          <w:tcPr>
            <w:tcW w:type="dxa" w:w="2016"/>
            <w:shd w:fill="FFFFFF"/>
            <w:tcMar>
              <w:top w:w="100" w:type="dxa"/>
              <w:bottom w:w="100" w:type="dxa"/>
              <w:left w:w="140" w:type="dxa"/>
              <w:right w:w="140" w:type="dxa"/>
            </w:tcMar>
            <w:vAlign w:val="center"/>
          </w:tcPr>
          <w:p>
            <w:pPr>
              <w:jc w:val="left"/>
            </w:pPr>
            <w:r>
              <w:rPr>
                <w:color w:val="0F172A"/>
                <w:sz w:val="18"/>
              </w:rPr>
              <w:t>homesync_adult_tasks_prefs</w:t>
            </w:r>
          </w:p>
        </w:tc>
      </w:tr>
      <w:tr>
        <w:tc>
          <w:tcPr>
            <w:tcW w:type="dxa" w:w="1872"/>
            <w:shd w:fill="F8FAFC"/>
            <w:tcMar>
              <w:top w:w="100" w:type="dxa"/>
              <w:bottom w:w="100" w:type="dxa"/>
              <w:left w:w="140" w:type="dxa"/>
              <w:right w:w="140" w:type="dxa"/>
            </w:tcMar>
            <w:vAlign w:val="center"/>
          </w:tcPr>
          <w:p>
            <w:pPr>
              <w:jc w:val="left"/>
            </w:pPr>
            <w:r>
              <w:rPr>
                <w:color w:val="0F172A"/>
                <w:sz w:val="18"/>
              </w:rPr>
              <w:t>Cloud Realtime Sync Module</w:t>
            </w:r>
          </w:p>
        </w:tc>
        <w:tc>
          <w:tcPr>
            <w:tcW w:type="dxa" w:w="2160"/>
            <w:shd w:fill="F8FAFC"/>
            <w:tcMar>
              <w:top w:w="100" w:type="dxa"/>
              <w:bottom w:w="100" w:type="dxa"/>
              <w:left w:w="140" w:type="dxa"/>
              <w:right w:w="140" w:type="dxa"/>
            </w:tcMar>
            <w:vAlign w:val="center"/>
          </w:tcPr>
          <w:p>
            <w:pPr>
              <w:jc w:val="left"/>
            </w:pPr>
            <w:r>
              <w:rPr>
                <w:color w:val="0F172A"/>
                <w:sz w:val="18"/>
              </w:rPr>
              <w:t>Synchronizes profiles, notifications, and activities across paired devices via Firebase</w:t>
            </w:r>
          </w:p>
        </w:tc>
        <w:tc>
          <w:tcPr>
            <w:tcW w:type="dxa" w:w="1296"/>
            <w:shd w:fill="F8FAFC"/>
            <w:tcMar>
              <w:top w:w="100" w:type="dxa"/>
              <w:bottom w:w="100" w:type="dxa"/>
              <w:left w:w="140" w:type="dxa"/>
              <w:right w:w="140" w:type="dxa"/>
            </w:tcMar>
            <w:vAlign w:val="center"/>
          </w:tcPr>
          <w:p>
            <w:pPr>
              <w:jc w:val="left"/>
            </w:pPr>
            <w:r>
              <w:rPr>
                <w:color w:val="0F172A"/>
                <w:sz w:val="18"/>
              </w:rPr>
              <w:t>Guardian &amp; Child</w:t>
            </w:r>
          </w:p>
        </w:tc>
        <w:tc>
          <w:tcPr>
            <w:tcW w:type="dxa" w:w="2016"/>
            <w:shd w:fill="F8FAFC"/>
            <w:tcMar>
              <w:top w:w="100" w:type="dxa"/>
              <w:bottom w:w="100" w:type="dxa"/>
              <w:left w:w="140" w:type="dxa"/>
              <w:right w:w="140" w:type="dxa"/>
            </w:tcMar>
            <w:vAlign w:val="center"/>
          </w:tcPr>
          <w:p>
            <w:pPr>
              <w:jc w:val="left"/>
            </w:pPr>
            <w:r>
              <w:rPr>
                <w:color w:val="0F172A"/>
                <w:sz w:val="18"/>
              </w:rPr>
              <w:t>syncQuestsToCloud(), listenGuardianProfile(), uploadProfilePhoto()</w:t>
            </w:r>
          </w:p>
        </w:tc>
        <w:tc>
          <w:tcPr>
            <w:tcW w:type="dxa" w:w="2016"/>
            <w:shd w:fill="F8FAFC"/>
            <w:tcMar>
              <w:top w:w="100" w:type="dxa"/>
              <w:bottom w:w="100" w:type="dxa"/>
              <w:left w:w="140" w:type="dxa"/>
              <w:right w:w="140" w:type="dxa"/>
            </w:tcMar>
            <w:vAlign w:val="center"/>
          </w:tcPr>
          <w:p>
            <w:pPr>
              <w:jc w:val="left"/>
            </w:pPr>
            <w:r>
              <w:rPr>
                <w:color w:val="0F172A"/>
                <w:sz w:val="18"/>
              </w:rPr>
              <w:t>hs_quests, hs_notifications, hs_child_profiles</w:t>
            </w:r>
          </w:p>
        </w:tc>
      </w:tr>
    </w:tbl>
    <w:p>
      <w:pPr>
        <w:spacing w:after="120"/>
      </w:pPr>
    </w:p>
    <w:p>
      <w:pPr>
        <w:keepNext/>
        <w:spacing w:before="360" w:after="160"/>
      </w:pPr>
      <w:r>
        <w:rPr>
          <w:rFonts w:ascii="Calibri" w:hAnsi="Calibri"/>
          <w:b/>
          <w:color w:val="1E3A8A"/>
          <w:sz w:val="36"/>
        </w:rPr>
        <w:t>5. Functional Requirements</w:t>
      </w:r>
    </w:p>
    <w:p>
      <w:pPr>
        <w:spacing w:after="120" w:line="276" w:lineRule="auto"/>
      </w:pPr>
      <w:r>
        <w:rPr>
          <w:color w:val="0F172A"/>
        </w:rPr>
        <w:t>Functional requirements derived directly from verified source code implementation: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1584"/>
            <w:shd w:fill="1E3A8A"/>
            <w:tcMar>
              <w:top w:w="140" w:type="dxa"/>
              <w:bottom w:w="140" w:type="dxa"/>
              <w:left w:w="140" w:type="dxa"/>
              <w:right w:w="140" w:type="dxa"/>
            </w:tcMar>
            <w:vAlign w:val="center"/>
          </w:tcPr>
          <w:p>
            <w:pPr>
              <w:jc w:val="left"/>
            </w:pPr>
            <w:r>
              <w:rPr>
                <w:b/>
                <w:color w:val="FFFFFF"/>
                <w:sz w:val="19"/>
              </w:rPr>
              <w:t>Requirement ID</w:t>
            </w:r>
          </w:p>
        </w:tc>
        <w:tc>
          <w:tcPr>
            <w:tcW w:type="dxa" w:w="3888"/>
            <w:shd w:fill="1E3A8A"/>
            <w:tcMar>
              <w:top w:w="140" w:type="dxa"/>
              <w:bottom w:w="140" w:type="dxa"/>
              <w:left w:w="140" w:type="dxa"/>
              <w:right w:w="140" w:type="dxa"/>
            </w:tcMar>
            <w:vAlign w:val="center"/>
          </w:tcPr>
          <w:p>
            <w:pPr>
              <w:jc w:val="left"/>
            </w:pPr>
            <w:r>
              <w:rPr>
                <w:b/>
                <w:color w:val="FFFFFF"/>
                <w:sz w:val="19"/>
              </w:rPr>
              <w:t>Functional Requirement Description</w:t>
            </w:r>
          </w:p>
        </w:tc>
        <w:tc>
          <w:tcPr>
            <w:tcW w:type="dxa" w:w="1296"/>
            <w:shd w:fill="1E3A8A"/>
            <w:tcMar>
              <w:top w:w="140" w:type="dxa"/>
              <w:bottom w:w="140" w:type="dxa"/>
              <w:left w:w="140" w:type="dxa"/>
              <w:right w:w="140" w:type="dxa"/>
            </w:tcMar>
            <w:vAlign w:val="center"/>
          </w:tcPr>
          <w:p>
            <w:pPr>
              <w:jc w:val="left"/>
            </w:pPr>
            <w:r>
              <w:rPr>
                <w:b/>
                <w:color w:val="FFFFFF"/>
                <w:sz w:val="19"/>
              </w:rPr>
              <w:t>Module</w:t>
            </w:r>
          </w:p>
        </w:tc>
        <w:tc>
          <w:tcPr>
            <w:tcW w:type="dxa" w:w="1296"/>
            <w:shd w:fill="1E3A8A"/>
            <w:tcMar>
              <w:top w:w="140" w:type="dxa"/>
              <w:bottom w:w="140" w:type="dxa"/>
              <w:left w:w="140" w:type="dxa"/>
              <w:right w:w="140" w:type="dxa"/>
            </w:tcMar>
            <w:vAlign w:val="center"/>
          </w:tcPr>
          <w:p>
            <w:pPr>
              <w:jc w:val="left"/>
            </w:pPr>
            <w:r>
              <w:rPr>
                <w:b/>
                <w:color w:val="FFFFFF"/>
                <w:sz w:val="19"/>
              </w:rPr>
              <w:t>User Role</w:t>
            </w:r>
          </w:p>
        </w:tc>
        <w:tc>
          <w:tcPr>
            <w:tcW w:type="dxa" w:w="1296"/>
            <w:shd w:fill="1E3A8A"/>
            <w:tcMar>
              <w:top w:w="140" w:type="dxa"/>
              <w:bottom w:w="140" w:type="dxa"/>
              <w:left w:w="140" w:type="dxa"/>
              <w:right w:w="140" w:type="dxa"/>
            </w:tcMar>
            <w:vAlign w:val="center"/>
          </w:tcPr>
          <w:p>
            <w:pPr>
              <w:jc w:val="left"/>
            </w:pPr>
            <w:r>
              <w:rPr>
                <w:b/>
                <w:color w:val="FFFFFF"/>
                <w:sz w:val="19"/>
              </w:rPr>
              <w:t>Priority</w:t>
            </w:r>
          </w:p>
        </w:tc>
      </w:tr>
      <w:tr>
        <w:tc>
          <w:tcPr>
            <w:tcW w:type="dxa" w:w="1584"/>
            <w:shd w:fill="FFFFFF"/>
            <w:tcMar>
              <w:top w:w="100" w:type="dxa"/>
              <w:bottom w:w="100" w:type="dxa"/>
              <w:left w:w="140" w:type="dxa"/>
              <w:right w:w="140" w:type="dxa"/>
            </w:tcMar>
            <w:vAlign w:val="center"/>
          </w:tcPr>
          <w:p>
            <w:pPr>
              <w:jc w:val="left"/>
            </w:pPr>
            <w:r>
              <w:rPr>
                <w:color w:val="0F172A"/>
                <w:sz w:val="18"/>
              </w:rPr>
              <w:t>FR-001</w:t>
            </w:r>
          </w:p>
        </w:tc>
        <w:tc>
          <w:tcPr>
            <w:tcW w:type="dxa" w:w="3888"/>
            <w:shd w:fill="FFFFFF"/>
            <w:tcMar>
              <w:top w:w="100" w:type="dxa"/>
              <w:bottom w:w="100" w:type="dxa"/>
              <w:left w:w="140" w:type="dxa"/>
              <w:right w:w="140" w:type="dxa"/>
            </w:tcMar>
            <w:vAlign w:val="center"/>
          </w:tcPr>
          <w:p>
            <w:pPr>
              <w:jc w:val="left"/>
            </w:pPr>
            <w:r>
              <w:rPr>
                <w:color w:val="0F172A"/>
                <w:sz w:val="18"/>
              </w:rPr>
              <w:t>App shall support account registration with email, password, name, and role.</w:t>
            </w:r>
          </w:p>
        </w:tc>
        <w:tc>
          <w:tcPr>
            <w:tcW w:type="dxa" w:w="1296"/>
            <w:shd w:fill="FFFFFF"/>
            <w:tcMar>
              <w:top w:w="100" w:type="dxa"/>
              <w:bottom w:w="100" w:type="dxa"/>
              <w:left w:w="140" w:type="dxa"/>
              <w:right w:w="140" w:type="dxa"/>
            </w:tcMar>
            <w:vAlign w:val="center"/>
          </w:tcPr>
          <w:p>
            <w:pPr>
              <w:jc w:val="left"/>
            </w:pPr>
            <w:r>
              <w:rPr>
                <w:color w:val="0F172A"/>
                <w:sz w:val="18"/>
              </w:rPr>
              <w:t>Auth</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FR-002</w:t>
            </w:r>
          </w:p>
        </w:tc>
        <w:tc>
          <w:tcPr>
            <w:tcW w:type="dxa" w:w="3888"/>
            <w:shd w:fill="F8FAFC"/>
            <w:tcMar>
              <w:top w:w="100" w:type="dxa"/>
              <w:bottom w:w="100" w:type="dxa"/>
              <w:left w:w="140" w:type="dxa"/>
              <w:right w:w="140" w:type="dxa"/>
            </w:tcMar>
            <w:vAlign w:val="center"/>
          </w:tcPr>
          <w:p>
            <w:pPr>
              <w:jc w:val="left"/>
            </w:pPr>
            <w:r>
              <w:rPr>
                <w:color w:val="0F172A"/>
                <w:sz w:val="18"/>
              </w:rPr>
              <w:t>App shall persist active sessions across application restarts.</w:t>
            </w:r>
          </w:p>
        </w:tc>
        <w:tc>
          <w:tcPr>
            <w:tcW w:type="dxa" w:w="1296"/>
            <w:shd w:fill="F8FAFC"/>
            <w:tcMar>
              <w:top w:w="100" w:type="dxa"/>
              <w:bottom w:w="100" w:type="dxa"/>
              <w:left w:w="140" w:type="dxa"/>
              <w:right w:w="140" w:type="dxa"/>
            </w:tcMar>
            <w:vAlign w:val="center"/>
          </w:tcPr>
          <w:p>
            <w:pPr>
              <w:jc w:val="left"/>
            </w:pPr>
            <w:r>
              <w:rPr>
                <w:color w:val="0F172A"/>
                <w:sz w:val="18"/>
              </w:rPr>
              <w:t>Auth</w:t>
            </w:r>
          </w:p>
        </w:tc>
        <w:tc>
          <w:tcPr>
            <w:tcW w:type="dxa" w:w="1296"/>
            <w:shd w:fill="F8FAFC"/>
            <w:tcMar>
              <w:top w:w="100" w:type="dxa"/>
              <w:bottom w:w="100" w:type="dxa"/>
              <w:left w:w="140" w:type="dxa"/>
              <w:right w:w="140" w:type="dxa"/>
            </w:tcMar>
            <w:vAlign w:val="center"/>
          </w:tcPr>
          <w:p>
            <w:pPr>
              <w:jc w:val="left"/>
            </w:pPr>
            <w:r>
              <w:rPr>
                <w:color w:val="0F172A"/>
                <w:sz w:val="18"/>
              </w:rPr>
              <w:t>All</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FR-003</w:t>
            </w:r>
          </w:p>
        </w:tc>
        <w:tc>
          <w:tcPr>
            <w:tcW w:type="dxa" w:w="3888"/>
            <w:shd w:fill="FFFFFF"/>
            <w:tcMar>
              <w:top w:w="100" w:type="dxa"/>
              <w:bottom w:w="100" w:type="dxa"/>
              <w:left w:w="140" w:type="dxa"/>
              <w:right w:w="140" w:type="dxa"/>
            </w:tcMar>
            <w:vAlign w:val="center"/>
          </w:tcPr>
          <w:p>
            <w:pPr>
              <w:jc w:val="left"/>
            </w:pPr>
            <w:r>
              <w:rPr>
                <w:color w:val="0F172A"/>
                <w:sz w:val="18"/>
              </w:rPr>
              <w:t>App shall auto-route users aged 1-15 to Child Space and &gt;15 to Guardian Portal.</w:t>
            </w:r>
          </w:p>
        </w:tc>
        <w:tc>
          <w:tcPr>
            <w:tcW w:type="dxa" w:w="1296"/>
            <w:shd w:fill="FFFFFF"/>
            <w:tcMar>
              <w:top w:w="100" w:type="dxa"/>
              <w:bottom w:w="100" w:type="dxa"/>
              <w:left w:w="140" w:type="dxa"/>
              <w:right w:w="140" w:type="dxa"/>
            </w:tcMar>
            <w:vAlign w:val="center"/>
          </w:tcPr>
          <w:p>
            <w:pPr>
              <w:jc w:val="left"/>
            </w:pPr>
            <w:r>
              <w:rPr>
                <w:color w:val="0F172A"/>
                <w:sz w:val="18"/>
              </w:rPr>
              <w:t>Auth</w:t>
            </w:r>
          </w:p>
        </w:tc>
        <w:tc>
          <w:tcPr>
            <w:tcW w:type="dxa" w:w="1296"/>
            <w:shd w:fill="FFFFFF"/>
            <w:tcMar>
              <w:top w:w="100" w:type="dxa"/>
              <w:bottom w:w="100" w:type="dxa"/>
              <w:left w:w="140" w:type="dxa"/>
              <w:right w:w="140" w:type="dxa"/>
            </w:tcMar>
            <w:vAlign w:val="center"/>
          </w:tcPr>
          <w:p>
            <w:pPr>
              <w:jc w:val="left"/>
            </w:pPr>
            <w:r>
              <w:rPr>
                <w:color w:val="0F172A"/>
                <w:sz w:val="18"/>
              </w:rPr>
              <w:t>All</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FR-004</w:t>
            </w:r>
          </w:p>
        </w:tc>
        <w:tc>
          <w:tcPr>
            <w:tcW w:type="dxa" w:w="3888"/>
            <w:shd w:fill="F8FAFC"/>
            <w:tcMar>
              <w:top w:w="100" w:type="dxa"/>
              <w:bottom w:w="100" w:type="dxa"/>
              <w:left w:w="140" w:type="dxa"/>
              <w:right w:w="140" w:type="dxa"/>
            </w:tcMar>
            <w:vAlign w:val="center"/>
          </w:tcPr>
          <w:p>
            <w:pPr>
              <w:jc w:val="left"/>
            </w:pPr>
            <w:r>
              <w:rPr>
                <w:color w:val="0F172A"/>
                <w:sz w:val="18"/>
              </w:rPr>
              <w:t>App shall generate a unique 6-character pairing code (HS-XXXXXX) per child device.</w:t>
            </w:r>
          </w:p>
        </w:tc>
        <w:tc>
          <w:tcPr>
            <w:tcW w:type="dxa" w:w="1296"/>
            <w:shd w:fill="F8FAFC"/>
            <w:tcMar>
              <w:top w:w="100" w:type="dxa"/>
              <w:bottom w:w="100" w:type="dxa"/>
              <w:left w:w="140" w:type="dxa"/>
              <w:right w:w="140" w:type="dxa"/>
            </w:tcMar>
            <w:vAlign w:val="center"/>
          </w:tcPr>
          <w:p>
            <w:pPr>
              <w:jc w:val="left"/>
            </w:pPr>
            <w:r>
              <w:rPr>
                <w:color w:val="0F172A"/>
                <w:sz w:val="18"/>
              </w:rPr>
              <w:t>Child ID</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FR-005</w:t>
            </w:r>
          </w:p>
        </w:tc>
        <w:tc>
          <w:tcPr>
            <w:tcW w:type="dxa" w:w="3888"/>
            <w:shd w:fill="FFFFFF"/>
            <w:tcMar>
              <w:top w:w="100" w:type="dxa"/>
              <w:bottom w:w="100" w:type="dxa"/>
              <w:left w:w="140" w:type="dxa"/>
              <w:right w:w="140" w:type="dxa"/>
            </w:tcMar>
            <w:vAlign w:val="center"/>
          </w:tcPr>
          <w:p>
            <w:pPr>
              <w:jc w:val="left"/>
            </w:pPr>
            <w:r>
              <w:rPr>
                <w:color w:val="0F172A"/>
                <w:sz w:val="18"/>
              </w:rPr>
              <w:t>App shall allow Guardians to link child devices by entering pairing codes.</w:t>
            </w:r>
          </w:p>
        </w:tc>
        <w:tc>
          <w:tcPr>
            <w:tcW w:type="dxa" w:w="1296"/>
            <w:shd w:fill="FFFFFF"/>
            <w:tcMar>
              <w:top w:w="100" w:type="dxa"/>
              <w:bottom w:w="100" w:type="dxa"/>
              <w:left w:w="140" w:type="dxa"/>
              <w:right w:w="140" w:type="dxa"/>
            </w:tcMar>
            <w:vAlign w:val="center"/>
          </w:tcPr>
          <w:p>
            <w:pPr>
              <w:jc w:val="left"/>
            </w:pPr>
            <w:r>
              <w:rPr>
                <w:color w:val="0F172A"/>
                <w:sz w:val="18"/>
              </w:rPr>
              <w:t>Auth</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FR-006</w:t>
            </w:r>
          </w:p>
        </w:tc>
        <w:tc>
          <w:tcPr>
            <w:tcW w:type="dxa" w:w="3888"/>
            <w:shd w:fill="F8FAFC"/>
            <w:tcMar>
              <w:top w:w="100" w:type="dxa"/>
              <w:bottom w:w="100" w:type="dxa"/>
              <w:left w:w="140" w:type="dxa"/>
              <w:right w:w="140" w:type="dxa"/>
            </w:tcMar>
            <w:vAlign w:val="center"/>
          </w:tcPr>
          <w:p>
            <w:pPr>
              <w:jc w:val="left"/>
            </w:pPr>
            <w:r>
              <w:rPr>
                <w:color w:val="0F172A"/>
                <w:sz w:val="18"/>
              </w:rPr>
              <w:t>App shall track continuous GPS location of child devices using FusedLocation.</w:t>
            </w:r>
          </w:p>
        </w:tc>
        <w:tc>
          <w:tcPr>
            <w:tcW w:type="dxa" w:w="1296"/>
            <w:shd w:fill="F8FAFC"/>
            <w:tcMar>
              <w:top w:w="100" w:type="dxa"/>
              <w:bottom w:w="100" w:type="dxa"/>
              <w:left w:w="140" w:type="dxa"/>
              <w:right w:w="140" w:type="dxa"/>
            </w:tcMar>
            <w:vAlign w:val="center"/>
          </w:tcPr>
          <w:p>
            <w:pPr>
              <w:jc w:val="left"/>
            </w:pPr>
            <w:r>
              <w:rPr>
                <w:color w:val="0F172A"/>
                <w:sz w:val="18"/>
              </w:rPr>
              <w:t>Map</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FR-007</w:t>
            </w:r>
          </w:p>
        </w:tc>
        <w:tc>
          <w:tcPr>
            <w:tcW w:type="dxa" w:w="3888"/>
            <w:shd w:fill="FFFFFF"/>
            <w:tcMar>
              <w:top w:w="100" w:type="dxa"/>
              <w:bottom w:w="100" w:type="dxa"/>
              <w:left w:w="140" w:type="dxa"/>
              <w:right w:w="140" w:type="dxa"/>
            </w:tcMar>
            <w:vAlign w:val="center"/>
          </w:tcPr>
          <w:p>
            <w:pPr>
              <w:jc w:val="left"/>
            </w:pPr>
            <w:r>
              <w:rPr>
                <w:color w:val="0F172A"/>
                <w:sz w:val="18"/>
              </w:rPr>
              <w:t>App shall render an interactive Leaflet WebView map showing child and guardian markers.</w:t>
            </w:r>
          </w:p>
        </w:tc>
        <w:tc>
          <w:tcPr>
            <w:tcW w:type="dxa" w:w="1296"/>
            <w:shd w:fill="FFFFFF"/>
            <w:tcMar>
              <w:top w:w="100" w:type="dxa"/>
              <w:bottom w:w="100" w:type="dxa"/>
              <w:left w:w="140" w:type="dxa"/>
              <w:right w:w="140" w:type="dxa"/>
            </w:tcMar>
            <w:vAlign w:val="center"/>
          </w:tcPr>
          <w:p>
            <w:pPr>
              <w:jc w:val="left"/>
            </w:pPr>
            <w:r>
              <w:rPr>
                <w:color w:val="0F172A"/>
                <w:sz w:val="18"/>
              </w:rPr>
              <w:t>Map</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FR-008</w:t>
            </w:r>
          </w:p>
        </w:tc>
        <w:tc>
          <w:tcPr>
            <w:tcW w:type="dxa" w:w="3888"/>
            <w:shd w:fill="F8FAFC"/>
            <w:tcMar>
              <w:top w:w="100" w:type="dxa"/>
              <w:bottom w:w="100" w:type="dxa"/>
              <w:left w:w="140" w:type="dxa"/>
              <w:right w:w="140" w:type="dxa"/>
            </w:tcMar>
            <w:vAlign w:val="center"/>
          </w:tcPr>
          <w:p>
            <w:pPr>
              <w:jc w:val="left"/>
            </w:pPr>
            <w:r>
              <w:rPr>
                <w:color w:val="0F172A"/>
                <w:sz w:val="18"/>
              </w:rPr>
              <w:t>App shall allow Guardians to add, edit, and delete custom Safe Zones with radius.</w:t>
            </w:r>
          </w:p>
        </w:tc>
        <w:tc>
          <w:tcPr>
            <w:tcW w:type="dxa" w:w="1296"/>
            <w:shd w:fill="F8FAFC"/>
            <w:tcMar>
              <w:top w:w="100" w:type="dxa"/>
              <w:bottom w:w="100" w:type="dxa"/>
              <w:left w:w="140" w:type="dxa"/>
              <w:right w:w="140" w:type="dxa"/>
            </w:tcMar>
            <w:vAlign w:val="center"/>
          </w:tcPr>
          <w:p>
            <w:pPr>
              <w:jc w:val="left"/>
            </w:pPr>
            <w:r>
              <w:rPr>
                <w:color w:val="0F172A"/>
                <w:sz w:val="18"/>
              </w:rPr>
              <w:t>Map</w:t>
            </w:r>
          </w:p>
        </w:tc>
        <w:tc>
          <w:tcPr>
            <w:tcW w:type="dxa" w:w="1296"/>
            <w:shd w:fill="F8FAFC"/>
            <w:tcMar>
              <w:top w:w="100" w:type="dxa"/>
              <w:bottom w:w="100" w:type="dxa"/>
              <w:left w:w="140" w:type="dxa"/>
              <w:right w:w="140" w:type="dxa"/>
            </w:tcMar>
            <w:vAlign w:val="center"/>
          </w:tcPr>
          <w:p>
            <w:pPr>
              <w:jc w:val="left"/>
            </w:pPr>
            <w:r>
              <w:rPr>
                <w:color w:val="0F172A"/>
                <w:sz w:val="18"/>
              </w:rPr>
              <w:t>Guardian</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FR-009</w:t>
            </w:r>
          </w:p>
        </w:tc>
        <w:tc>
          <w:tcPr>
            <w:tcW w:type="dxa" w:w="3888"/>
            <w:shd w:fill="FFFFFF"/>
            <w:tcMar>
              <w:top w:w="100" w:type="dxa"/>
              <w:bottom w:w="100" w:type="dxa"/>
              <w:left w:w="140" w:type="dxa"/>
              <w:right w:w="140" w:type="dxa"/>
            </w:tcMar>
            <w:vAlign w:val="center"/>
          </w:tcPr>
          <w:p>
            <w:pPr>
              <w:jc w:val="left"/>
            </w:pPr>
            <w:r>
              <w:rPr>
                <w:color w:val="0F172A"/>
                <w:sz w:val="18"/>
              </w:rPr>
              <w:t>App shall evaluate child position against safe zones and display warning banners.</w:t>
            </w:r>
          </w:p>
        </w:tc>
        <w:tc>
          <w:tcPr>
            <w:tcW w:type="dxa" w:w="1296"/>
            <w:shd w:fill="FFFFFF"/>
            <w:tcMar>
              <w:top w:w="100" w:type="dxa"/>
              <w:bottom w:w="100" w:type="dxa"/>
              <w:left w:w="140" w:type="dxa"/>
              <w:right w:w="140" w:type="dxa"/>
            </w:tcMar>
            <w:vAlign w:val="center"/>
          </w:tcPr>
          <w:p>
            <w:pPr>
              <w:jc w:val="left"/>
            </w:pPr>
            <w:r>
              <w:rPr>
                <w:color w:val="0F172A"/>
                <w:sz w:val="18"/>
              </w:rPr>
              <w:t>Map</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FR-010</w:t>
            </w:r>
          </w:p>
        </w:tc>
        <w:tc>
          <w:tcPr>
            <w:tcW w:type="dxa" w:w="3888"/>
            <w:shd w:fill="F8FAFC"/>
            <w:tcMar>
              <w:top w:w="100" w:type="dxa"/>
              <w:bottom w:w="100" w:type="dxa"/>
              <w:left w:w="140" w:type="dxa"/>
              <w:right w:w="140" w:type="dxa"/>
            </w:tcMar>
            <w:vAlign w:val="center"/>
          </w:tcPr>
          <w:p>
            <w:pPr>
              <w:jc w:val="left"/>
            </w:pPr>
            <w:r>
              <w:rPr>
                <w:color w:val="0F172A"/>
                <w:sz w:val="18"/>
              </w:rPr>
              <w:t>App shall display a daily screen time allowance countdown timer.</w:t>
            </w:r>
          </w:p>
        </w:tc>
        <w:tc>
          <w:tcPr>
            <w:tcW w:type="dxa" w:w="1296"/>
            <w:shd w:fill="F8FAFC"/>
            <w:tcMar>
              <w:top w:w="100" w:type="dxa"/>
              <w:bottom w:w="100" w:type="dxa"/>
              <w:left w:w="140" w:type="dxa"/>
              <w:right w:w="140" w:type="dxa"/>
            </w:tcMar>
            <w:vAlign w:val="center"/>
          </w:tcPr>
          <w:p>
            <w:pPr>
              <w:jc w:val="left"/>
            </w:pPr>
            <w:r>
              <w:rPr>
                <w:color w:val="0F172A"/>
                <w:sz w:val="18"/>
              </w:rPr>
              <w:t>ScreenTime</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FR-011</w:t>
            </w:r>
          </w:p>
        </w:tc>
        <w:tc>
          <w:tcPr>
            <w:tcW w:type="dxa" w:w="3888"/>
            <w:shd w:fill="FFFFFF"/>
            <w:tcMar>
              <w:top w:w="100" w:type="dxa"/>
              <w:bottom w:w="100" w:type="dxa"/>
              <w:left w:w="140" w:type="dxa"/>
              <w:right w:w="140" w:type="dxa"/>
            </w:tcMar>
            <w:vAlign w:val="center"/>
          </w:tcPr>
          <w:p>
            <w:pPr>
              <w:jc w:val="left"/>
            </w:pPr>
            <w:r>
              <w:rPr>
                <w:color w:val="0F172A"/>
                <w:sz w:val="18"/>
              </w:rPr>
              <w:t>App shall block access via LockoutScreen when screen time expires or parent locks.</w:t>
            </w:r>
          </w:p>
        </w:tc>
        <w:tc>
          <w:tcPr>
            <w:tcW w:type="dxa" w:w="1296"/>
            <w:shd w:fill="FFFFFF"/>
            <w:tcMar>
              <w:top w:w="100" w:type="dxa"/>
              <w:bottom w:w="100" w:type="dxa"/>
              <w:left w:w="140" w:type="dxa"/>
              <w:right w:w="140" w:type="dxa"/>
            </w:tcMar>
            <w:vAlign w:val="center"/>
          </w:tcPr>
          <w:p>
            <w:pPr>
              <w:jc w:val="left"/>
            </w:pPr>
            <w:r>
              <w:rPr>
                <w:color w:val="0F172A"/>
                <w:sz w:val="18"/>
              </w:rPr>
              <w:t>ScreenTime</w:t>
            </w:r>
          </w:p>
        </w:tc>
        <w:tc>
          <w:tcPr>
            <w:tcW w:type="dxa" w:w="1296"/>
            <w:shd w:fill="FFFFFF"/>
            <w:tcMar>
              <w:top w:w="100" w:type="dxa"/>
              <w:bottom w:w="100" w:type="dxa"/>
              <w:left w:w="140" w:type="dxa"/>
              <w:right w:w="140" w:type="dxa"/>
            </w:tcMar>
            <w:vAlign w:val="center"/>
          </w:tcPr>
          <w:p>
            <w:pPr>
              <w:jc w:val="left"/>
            </w:pPr>
            <w:r>
              <w:rPr>
                <w:color w:val="0F172A"/>
                <w:sz w:val="18"/>
              </w:rPr>
              <w:t>Child</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FR-012</w:t>
            </w:r>
          </w:p>
        </w:tc>
        <w:tc>
          <w:tcPr>
            <w:tcW w:type="dxa" w:w="3888"/>
            <w:shd w:fill="F8FAFC"/>
            <w:tcMar>
              <w:top w:w="100" w:type="dxa"/>
              <w:bottom w:w="100" w:type="dxa"/>
              <w:left w:w="140" w:type="dxa"/>
              <w:right w:w="140" w:type="dxa"/>
            </w:tcMar>
            <w:vAlign w:val="center"/>
          </w:tcPr>
          <w:p>
            <w:pPr>
              <w:jc w:val="left"/>
            </w:pPr>
            <w:r>
              <w:rPr>
                <w:color w:val="0F172A"/>
                <w:sz w:val="18"/>
              </w:rPr>
              <w:t>App shall allow Guardians to grant remote bonus screen time (+15m, +30m, +1h).</w:t>
            </w:r>
          </w:p>
        </w:tc>
        <w:tc>
          <w:tcPr>
            <w:tcW w:type="dxa" w:w="1296"/>
            <w:shd w:fill="F8FAFC"/>
            <w:tcMar>
              <w:top w:w="100" w:type="dxa"/>
              <w:bottom w:w="100" w:type="dxa"/>
              <w:left w:w="140" w:type="dxa"/>
              <w:right w:w="140" w:type="dxa"/>
            </w:tcMar>
            <w:vAlign w:val="center"/>
          </w:tcPr>
          <w:p>
            <w:pPr>
              <w:jc w:val="left"/>
            </w:pPr>
            <w:r>
              <w:rPr>
                <w:color w:val="0F172A"/>
                <w:sz w:val="18"/>
              </w:rPr>
              <w:t>ScreenTime</w:t>
            </w:r>
          </w:p>
        </w:tc>
        <w:tc>
          <w:tcPr>
            <w:tcW w:type="dxa" w:w="1296"/>
            <w:shd w:fill="F8FAFC"/>
            <w:tcMar>
              <w:top w:w="100" w:type="dxa"/>
              <w:bottom w:w="100" w:type="dxa"/>
              <w:left w:w="140" w:type="dxa"/>
              <w:right w:w="140" w:type="dxa"/>
            </w:tcMar>
            <w:vAlign w:val="center"/>
          </w:tcPr>
          <w:p>
            <w:pPr>
              <w:jc w:val="left"/>
            </w:pPr>
            <w:r>
              <w:rPr>
                <w:color w:val="0F172A"/>
                <w:sz w:val="18"/>
              </w:rPr>
              <w:t>Guardian</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FR-013</w:t>
            </w:r>
          </w:p>
        </w:tc>
        <w:tc>
          <w:tcPr>
            <w:tcW w:type="dxa" w:w="3888"/>
            <w:shd w:fill="FFFFFF"/>
            <w:tcMar>
              <w:top w:w="100" w:type="dxa"/>
              <w:bottom w:w="100" w:type="dxa"/>
              <w:left w:w="140" w:type="dxa"/>
              <w:right w:w="140" w:type="dxa"/>
            </w:tcMar>
            <w:vAlign w:val="center"/>
          </w:tcPr>
          <w:p>
            <w:pPr>
              <w:jc w:val="left"/>
            </w:pPr>
            <w:r>
              <w:rPr>
                <w:color w:val="0F172A"/>
                <w:sz w:val="18"/>
              </w:rPr>
              <w:t>App shall allow Guardians to create custom daily quests with star reward values.</w:t>
            </w:r>
          </w:p>
        </w:tc>
        <w:tc>
          <w:tcPr>
            <w:tcW w:type="dxa" w:w="1296"/>
            <w:shd w:fill="FFFFFF"/>
            <w:tcMar>
              <w:top w:w="100" w:type="dxa"/>
              <w:bottom w:w="100" w:type="dxa"/>
              <w:left w:w="140" w:type="dxa"/>
              <w:right w:w="140" w:type="dxa"/>
            </w:tcMar>
            <w:vAlign w:val="center"/>
          </w:tcPr>
          <w:p>
            <w:pPr>
              <w:jc w:val="left"/>
            </w:pPr>
            <w:r>
              <w:rPr>
                <w:color w:val="0F172A"/>
                <w:sz w:val="18"/>
              </w:rPr>
              <w:t>Quests</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FR-014</w:t>
            </w:r>
          </w:p>
        </w:tc>
        <w:tc>
          <w:tcPr>
            <w:tcW w:type="dxa" w:w="3888"/>
            <w:shd w:fill="F8FAFC"/>
            <w:tcMar>
              <w:top w:w="100" w:type="dxa"/>
              <w:bottom w:w="100" w:type="dxa"/>
              <w:left w:w="140" w:type="dxa"/>
              <w:right w:w="140" w:type="dxa"/>
            </w:tcMar>
            <w:vAlign w:val="center"/>
          </w:tcPr>
          <w:p>
            <w:pPr>
              <w:jc w:val="left"/>
            </w:pPr>
            <w:r>
              <w:rPr>
                <w:color w:val="0F172A"/>
                <w:sz w:val="18"/>
              </w:rPr>
              <w:t>App shall allow Children to capture or upload camera/gallery photo proof for quests.</w:t>
            </w:r>
          </w:p>
        </w:tc>
        <w:tc>
          <w:tcPr>
            <w:tcW w:type="dxa" w:w="1296"/>
            <w:shd w:fill="F8FAFC"/>
            <w:tcMar>
              <w:top w:w="100" w:type="dxa"/>
              <w:bottom w:w="100" w:type="dxa"/>
              <w:left w:w="140" w:type="dxa"/>
              <w:right w:w="140" w:type="dxa"/>
            </w:tcMar>
            <w:vAlign w:val="center"/>
          </w:tcPr>
          <w:p>
            <w:pPr>
              <w:jc w:val="left"/>
            </w:pPr>
            <w:r>
              <w:rPr>
                <w:color w:val="0F172A"/>
                <w:sz w:val="18"/>
              </w:rPr>
              <w:t>Quests</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FR-015</w:t>
            </w:r>
          </w:p>
        </w:tc>
        <w:tc>
          <w:tcPr>
            <w:tcW w:type="dxa" w:w="3888"/>
            <w:shd w:fill="FFFFFF"/>
            <w:tcMar>
              <w:top w:w="100" w:type="dxa"/>
              <w:bottom w:w="100" w:type="dxa"/>
              <w:left w:w="140" w:type="dxa"/>
              <w:right w:w="140" w:type="dxa"/>
            </w:tcMar>
            <w:vAlign w:val="center"/>
          </w:tcPr>
          <w:p>
            <w:pPr>
              <w:jc w:val="left"/>
            </w:pPr>
            <w:r>
              <w:rPr>
                <w:color w:val="0F172A"/>
                <w:sz w:val="18"/>
              </w:rPr>
              <w:t>App shall send heads-up notifications to Guardian when quest proof is submitted.</w:t>
            </w:r>
          </w:p>
        </w:tc>
        <w:tc>
          <w:tcPr>
            <w:tcW w:type="dxa" w:w="1296"/>
            <w:shd w:fill="FFFFFF"/>
            <w:tcMar>
              <w:top w:w="100" w:type="dxa"/>
              <w:bottom w:w="100" w:type="dxa"/>
              <w:left w:w="140" w:type="dxa"/>
              <w:right w:w="140" w:type="dxa"/>
            </w:tcMar>
            <w:vAlign w:val="center"/>
          </w:tcPr>
          <w:p>
            <w:pPr>
              <w:jc w:val="left"/>
            </w:pPr>
            <w:r>
              <w:rPr>
                <w:color w:val="0F172A"/>
                <w:sz w:val="18"/>
              </w:rPr>
              <w:t>Notifs</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FR-016</w:t>
            </w:r>
          </w:p>
        </w:tc>
        <w:tc>
          <w:tcPr>
            <w:tcW w:type="dxa" w:w="3888"/>
            <w:shd w:fill="F8FAFC"/>
            <w:tcMar>
              <w:top w:w="100" w:type="dxa"/>
              <w:bottom w:w="100" w:type="dxa"/>
              <w:left w:w="140" w:type="dxa"/>
              <w:right w:w="140" w:type="dxa"/>
            </w:tcMar>
            <w:vAlign w:val="center"/>
          </w:tcPr>
          <w:p>
            <w:pPr>
              <w:jc w:val="left"/>
            </w:pPr>
            <w:r>
              <w:rPr>
                <w:color w:val="0F172A"/>
                <w:sz w:val="18"/>
              </w:rPr>
              <w:t>App shall allow Guardians to review photo proof and approve or reject quests.</w:t>
            </w:r>
          </w:p>
        </w:tc>
        <w:tc>
          <w:tcPr>
            <w:tcW w:type="dxa" w:w="1296"/>
            <w:shd w:fill="F8FAFC"/>
            <w:tcMar>
              <w:top w:w="100" w:type="dxa"/>
              <w:bottom w:w="100" w:type="dxa"/>
              <w:left w:w="140" w:type="dxa"/>
              <w:right w:w="140" w:type="dxa"/>
            </w:tcMar>
            <w:vAlign w:val="center"/>
          </w:tcPr>
          <w:p>
            <w:pPr>
              <w:jc w:val="left"/>
            </w:pPr>
            <w:r>
              <w:rPr>
                <w:color w:val="0F172A"/>
                <w:sz w:val="18"/>
              </w:rPr>
              <w:t>Quests</w:t>
            </w:r>
          </w:p>
        </w:tc>
        <w:tc>
          <w:tcPr>
            <w:tcW w:type="dxa" w:w="1296"/>
            <w:shd w:fill="F8FAFC"/>
            <w:tcMar>
              <w:top w:w="100" w:type="dxa"/>
              <w:bottom w:w="100" w:type="dxa"/>
              <w:left w:w="140" w:type="dxa"/>
              <w:right w:w="140" w:type="dxa"/>
            </w:tcMar>
            <w:vAlign w:val="center"/>
          </w:tcPr>
          <w:p>
            <w:pPr>
              <w:jc w:val="left"/>
            </w:pPr>
            <w:r>
              <w:rPr>
                <w:color w:val="0F172A"/>
                <w:sz w:val="18"/>
              </w:rPr>
              <w:t>Guardian</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FR-017</w:t>
            </w:r>
          </w:p>
        </w:tc>
        <w:tc>
          <w:tcPr>
            <w:tcW w:type="dxa" w:w="3888"/>
            <w:shd w:fill="FFFFFF"/>
            <w:tcMar>
              <w:top w:w="100" w:type="dxa"/>
              <w:bottom w:w="100" w:type="dxa"/>
              <w:left w:w="140" w:type="dxa"/>
              <w:right w:w="140" w:type="dxa"/>
            </w:tcMar>
            <w:vAlign w:val="center"/>
          </w:tcPr>
          <w:p>
            <w:pPr>
              <w:jc w:val="left"/>
            </w:pPr>
            <w:r>
              <w:rPr>
                <w:color w:val="0F172A"/>
                <w:sz w:val="18"/>
              </w:rPr>
              <w:t>App shall credit Stars and Coins to child profile upon quest approval.</w:t>
            </w:r>
          </w:p>
        </w:tc>
        <w:tc>
          <w:tcPr>
            <w:tcW w:type="dxa" w:w="1296"/>
            <w:shd w:fill="FFFFFF"/>
            <w:tcMar>
              <w:top w:w="100" w:type="dxa"/>
              <w:bottom w:w="100" w:type="dxa"/>
              <w:left w:w="140" w:type="dxa"/>
              <w:right w:w="140" w:type="dxa"/>
            </w:tcMar>
            <w:vAlign w:val="center"/>
          </w:tcPr>
          <w:p>
            <w:pPr>
              <w:jc w:val="left"/>
            </w:pPr>
            <w:r>
              <w:rPr>
                <w:color w:val="0F172A"/>
                <w:sz w:val="18"/>
              </w:rPr>
              <w:t>Rewards</w:t>
            </w:r>
          </w:p>
        </w:tc>
        <w:tc>
          <w:tcPr>
            <w:tcW w:type="dxa" w:w="1296"/>
            <w:shd w:fill="FFFFFF"/>
            <w:tcMar>
              <w:top w:w="100" w:type="dxa"/>
              <w:bottom w:w="100" w:type="dxa"/>
              <w:left w:w="140" w:type="dxa"/>
              <w:right w:w="140" w:type="dxa"/>
            </w:tcMar>
            <w:vAlign w:val="center"/>
          </w:tcPr>
          <w:p>
            <w:pPr>
              <w:jc w:val="left"/>
            </w:pPr>
            <w:r>
              <w:rPr>
                <w:color w:val="0F172A"/>
                <w:sz w:val="18"/>
              </w:rPr>
              <w:t>Child</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FR-018</w:t>
            </w:r>
          </w:p>
        </w:tc>
        <w:tc>
          <w:tcPr>
            <w:tcW w:type="dxa" w:w="3888"/>
            <w:shd w:fill="F8FAFC"/>
            <w:tcMar>
              <w:top w:w="100" w:type="dxa"/>
              <w:bottom w:w="100" w:type="dxa"/>
              <w:left w:w="140" w:type="dxa"/>
              <w:right w:w="140" w:type="dxa"/>
            </w:tcMar>
            <w:vAlign w:val="center"/>
          </w:tcPr>
          <w:p>
            <w:pPr>
              <w:jc w:val="left"/>
            </w:pPr>
            <w:r>
              <w:rPr>
                <w:color w:val="0F172A"/>
                <w:sz w:val="18"/>
              </w:rPr>
              <w:t>App shall calculate child level titles based on total accumulated points.</w:t>
            </w:r>
          </w:p>
        </w:tc>
        <w:tc>
          <w:tcPr>
            <w:tcW w:type="dxa" w:w="1296"/>
            <w:shd w:fill="F8FAFC"/>
            <w:tcMar>
              <w:top w:w="100" w:type="dxa"/>
              <w:bottom w:w="100" w:type="dxa"/>
              <w:left w:w="140" w:type="dxa"/>
              <w:right w:w="140" w:type="dxa"/>
            </w:tcMar>
            <w:vAlign w:val="center"/>
          </w:tcPr>
          <w:p>
            <w:pPr>
              <w:jc w:val="left"/>
            </w:pPr>
            <w:r>
              <w:rPr>
                <w:color w:val="0F172A"/>
                <w:sz w:val="18"/>
              </w:rPr>
              <w:t>Rewards</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1296"/>
            <w:shd w:fill="F8FAFC"/>
            <w:tcMar>
              <w:top w:w="100" w:type="dxa"/>
              <w:bottom w:w="100" w:type="dxa"/>
              <w:left w:w="140" w:type="dxa"/>
              <w:right w:w="140" w:type="dxa"/>
            </w:tcMar>
            <w:vAlign w:val="center"/>
          </w:tcPr>
          <w:p>
            <w:pPr>
              <w:jc w:val="left"/>
            </w:pPr>
            <w:r>
              <w:rPr>
                <w:color w:val="0F172A"/>
                <w:sz w:val="18"/>
              </w:rPr>
              <w:t>Medium</w:t>
            </w:r>
          </w:p>
        </w:tc>
      </w:tr>
      <w:tr>
        <w:tc>
          <w:tcPr>
            <w:tcW w:type="dxa" w:w="1584"/>
            <w:shd w:fill="FFFFFF"/>
            <w:tcMar>
              <w:top w:w="100" w:type="dxa"/>
              <w:bottom w:w="100" w:type="dxa"/>
              <w:left w:w="140" w:type="dxa"/>
              <w:right w:w="140" w:type="dxa"/>
            </w:tcMar>
            <w:vAlign w:val="center"/>
          </w:tcPr>
          <w:p>
            <w:pPr>
              <w:jc w:val="left"/>
            </w:pPr>
            <w:r>
              <w:rPr>
                <w:color w:val="0F172A"/>
                <w:sz w:val="18"/>
              </w:rPr>
              <w:t>FR-019</w:t>
            </w:r>
          </w:p>
        </w:tc>
        <w:tc>
          <w:tcPr>
            <w:tcW w:type="dxa" w:w="3888"/>
            <w:shd w:fill="FFFFFF"/>
            <w:tcMar>
              <w:top w:w="100" w:type="dxa"/>
              <w:bottom w:w="100" w:type="dxa"/>
              <w:left w:w="140" w:type="dxa"/>
              <w:right w:w="140" w:type="dxa"/>
            </w:tcMar>
            <w:vAlign w:val="center"/>
          </w:tcPr>
          <w:p>
            <w:pPr>
              <w:jc w:val="left"/>
            </w:pPr>
            <w:r>
              <w:rPr>
                <w:color w:val="0F172A"/>
                <w:sz w:val="18"/>
              </w:rPr>
              <w:t>App shall allow Children to purchase and equip avatars using earned coins.</w:t>
            </w:r>
          </w:p>
        </w:tc>
        <w:tc>
          <w:tcPr>
            <w:tcW w:type="dxa" w:w="1296"/>
            <w:shd w:fill="FFFFFF"/>
            <w:tcMar>
              <w:top w:w="100" w:type="dxa"/>
              <w:bottom w:w="100" w:type="dxa"/>
              <w:left w:w="140" w:type="dxa"/>
              <w:right w:w="140" w:type="dxa"/>
            </w:tcMar>
            <w:vAlign w:val="center"/>
          </w:tcPr>
          <w:p>
            <w:pPr>
              <w:jc w:val="left"/>
            </w:pPr>
            <w:r>
              <w:rPr>
                <w:color w:val="0F172A"/>
                <w:sz w:val="18"/>
              </w:rPr>
              <w:t>Rewards</w:t>
            </w:r>
          </w:p>
        </w:tc>
        <w:tc>
          <w:tcPr>
            <w:tcW w:type="dxa" w:w="1296"/>
            <w:shd w:fill="FFFFFF"/>
            <w:tcMar>
              <w:top w:w="100" w:type="dxa"/>
              <w:bottom w:w="100" w:type="dxa"/>
              <w:left w:w="140" w:type="dxa"/>
              <w:right w:w="140" w:type="dxa"/>
            </w:tcMar>
            <w:vAlign w:val="center"/>
          </w:tcPr>
          <w:p>
            <w:pPr>
              <w:jc w:val="left"/>
            </w:pPr>
            <w:r>
              <w:rPr>
                <w:color w:val="0F172A"/>
                <w:sz w:val="18"/>
              </w:rPr>
              <w:t>Child</w:t>
            </w:r>
          </w:p>
        </w:tc>
        <w:tc>
          <w:tcPr>
            <w:tcW w:type="dxa" w:w="1296"/>
            <w:shd w:fill="FFFFFF"/>
            <w:tcMar>
              <w:top w:w="100" w:type="dxa"/>
              <w:bottom w:w="100" w:type="dxa"/>
              <w:left w:w="140" w:type="dxa"/>
              <w:right w:w="140" w:type="dxa"/>
            </w:tcMar>
            <w:vAlign w:val="center"/>
          </w:tcPr>
          <w:p>
            <w:pPr>
              <w:jc w:val="left"/>
            </w:pPr>
            <w:r>
              <w:rPr>
                <w:color w:val="0F172A"/>
                <w:sz w:val="18"/>
              </w:rPr>
              <w:t>Medium</w:t>
            </w:r>
          </w:p>
        </w:tc>
      </w:tr>
      <w:tr>
        <w:tc>
          <w:tcPr>
            <w:tcW w:type="dxa" w:w="1584"/>
            <w:shd w:fill="F8FAFC"/>
            <w:tcMar>
              <w:top w:w="100" w:type="dxa"/>
              <w:bottom w:w="100" w:type="dxa"/>
              <w:left w:w="140" w:type="dxa"/>
              <w:right w:w="140" w:type="dxa"/>
            </w:tcMar>
            <w:vAlign w:val="center"/>
          </w:tcPr>
          <w:p>
            <w:pPr>
              <w:jc w:val="left"/>
            </w:pPr>
            <w:r>
              <w:rPr>
                <w:color w:val="0F172A"/>
                <w:sz w:val="18"/>
              </w:rPr>
              <w:t>FR-020</w:t>
            </w:r>
          </w:p>
        </w:tc>
        <w:tc>
          <w:tcPr>
            <w:tcW w:type="dxa" w:w="3888"/>
            <w:shd w:fill="F8FAFC"/>
            <w:tcMar>
              <w:top w:w="100" w:type="dxa"/>
              <w:bottom w:w="100" w:type="dxa"/>
              <w:left w:w="140" w:type="dxa"/>
              <w:right w:w="140" w:type="dxa"/>
            </w:tcMar>
            <w:vAlign w:val="center"/>
          </w:tcPr>
          <w:p>
            <w:pPr>
              <w:jc w:val="left"/>
            </w:pPr>
            <w:r>
              <w:rPr>
                <w:color w:val="0F172A"/>
                <w:sz w:val="18"/>
              </w:rPr>
              <w:t>App shall provide a playable Habit Blitz tap minigame with high score tracking.</w:t>
            </w:r>
          </w:p>
        </w:tc>
        <w:tc>
          <w:tcPr>
            <w:tcW w:type="dxa" w:w="1296"/>
            <w:shd w:fill="F8FAFC"/>
            <w:tcMar>
              <w:top w:w="100" w:type="dxa"/>
              <w:bottom w:w="100" w:type="dxa"/>
              <w:left w:w="140" w:type="dxa"/>
              <w:right w:w="140" w:type="dxa"/>
            </w:tcMar>
            <w:vAlign w:val="center"/>
          </w:tcPr>
          <w:p>
            <w:pPr>
              <w:jc w:val="left"/>
            </w:pPr>
            <w:r>
              <w:rPr>
                <w:color w:val="0F172A"/>
                <w:sz w:val="18"/>
              </w:rPr>
              <w:t>Arcade</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1296"/>
            <w:shd w:fill="F8FAFC"/>
            <w:tcMar>
              <w:top w:w="100" w:type="dxa"/>
              <w:bottom w:w="100" w:type="dxa"/>
              <w:left w:w="140" w:type="dxa"/>
              <w:right w:w="140" w:type="dxa"/>
            </w:tcMar>
            <w:vAlign w:val="center"/>
          </w:tcPr>
          <w:p>
            <w:pPr>
              <w:jc w:val="left"/>
            </w:pPr>
            <w:r>
              <w:rPr>
                <w:color w:val="0F172A"/>
                <w:sz w:val="18"/>
              </w:rPr>
              <w:t>Medium</w:t>
            </w:r>
          </w:p>
        </w:tc>
      </w:tr>
      <w:tr>
        <w:tc>
          <w:tcPr>
            <w:tcW w:type="dxa" w:w="1584"/>
            <w:shd w:fill="FFFFFF"/>
            <w:tcMar>
              <w:top w:w="100" w:type="dxa"/>
              <w:bottom w:w="100" w:type="dxa"/>
              <w:left w:w="140" w:type="dxa"/>
              <w:right w:w="140" w:type="dxa"/>
            </w:tcMar>
            <w:vAlign w:val="center"/>
          </w:tcPr>
          <w:p>
            <w:pPr>
              <w:jc w:val="left"/>
            </w:pPr>
            <w:r>
              <w:rPr>
                <w:color w:val="0F172A"/>
                <w:sz w:val="18"/>
              </w:rPr>
              <w:t>FR-021</w:t>
            </w:r>
          </w:p>
        </w:tc>
        <w:tc>
          <w:tcPr>
            <w:tcW w:type="dxa" w:w="3888"/>
            <w:shd w:fill="FFFFFF"/>
            <w:tcMar>
              <w:top w:w="100" w:type="dxa"/>
              <w:bottom w:w="100" w:type="dxa"/>
              <w:left w:w="140" w:type="dxa"/>
              <w:right w:w="140" w:type="dxa"/>
            </w:tcMar>
            <w:vAlign w:val="center"/>
          </w:tcPr>
          <w:p>
            <w:pPr>
              <w:jc w:val="left"/>
            </w:pPr>
            <w:r>
              <w:rPr>
                <w:color w:val="0F172A"/>
                <w:sz w:val="18"/>
              </w:rPr>
              <w:t>App shall provide a playable Memory Match card game with best time tracking.</w:t>
            </w:r>
          </w:p>
        </w:tc>
        <w:tc>
          <w:tcPr>
            <w:tcW w:type="dxa" w:w="1296"/>
            <w:shd w:fill="FFFFFF"/>
            <w:tcMar>
              <w:top w:w="100" w:type="dxa"/>
              <w:bottom w:w="100" w:type="dxa"/>
              <w:left w:w="140" w:type="dxa"/>
              <w:right w:w="140" w:type="dxa"/>
            </w:tcMar>
            <w:vAlign w:val="center"/>
          </w:tcPr>
          <w:p>
            <w:pPr>
              <w:jc w:val="left"/>
            </w:pPr>
            <w:r>
              <w:rPr>
                <w:color w:val="0F172A"/>
                <w:sz w:val="18"/>
              </w:rPr>
              <w:t>Arcade</w:t>
            </w:r>
          </w:p>
        </w:tc>
        <w:tc>
          <w:tcPr>
            <w:tcW w:type="dxa" w:w="1296"/>
            <w:shd w:fill="FFFFFF"/>
            <w:tcMar>
              <w:top w:w="100" w:type="dxa"/>
              <w:bottom w:w="100" w:type="dxa"/>
              <w:left w:w="140" w:type="dxa"/>
              <w:right w:w="140" w:type="dxa"/>
            </w:tcMar>
            <w:vAlign w:val="center"/>
          </w:tcPr>
          <w:p>
            <w:pPr>
              <w:jc w:val="left"/>
            </w:pPr>
            <w:r>
              <w:rPr>
                <w:color w:val="0F172A"/>
                <w:sz w:val="18"/>
              </w:rPr>
              <w:t>Child</w:t>
            </w:r>
          </w:p>
        </w:tc>
        <w:tc>
          <w:tcPr>
            <w:tcW w:type="dxa" w:w="1296"/>
            <w:shd w:fill="FFFFFF"/>
            <w:tcMar>
              <w:top w:w="100" w:type="dxa"/>
              <w:bottom w:w="100" w:type="dxa"/>
              <w:left w:w="140" w:type="dxa"/>
              <w:right w:w="140" w:type="dxa"/>
            </w:tcMar>
            <w:vAlign w:val="center"/>
          </w:tcPr>
          <w:p>
            <w:pPr>
              <w:jc w:val="left"/>
            </w:pPr>
            <w:r>
              <w:rPr>
                <w:color w:val="0F172A"/>
                <w:sz w:val="18"/>
              </w:rPr>
              <w:t>Medium</w:t>
            </w:r>
          </w:p>
        </w:tc>
      </w:tr>
      <w:tr>
        <w:tc>
          <w:tcPr>
            <w:tcW w:type="dxa" w:w="1584"/>
            <w:shd w:fill="F8FAFC"/>
            <w:tcMar>
              <w:top w:w="100" w:type="dxa"/>
              <w:bottom w:w="100" w:type="dxa"/>
              <w:left w:w="140" w:type="dxa"/>
              <w:right w:w="140" w:type="dxa"/>
            </w:tcMar>
            <w:vAlign w:val="center"/>
          </w:tcPr>
          <w:p>
            <w:pPr>
              <w:jc w:val="left"/>
            </w:pPr>
            <w:r>
              <w:rPr>
                <w:color w:val="0F172A"/>
                <w:sz w:val="18"/>
              </w:rPr>
              <w:t>FR-022</w:t>
            </w:r>
          </w:p>
        </w:tc>
        <w:tc>
          <w:tcPr>
            <w:tcW w:type="dxa" w:w="3888"/>
            <w:shd w:fill="F8FAFC"/>
            <w:tcMar>
              <w:top w:w="100" w:type="dxa"/>
              <w:bottom w:w="100" w:type="dxa"/>
              <w:left w:w="140" w:type="dxa"/>
              <w:right w:w="140" w:type="dxa"/>
            </w:tcMar>
            <w:vAlign w:val="center"/>
          </w:tcPr>
          <w:p>
            <w:pPr>
              <w:jc w:val="left"/>
            </w:pPr>
            <w:r>
              <w:rPr>
                <w:color w:val="0F172A"/>
                <w:sz w:val="18"/>
              </w:rPr>
              <w:t>App shall send emergency SOS panic alerts with live GPS location to Guardian.</w:t>
            </w:r>
          </w:p>
        </w:tc>
        <w:tc>
          <w:tcPr>
            <w:tcW w:type="dxa" w:w="1296"/>
            <w:shd w:fill="F8FAFC"/>
            <w:tcMar>
              <w:top w:w="100" w:type="dxa"/>
              <w:bottom w:w="100" w:type="dxa"/>
              <w:left w:w="140" w:type="dxa"/>
              <w:right w:w="140" w:type="dxa"/>
            </w:tcMar>
            <w:vAlign w:val="center"/>
          </w:tcPr>
          <w:p>
            <w:pPr>
              <w:jc w:val="left"/>
            </w:pPr>
            <w:r>
              <w:rPr>
                <w:color w:val="0F172A"/>
                <w:sz w:val="18"/>
              </w:rPr>
              <w:t>Safety</w:t>
            </w:r>
          </w:p>
        </w:tc>
        <w:tc>
          <w:tcPr>
            <w:tcW w:type="dxa" w:w="1296"/>
            <w:shd w:fill="F8FAFC"/>
            <w:tcMar>
              <w:top w:w="100" w:type="dxa"/>
              <w:bottom w:w="100" w:type="dxa"/>
              <w:left w:w="140" w:type="dxa"/>
              <w:right w:w="140" w:type="dxa"/>
            </w:tcMar>
            <w:vAlign w:val="center"/>
          </w:tcPr>
          <w:p>
            <w:pPr>
              <w:jc w:val="left"/>
            </w:pPr>
            <w:r>
              <w:rPr>
                <w:color w:val="0F172A"/>
                <w:sz w:val="18"/>
              </w:rPr>
              <w:t>Child</w:t>
            </w:r>
          </w:p>
        </w:tc>
        <w:tc>
          <w:tcPr>
            <w:tcW w:type="dxa" w:w="1296"/>
            <w:shd w:fill="F8FAFC"/>
            <w:tcMar>
              <w:top w:w="100" w:type="dxa"/>
              <w:bottom w:w="100" w:type="dxa"/>
              <w:left w:w="140" w:type="dxa"/>
              <w:right w:w="140" w:type="dxa"/>
            </w:tcMar>
            <w:vAlign w:val="center"/>
          </w:tcPr>
          <w:p>
            <w:pPr>
              <w:jc w:val="left"/>
            </w:pPr>
            <w:r>
              <w:rPr>
                <w:color w:val="0F172A"/>
                <w:sz w:val="18"/>
              </w:rPr>
              <w:t>High</w:t>
            </w:r>
          </w:p>
        </w:tc>
      </w:tr>
      <w:tr>
        <w:tc>
          <w:tcPr>
            <w:tcW w:type="dxa" w:w="1584"/>
            <w:shd w:fill="FFFFFF"/>
            <w:tcMar>
              <w:top w:w="100" w:type="dxa"/>
              <w:bottom w:w="100" w:type="dxa"/>
              <w:left w:w="140" w:type="dxa"/>
              <w:right w:w="140" w:type="dxa"/>
            </w:tcMar>
            <w:vAlign w:val="center"/>
          </w:tcPr>
          <w:p>
            <w:pPr>
              <w:jc w:val="left"/>
            </w:pPr>
            <w:r>
              <w:rPr>
                <w:color w:val="0F172A"/>
                <w:sz w:val="18"/>
              </w:rPr>
              <w:t>FR-023</w:t>
            </w:r>
          </w:p>
        </w:tc>
        <w:tc>
          <w:tcPr>
            <w:tcW w:type="dxa" w:w="3888"/>
            <w:shd w:fill="FFFFFF"/>
            <w:tcMar>
              <w:top w:w="100" w:type="dxa"/>
              <w:bottom w:w="100" w:type="dxa"/>
              <w:left w:w="140" w:type="dxa"/>
              <w:right w:w="140" w:type="dxa"/>
            </w:tcMar>
            <w:vAlign w:val="center"/>
          </w:tcPr>
          <w:p>
            <w:pPr>
              <w:jc w:val="left"/>
            </w:pPr>
            <w:r>
              <w:rPr>
                <w:color w:val="0F172A"/>
                <w:sz w:val="18"/>
              </w:rPr>
              <w:t>App shall allow Children to send one-tap safe check-in messages to Guardian.</w:t>
            </w:r>
          </w:p>
        </w:tc>
        <w:tc>
          <w:tcPr>
            <w:tcW w:type="dxa" w:w="1296"/>
            <w:shd w:fill="FFFFFF"/>
            <w:tcMar>
              <w:top w:w="100" w:type="dxa"/>
              <w:bottom w:w="100" w:type="dxa"/>
              <w:left w:w="140" w:type="dxa"/>
              <w:right w:w="140" w:type="dxa"/>
            </w:tcMar>
            <w:vAlign w:val="center"/>
          </w:tcPr>
          <w:p>
            <w:pPr>
              <w:jc w:val="left"/>
            </w:pPr>
            <w:r>
              <w:rPr>
                <w:color w:val="0F172A"/>
                <w:sz w:val="18"/>
              </w:rPr>
              <w:t>Safety</w:t>
            </w:r>
          </w:p>
        </w:tc>
        <w:tc>
          <w:tcPr>
            <w:tcW w:type="dxa" w:w="1296"/>
            <w:shd w:fill="FFFFFF"/>
            <w:tcMar>
              <w:top w:w="100" w:type="dxa"/>
              <w:bottom w:w="100" w:type="dxa"/>
              <w:left w:w="140" w:type="dxa"/>
              <w:right w:w="140" w:type="dxa"/>
            </w:tcMar>
            <w:vAlign w:val="center"/>
          </w:tcPr>
          <w:p>
            <w:pPr>
              <w:jc w:val="left"/>
            </w:pPr>
            <w:r>
              <w:rPr>
                <w:color w:val="0F172A"/>
                <w:sz w:val="18"/>
              </w:rPr>
              <w:t>Child</w:t>
            </w:r>
          </w:p>
        </w:tc>
        <w:tc>
          <w:tcPr>
            <w:tcW w:type="dxa" w:w="1296"/>
            <w:shd w:fill="FFFFFF"/>
            <w:tcMar>
              <w:top w:w="100" w:type="dxa"/>
              <w:bottom w:w="100" w:type="dxa"/>
              <w:left w:w="140" w:type="dxa"/>
              <w:right w:w="140" w:type="dxa"/>
            </w:tcMar>
            <w:vAlign w:val="center"/>
          </w:tcPr>
          <w:p>
            <w:pPr>
              <w:jc w:val="left"/>
            </w:pPr>
            <w:r>
              <w:rPr>
                <w:color w:val="0F172A"/>
                <w:sz w:val="18"/>
              </w:rPr>
              <w:t>High</w:t>
            </w:r>
          </w:p>
        </w:tc>
      </w:tr>
      <w:tr>
        <w:tc>
          <w:tcPr>
            <w:tcW w:type="dxa" w:w="1584"/>
            <w:shd w:fill="F8FAFC"/>
            <w:tcMar>
              <w:top w:w="100" w:type="dxa"/>
              <w:bottom w:w="100" w:type="dxa"/>
              <w:left w:w="140" w:type="dxa"/>
              <w:right w:w="140" w:type="dxa"/>
            </w:tcMar>
            <w:vAlign w:val="center"/>
          </w:tcPr>
          <w:p>
            <w:pPr>
              <w:jc w:val="left"/>
            </w:pPr>
            <w:r>
              <w:rPr>
                <w:color w:val="0F172A"/>
                <w:sz w:val="18"/>
              </w:rPr>
              <w:t>FR-024</w:t>
            </w:r>
          </w:p>
        </w:tc>
        <w:tc>
          <w:tcPr>
            <w:tcW w:type="dxa" w:w="3888"/>
            <w:shd w:fill="F8FAFC"/>
            <w:tcMar>
              <w:top w:w="100" w:type="dxa"/>
              <w:bottom w:w="100" w:type="dxa"/>
              <w:left w:w="140" w:type="dxa"/>
              <w:right w:w="140" w:type="dxa"/>
            </w:tcMar>
            <w:vAlign w:val="center"/>
          </w:tcPr>
          <w:p>
            <w:pPr>
              <w:jc w:val="left"/>
            </w:pPr>
            <w:r>
              <w:rPr>
                <w:color w:val="0F172A"/>
                <w:sz w:val="18"/>
              </w:rPr>
              <w:t>App shall allow Guardians to configure curfew hours, school mode, and web filters.</w:t>
            </w:r>
          </w:p>
        </w:tc>
        <w:tc>
          <w:tcPr>
            <w:tcW w:type="dxa" w:w="1296"/>
            <w:shd w:fill="F8FAFC"/>
            <w:tcMar>
              <w:top w:w="100" w:type="dxa"/>
              <w:bottom w:w="100" w:type="dxa"/>
              <w:left w:w="140" w:type="dxa"/>
              <w:right w:w="140" w:type="dxa"/>
            </w:tcMar>
            <w:vAlign w:val="center"/>
          </w:tcPr>
          <w:p>
            <w:pPr>
              <w:jc w:val="left"/>
            </w:pPr>
            <w:r>
              <w:rPr>
                <w:color w:val="0F172A"/>
                <w:sz w:val="18"/>
              </w:rPr>
              <w:t>Rules</w:t>
            </w:r>
          </w:p>
        </w:tc>
        <w:tc>
          <w:tcPr>
            <w:tcW w:type="dxa" w:w="1296"/>
            <w:shd w:fill="F8FAFC"/>
            <w:tcMar>
              <w:top w:w="100" w:type="dxa"/>
              <w:bottom w:w="100" w:type="dxa"/>
              <w:left w:w="140" w:type="dxa"/>
              <w:right w:w="140" w:type="dxa"/>
            </w:tcMar>
            <w:vAlign w:val="center"/>
          </w:tcPr>
          <w:p>
            <w:pPr>
              <w:jc w:val="left"/>
            </w:pPr>
            <w:r>
              <w:rPr>
                <w:color w:val="0F172A"/>
                <w:sz w:val="18"/>
              </w:rPr>
              <w:t>Guardian</w:t>
            </w:r>
          </w:p>
        </w:tc>
        <w:tc>
          <w:tcPr>
            <w:tcW w:type="dxa" w:w="1296"/>
            <w:shd w:fill="F8FAFC"/>
            <w:tcMar>
              <w:top w:w="100" w:type="dxa"/>
              <w:bottom w:w="100" w:type="dxa"/>
              <w:left w:w="140" w:type="dxa"/>
              <w:right w:w="140" w:type="dxa"/>
            </w:tcMar>
            <w:vAlign w:val="center"/>
          </w:tcPr>
          <w:p>
            <w:pPr>
              <w:jc w:val="left"/>
            </w:pPr>
            <w:r>
              <w:rPr>
                <w:color w:val="0F172A"/>
                <w:sz w:val="18"/>
              </w:rPr>
              <w:t>Medium</w:t>
            </w:r>
          </w:p>
        </w:tc>
      </w:tr>
      <w:tr>
        <w:tc>
          <w:tcPr>
            <w:tcW w:type="dxa" w:w="1584"/>
            <w:shd w:fill="FFFFFF"/>
            <w:tcMar>
              <w:top w:w="100" w:type="dxa"/>
              <w:bottom w:w="100" w:type="dxa"/>
              <w:left w:w="140" w:type="dxa"/>
              <w:right w:w="140" w:type="dxa"/>
            </w:tcMar>
            <w:vAlign w:val="center"/>
          </w:tcPr>
          <w:p>
            <w:pPr>
              <w:jc w:val="left"/>
            </w:pPr>
            <w:r>
              <w:rPr>
                <w:color w:val="0F172A"/>
                <w:sz w:val="18"/>
              </w:rPr>
              <w:t>FR-025</w:t>
            </w:r>
          </w:p>
        </w:tc>
        <w:tc>
          <w:tcPr>
            <w:tcW w:type="dxa" w:w="3888"/>
            <w:shd w:fill="FFFFFF"/>
            <w:tcMar>
              <w:top w:w="100" w:type="dxa"/>
              <w:bottom w:w="100" w:type="dxa"/>
              <w:left w:w="140" w:type="dxa"/>
              <w:right w:w="140" w:type="dxa"/>
            </w:tcMar>
            <w:vAlign w:val="center"/>
          </w:tcPr>
          <w:p>
            <w:pPr>
              <w:jc w:val="left"/>
            </w:pPr>
            <w:r>
              <w:rPr>
                <w:color w:val="0F172A"/>
                <w:sz w:val="18"/>
              </w:rPr>
              <w:t>App shall provide an Adult Task Manager for tracking household chores by priority.</w:t>
            </w:r>
          </w:p>
        </w:tc>
        <w:tc>
          <w:tcPr>
            <w:tcW w:type="dxa" w:w="1296"/>
            <w:shd w:fill="FFFFFF"/>
            <w:tcMar>
              <w:top w:w="100" w:type="dxa"/>
              <w:bottom w:w="100" w:type="dxa"/>
              <w:left w:w="140" w:type="dxa"/>
              <w:right w:w="140" w:type="dxa"/>
            </w:tcMar>
            <w:vAlign w:val="center"/>
          </w:tcPr>
          <w:p>
            <w:pPr>
              <w:jc w:val="left"/>
            </w:pPr>
            <w:r>
              <w:rPr>
                <w:color w:val="0F172A"/>
                <w:sz w:val="18"/>
              </w:rPr>
              <w:t>AdultTasks</w:t>
            </w:r>
          </w:p>
        </w:tc>
        <w:tc>
          <w:tcPr>
            <w:tcW w:type="dxa" w:w="1296"/>
            <w:shd w:fill="FFFFFF"/>
            <w:tcMar>
              <w:top w:w="100" w:type="dxa"/>
              <w:bottom w:w="100" w:type="dxa"/>
              <w:left w:w="140" w:type="dxa"/>
              <w:right w:w="140" w:type="dxa"/>
            </w:tcMar>
            <w:vAlign w:val="center"/>
          </w:tcPr>
          <w:p>
            <w:pPr>
              <w:jc w:val="left"/>
            </w:pPr>
            <w:r>
              <w:rPr>
                <w:color w:val="0F172A"/>
                <w:sz w:val="18"/>
              </w:rPr>
              <w:t>Guardian</w:t>
            </w:r>
          </w:p>
        </w:tc>
        <w:tc>
          <w:tcPr>
            <w:tcW w:type="dxa" w:w="1296"/>
            <w:shd w:fill="FFFFFF"/>
            <w:tcMar>
              <w:top w:w="100" w:type="dxa"/>
              <w:bottom w:w="100" w:type="dxa"/>
              <w:left w:w="140" w:type="dxa"/>
              <w:right w:w="140" w:type="dxa"/>
            </w:tcMar>
            <w:vAlign w:val="center"/>
          </w:tcPr>
          <w:p>
            <w:pPr>
              <w:jc w:val="left"/>
            </w:pPr>
            <w:r>
              <w:rPr>
                <w:color w:val="0F172A"/>
                <w:sz w:val="18"/>
              </w:rPr>
              <w:t>Medium</w:t>
            </w:r>
          </w:p>
        </w:tc>
      </w:tr>
    </w:tbl>
    <w:p>
      <w:pPr>
        <w:spacing w:after="120"/>
      </w:pPr>
    </w:p>
    <w:p>
      <w:pPr>
        <w:keepNext/>
        <w:spacing w:before="360" w:after="160"/>
      </w:pPr>
      <w:r>
        <w:rPr>
          <w:rFonts w:ascii="Calibri" w:hAnsi="Calibri"/>
          <w:b/>
          <w:color w:val="1E3A8A"/>
          <w:sz w:val="36"/>
        </w:rPr>
        <w:t>6. Non-Functional Requirements</w:t>
      </w:r>
    </w:p>
    <w:p>
      <w:pPr>
        <w:pStyle w:val="ListBullet"/>
        <w:spacing w:after="80" w:line="276" w:lineRule="auto"/>
      </w:pPr>
      <w:r>
        <w:rPr>
          <w:color w:val="0F172A"/>
        </w:rPr>
        <w:t>Performance: Map tile rendering must load within 3 seconds over 4G/Wi-Fi; local SharedPreferences reads execute synchronously under 10ms.</w:t>
      </w:r>
    </w:p>
    <w:p>
      <w:pPr>
        <w:pStyle w:val="ListBullet"/>
        <w:spacing w:after="80" w:line="276" w:lineRule="auto"/>
      </w:pPr>
      <w:r>
        <w:rPr>
          <w:color w:val="0F172A"/>
        </w:rPr>
        <w:t>Security: Location permissions guarded at runtime; internal storage kept private via Context.MODE_PRIVATE.</w:t>
      </w:r>
    </w:p>
    <w:p>
      <w:pPr>
        <w:pStyle w:val="ListBullet"/>
        <w:spacing w:after="80" w:line="276" w:lineRule="auto"/>
      </w:pPr>
      <w:r>
        <w:rPr>
          <w:color w:val="0F172A"/>
        </w:rPr>
        <w:t>Availability: System operates offline using local SharedPreferences; syncs automatically when network reconnects.</w:t>
      </w:r>
    </w:p>
    <w:p>
      <w:pPr>
        <w:pStyle w:val="ListBullet"/>
        <w:spacing w:after="80" w:line="276" w:lineRule="auto"/>
      </w:pPr>
      <w:r>
        <w:rPr>
          <w:color w:val="0F172A"/>
        </w:rPr>
        <w:t>Reliability: LRU tile caching prevents memory leaks and OutOfMemory crashes during map panning.</w:t>
      </w:r>
    </w:p>
    <w:p>
      <w:pPr>
        <w:pStyle w:val="ListBullet"/>
        <w:spacing w:after="80" w:line="276" w:lineRule="auto"/>
      </w:pPr>
      <w:r>
        <w:rPr>
          <w:color w:val="0F172A"/>
        </w:rPr>
        <w:t>Usability: High-contrast child interface with large emoji icons; clean corporate slate theme for Guardian portal.</w:t>
      </w:r>
    </w:p>
    <w:p>
      <w:pPr>
        <w:keepNext/>
        <w:spacing w:before="360" w:after="160"/>
      </w:pPr>
      <w:r>
        <w:rPr>
          <w:rFonts w:ascii="Calibri" w:hAnsi="Calibri"/>
          <w:b/>
          <w:color w:val="1E3A8A"/>
          <w:sz w:val="36"/>
        </w:rPr>
        <w:t>7. System Limitations</w:t>
      </w:r>
    </w:p>
    <w:p>
      <w:pPr>
        <w:spacing w:after="120" w:line="276" w:lineRule="auto"/>
      </w:pPr>
      <w:r>
        <w:rPr>
          <w:color w:val="0F172A"/>
        </w:rPr>
        <w:t>Identified limitations based strictly on current source code inspection:</w:t>
      </w:r>
    </w:p>
    <w:p>
      <w:pPr>
        <w:pStyle w:val="ListBullet"/>
        <w:spacing w:after="80" w:line="276" w:lineRule="auto"/>
      </w:pPr>
      <w:r>
        <w:rPr>
          <w:color w:val="0F172A"/>
        </w:rPr>
        <w:t>Plaintext Password Storage: AuthManager stores passwords in unencrypted SharedPreferences strings.</w:t>
      </w:r>
    </w:p>
    <w:p>
      <w:pPr>
        <w:pStyle w:val="ListBullet"/>
        <w:spacing w:after="80" w:line="276" w:lineRule="auto"/>
      </w:pPr>
      <w:r>
        <w:rPr>
          <w:color w:val="0F172A"/>
        </w:rPr>
        <w:t>No Integrated Payment Gateway: Monetization features require manual code updates to integrate Billing SDK.</w:t>
      </w:r>
    </w:p>
    <w:p>
      <w:pPr>
        <w:pStyle w:val="ListBullet"/>
        <w:spacing w:after="80" w:line="276" w:lineRule="auto"/>
      </w:pPr>
      <w:r>
        <w:rPr>
          <w:color w:val="0F172A"/>
        </w:rPr>
        <w:t>Foreground Location Reliance: GPS updates rely on active app lifecycle; background location service worker is limited.</w:t>
      </w:r>
    </w:p>
    <w:p>
      <w:pPr>
        <w:pStyle w:val="ListBullet"/>
        <w:spacing w:after="80" w:line="276" w:lineRule="auto"/>
      </w:pPr>
      <w:r>
        <w:rPr>
          <w:color w:val="0F172A"/>
        </w:rPr>
        <w:t>WebView Map Fallback: Interactive maps depend on Android WebView availability and CDN tile servers.</w:t>
      </w:r>
    </w:p>
    <w:p>
      <w:pPr>
        <w:keepNext/>
        <w:spacing w:before="360" w:after="160"/>
      </w:pPr>
      <w:r>
        <w:rPr>
          <w:rFonts w:ascii="Calibri" w:hAnsi="Calibri"/>
          <w:b/>
          <w:color w:val="1E3A8A"/>
          <w:sz w:val="36"/>
        </w:rPr>
        <w:t>8. Future Enhancements</w:t>
      </w:r>
    </w:p>
    <w:p>
      <w:pPr>
        <w:keepNext/>
        <w:spacing w:before="200" w:after="80"/>
      </w:pPr>
      <w:r>
        <w:rPr>
          <w:rFonts w:ascii="Calibri" w:hAnsi="Calibri"/>
          <w:b/>
          <w:color w:val="0F172A"/>
          <w:sz w:val="24"/>
        </w:rPr>
        <w:t>Short-Term (1 - 3 Months)</w:t>
      </w:r>
    </w:p>
    <w:p>
      <w:pPr>
        <w:pStyle w:val="ListBullet"/>
        <w:spacing w:after="80" w:line="276" w:lineRule="auto"/>
      </w:pPr>
      <w:r>
        <w:rPr>
          <w:color w:val="0F172A"/>
        </w:rPr>
        <w:t>Migrate SharedPreferences storage to Android Room Database for structured SQL queries.</w:t>
      </w:r>
    </w:p>
    <w:p>
      <w:pPr>
        <w:pStyle w:val="ListBullet"/>
        <w:spacing w:after="80" w:line="276" w:lineRule="auto"/>
      </w:pPr>
      <w:r>
        <w:rPr>
          <w:color w:val="0F172A"/>
        </w:rPr>
        <w:t>Implement EncryptedSharedPreferences for password hashing and credential security.</w:t>
      </w:r>
    </w:p>
    <w:p>
      <w:pPr>
        <w:keepNext/>
        <w:spacing w:before="200" w:after="80"/>
      </w:pPr>
      <w:r>
        <w:rPr>
          <w:rFonts w:ascii="Calibri" w:hAnsi="Calibri"/>
          <w:b/>
          <w:color w:val="0F172A"/>
          <w:sz w:val="24"/>
        </w:rPr>
        <w:t>Medium-Term (3 - 6 Months)</w:t>
      </w:r>
    </w:p>
    <w:p>
      <w:pPr>
        <w:pStyle w:val="ListBullet"/>
        <w:spacing w:after="80" w:line="276" w:lineRule="auto"/>
      </w:pPr>
      <w:r>
        <w:rPr>
          <w:color w:val="0F172A"/>
        </w:rPr>
        <w:t>Implement a background Foreground Service Worker for 24/7 background GPS tracking.</w:t>
      </w:r>
    </w:p>
    <w:p>
      <w:pPr>
        <w:pStyle w:val="ListBullet"/>
        <w:spacing w:after="80" w:line="276" w:lineRule="auto"/>
      </w:pPr>
      <w:r>
        <w:rPr>
          <w:color w:val="0F172A"/>
        </w:rPr>
        <w:t>Integrate Google Play In-App Billing for avatar packs and premium subscriptions.</w:t>
      </w:r>
    </w:p>
    <w:p>
      <w:pPr>
        <w:keepNext/>
        <w:spacing w:before="200" w:after="80"/>
      </w:pPr>
      <w:r>
        <w:rPr>
          <w:rFonts w:ascii="Calibri" w:hAnsi="Calibri"/>
          <w:b/>
          <w:color w:val="0F172A"/>
          <w:sz w:val="24"/>
        </w:rPr>
        <w:t>Long-Term (6 - 12 Months)</w:t>
      </w:r>
    </w:p>
    <w:p>
      <w:pPr>
        <w:pStyle w:val="ListBullet"/>
        <w:spacing w:after="80" w:line="276" w:lineRule="auto"/>
      </w:pPr>
      <w:r>
        <w:rPr>
          <w:color w:val="0F172A"/>
        </w:rPr>
        <w:t>Incorporate ML Kit on-device image recognition for automated chore proof verification.</w:t>
      </w:r>
    </w:p>
    <w:p>
      <w:pPr>
        <w:pStyle w:val="ListBullet"/>
        <w:spacing w:after="80" w:line="276" w:lineRule="auto"/>
      </w:pPr>
      <w:r>
        <w:rPr>
          <w:color w:val="0F172A"/>
        </w:rPr>
        <w:t>Develop a cross-platform iOS version using Kotlin Multiplatform or SwiftUI.</w:t>
      </w:r>
    </w:p>
    <w:p>
      <w:pPr>
        <w:keepNext/>
        <w:spacing w:before="360" w:after="160"/>
      </w:pPr>
      <w:r>
        <w:rPr>
          <w:rFonts w:ascii="Calibri" w:hAnsi="Calibri"/>
          <w:b/>
          <w:color w:val="1E3A8A"/>
          <w:sz w:val="36"/>
        </w:rPr>
        <w:t>9. Technical Recommendations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tblHeader/>
        </w:trPr>
        <w:tc>
          <w:tcPr>
            <w:tcW w:type="dxa" w:w="1728"/>
            <w:shd w:fill="1E3A8A"/>
            <w:tcMar>
              <w:top w:w="140" w:type="dxa"/>
              <w:bottom w:w="140" w:type="dxa"/>
              <w:left w:w="140" w:type="dxa"/>
              <w:right w:w="140" w:type="dxa"/>
            </w:tcMar>
            <w:vAlign w:val="center"/>
          </w:tcPr>
          <w:p>
            <w:pPr>
              <w:jc w:val="left"/>
            </w:pPr>
            <w:r>
              <w:rPr>
                <w:b/>
                <w:color w:val="FFFFFF"/>
                <w:sz w:val="19"/>
              </w:rPr>
              <w:t>Category</w:t>
            </w:r>
          </w:p>
        </w:tc>
        <w:tc>
          <w:tcPr>
            <w:tcW w:type="dxa" w:w="3600"/>
            <w:shd w:fill="1E3A8A"/>
            <w:tcMar>
              <w:top w:w="140" w:type="dxa"/>
              <w:bottom w:w="140" w:type="dxa"/>
              <w:left w:w="140" w:type="dxa"/>
              <w:right w:w="140" w:type="dxa"/>
            </w:tcMar>
            <w:vAlign w:val="center"/>
          </w:tcPr>
          <w:p>
            <w:pPr>
              <w:jc w:val="left"/>
            </w:pPr>
            <w:r>
              <w:rPr>
                <w:b/>
                <w:color w:val="FFFFFF"/>
                <w:sz w:val="19"/>
              </w:rPr>
              <w:t>Current Implementation</w:t>
            </w:r>
          </w:p>
        </w:tc>
        <w:tc>
          <w:tcPr>
            <w:tcW w:type="dxa" w:w="4032"/>
            <w:shd w:fill="1E3A8A"/>
            <w:tcMar>
              <w:top w:w="140" w:type="dxa"/>
              <w:bottom w:w="140" w:type="dxa"/>
              <w:left w:w="140" w:type="dxa"/>
              <w:right w:w="140" w:type="dxa"/>
            </w:tcMar>
            <w:vAlign w:val="center"/>
          </w:tcPr>
          <w:p>
            <w:pPr>
              <w:jc w:val="left"/>
            </w:pPr>
            <w:r>
              <w:rPr>
                <w:b/>
                <w:color w:val="FFFFFF"/>
                <w:sz w:val="19"/>
              </w:rPr>
              <w:t>Architectural Recommendation</w:t>
            </w:r>
          </w:p>
        </w:tc>
      </w:tr>
      <w:tr>
        <w:tc>
          <w:tcPr>
            <w:tcW w:type="dxa" w:w="1728"/>
            <w:shd w:fill="FFFFFF"/>
            <w:tcMar>
              <w:top w:w="100" w:type="dxa"/>
              <w:bottom w:w="100" w:type="dxa"/>
              <w:left w:w="140" w:type="dxa"/>
              <w:right w:w="140" w:type="dxa"/>
            </w:tcMar>
            <w:vAlign w:val="center"/>
          </w:tcPr>
          <w:p>
            <w:pPr>
              <w:jc w:val="left"/>
            </w:pPr>
            <w:r>
              <w:rPr>
                <w:color w:val="0F172A"/>
                <w:sz w:val="18"/>
              </w:rPr>
              <w:t>Security</w:t>
            </w:r>
          </w:p>
        </w:tc>
        <w:tc>
          <w:tcPr>
            <w:tcW w:type="dxa" w:w="3600"/>
            <w:shd w:fill="FFFFFF"/>
            <w:tcMar>
              <w:top w:w="100" w:type="dxa"/>
              <w:bottom w:w="100" w:type="dxa"/>
              <w:left w:w="140" w:type="dxa"/>
              <w:right w:w="140" w:type="dxa"/>
            </w:tcMar>
            <w:vAlign w:val="center"/>
          </w:tcPr>
          <w:p>
            <w:pPr>
              <w:jc w:val="left"/>
            </w:pPr>
            <w:r>
              <w:rPr>
                <w:color w:val="0F172A"/>
                <w:sz w:val="18"/>
              </w:rPr>
              <w:t>Plaintext SharedPreferences passwords</w:t>
            </w:r>
          </w:p>
        </w:tc>
        <w:tc>
          <w:tcPr>
            <w:tcW w:type="dxa" w:w="4032"/>
            <w:shd w:fill="FFFFFF"/>
            <w:tcMar>
              <w:top w:w="100" w:type="dxa"/>
              <w:bottom w:w="100" w:type="dxa"/>
              <w:left w:w="140" w:type="dxa"/>
              <w:right w:w="140" w:type="dxa"/>
            </w:tcMar>
            <w:vAlign w:val="center"/>
          </w:tcPr>
          <w:p>
            <w:pPr>
              <w:jc w:val="left"/>
            </w:pPr>
            <w:r>
              <w:rPr>
                <w:color w:val="0F172A"/>
                <w:sz w:val="18"/>
              </w:rPr>
              <w:t>Implement PBKDF2/Bcrypt hashing and EncryptedSharedPreferences.</w:t>
            </w:r>
          </w:p>
        </w:tc>
      </w:tr>
      <w:tr>
        <w:tc>
          <w:tcPr>
            <w:tcW w:type="dxa" w:w="1728"/>
            <w:shd w:fill="F8FAFC"/>
            <w:tcMar>
              <w:top w:w="100" w:type="dxa"/>
              <w:bottom w:w="100" w:type="dxa"/>
              <w:left w:w="140" w:type="dxa"/>
              <w:right w:w="140" w:type="dxa"/>
            </w:tcMar>
            <w:vAlign w:val="center"/>
          </w:tcPr>
          <w:p>
            <w:pPr>
              <w:jc w:val="left"/>
            </w:pPr>
            <w:r>
              <w:rPr>
                <w:color w:val="0F172A"/>
                <w:sz w:val="18"/>
              </w:rPr>
              <w:t>Database</w:t>
            </w:r>
          </w:p>
        </w:tc>
        <w:tc>
          <w:tcPr>
            <w:tcW w:type="dxa" w:w="3600"/>
            <w:shd w:fill="F8FAFC"/>
            <w:tcMar>
              <w:top w:w="100" w:type="dxa"/>
              <w:bottom w:w="100" w:type="dxa"/>
              <w:left w:w="140" w:type="dxa"/>
              <w:right w:w="140" w:type="dxa"/>
            </w:tcMar>
            <w:vAlign w:val="center"/>
          </w:tcPr>
          <w:p>
            <w:pPr>
              <w:jc w:val="left"/>
            </w:pPr>
            <w:r>
              <w:rPr>
                <w:color w:val="0F172A"/>
                <w:sz w:val="18"/>
              </w:rPr>
              <w:t>SharedPreferences JSON array serialization</w:t>
            </w:r>
          </w:p>
        </w:tc>
        <w:tc>
          <w:tcPr>
            <w:tcW w:type="dxa" w:w="4032"/>
            <w:shd w:fill="F8FAFC"/>
            <w:tcMar>
              <w:top w:w="100" w:type="dxa"/>
              <w:bottom w:w="100" w:type="dxa"/>
              <w:left w:w="140" w:type="dxa"/>
              <w:right w:w="140" w:type="dxa"/>
            </w:tcMar>
            <w:vAlign w:val="center"/>
          </w:tcPr>
          <w:p>
            <w:pPr>
              <w:jc w:val="left"/>
            </w:pPr>
            <w:r>
              <w:rPr>
                <w:color w:val="0F172A"/>
                <w:sz w:val="18"/>
              </w:rPr>
              <w:t>Migrate to Room DB with full SQLite relationships and indexes.</w:t>
            </w:r>
          </w:p>
        </w:tc>
      </w:tr>
      <w:tr>
        <w:tc>
          <w:tcPr>
            <w:tcW w:type="dxa" w:w="1728"/>
            <w:shd w:fill="FFFFFF"/>
            <w:tcMar>
              <w:top w:w="100" w:type="dxa"/>
              <w:bottom w:w="100" w:type="dxa"/>
              <w:left w:w="140" w:type="dxa"/>
              <w:right w:w="140" w:type="dxa"/>
            </w:tcMar>
            <w:vAlign w:val="center"/>
          </w:tcPr>
          <w:p>
            <w:pPr>
              <w:jc w:val="left"/>
            </w:pPr>
            <w:r>
              <w:rPr>
                <w:color w:val="0F172A"/>
                <w:sz w:val="18"/>
              </w:rPr>
              <w:t>Cloud Security</w:t>
            </w:r>
          </w:p>
        </w:tc>
        <w:tc>
          <w:tcPr>
            <w:tcW w:type="dxa" w:w="3600"/>
            <w:shd w:fill="FFFFFF"/>
            <w:tcMar>
              <w:top w:w="100" w:type="dxa"/>
              <w:bottom w:w="100" w:type="dxa"/>
              <w:left w:w="140" w:type="dxa"/>
              <w:right w:w="140" w:type="dxa"/>
            </w:tcMar>
            <w:vAlign w:val="center"/>
          </w:tcPr>
          <w:p>
            <w:pPr>
              <w:jc w:val="left"/>
            </w:pPr>
            <w:r>
              <w:rPr>
                <w:color w:val="0F172A"/>
                <w:sz w:val="18"/>
              </w:rPr>
              <w:t>Open Firestore / RTDB document access</w:t>
            </w:r>
          </w:p>
        </w:tc>
        <w:tc>
          <w:tcPr>
            <w:tcW w:type="dxa" w:w="4032"/>
            <w:shd w:fill="FFFFFF"/>
            <w:tcMar>
              <w:top w:w="100" w:type="dxa"/>
              <w:bottom w:w="100" w:type="dxa"/>
              <w:left w:w="140" w:type="dxa"/>
              <w:right w:w="140" w:type="dxa"/>
            </w:tcMar>
            <w:vAlign w:val="center"/>
          </w:tcPr>
          <w:p>
            <w:pPr>
              <w:jc w:val="left"/>
            </w:pPr>
            <w:r>
              <w:rPr>
                <w:color w:val="0F172A"/>
                <w:sz w:val="18"/>
              </w:rPr>
              <w:t>Deploy strict Cloud Firestore Security Rules validating request.auth.uid.</w:t>
            </w:r>
          </w:p>
        </w:tc>
      </w:tr>
      <w:tr>
        <w:tc>
          <w:tcPr>
            <w:tcW w:type="dxa" w:w="1728"/>
            <w:shd w:fill="F8FAFC"/>
            <w:tcMar>
              <w:top w:w="100" w:type="dxa"/>
              <w:bottom w:w="100" w:type="dxa"/>
              <w:left w:w="140" w:type="dxa"/>
              <w:right w:w="140" w:type="dxa"/>
            </w:tcMar>
            <w:vAlign w:val="center"/>
          </w:tcPr>
          <w:p>
            <w:pPr>
              <w:jc w:val="left"/>
            </w:pPr>
            <w:r>
              <w:rPr>
                <w:color w:val="0F172A"/>
                <w:sz w:val="18"/>
              </w:rPr>
              <w:t>Location Tracking</w:t>
            </w:r>
          </w:p>
        </w:tc>
        <w:tc>
          <w:tcPr>
            <w:tcW w:type="dxa" w:w="3600"/>
            <w:shd w:fill="F8FAFC"/>
            <w:tcMar>
              <w:top w:w="100" w:type="dxa"/>
              <w:bottom w:w="100" w:type="dxa"/>
              <w:left w:w="140" w:type="dxa"/>
              <w:right w:w="140" w:type="dxa"/>
            </w:tcMar>
            <w:vAlign w:val="center"/>
          </w:tcPr>
          <w:p>
            <w:pPr>
              <w:jc w:val="left"/>
            </w:pPr>
            <w:r>
              <w:rPr>
                <w:color w:val="0F172A"/>
                <w:sz w:val="18"/>
              </w:rPr>
              <w:t>Activity-bound FusedLocation updates</w:t>
            </w:r>
          </w:p>
        </w:tc>
        <w:tc>
          <w:tcPr>
            <w:tcW w:type="dxa" w:w="4032"/>
            <w:shd w:fill="F8FAFC"/>
            <w:tcMar>
              <w:top w:w="100" w:type="dxa"/>
              <w:bottom w:w="100" w:type="dxa"/>
              <w:left w:w="140" w:type="dxa"/>
              <w:right w:w="140" w:type="dxa"/>
            </w:tcMar>
            <w:vAlign w:val="center"/>
          </w:tcPr>
          <w:p>
            <w:pPr>
              <w:jc w:val="left"/>
            </w:pPr>
            <w:r>
              <w:rPr>
                <w:color w:val="0F172A"/>
                <w:sz w:val="18"/>
              </w:rPr>
              <w:t>Implement a persistent Foreground Service with ongoing status bar notification.</w:t>
            </w:r>
          </w:p>
        </w:tc>
      </w:tr>
    </w:tbl>
    <w:p>
      <w:pPr>
        <w:spacing w:after="120"/>
      </w:pPr>
    </w:p>
    <w:p>
      <w:pPr>
        <w:keepNext/>
        <w:spacing w:before="360" w:after="160"/>
      </w:pPr>
      <w:r>
        <w:rPr>
          <w:rFonts w:ascii="Calibri" w:hAnsi="Calibri"/>
          <w:b/>
          <w:color w:val="1E3A8A"/>
          <w:sz w:val="36"/>
        </w:rPr>
        <w:t>Final Project Assessment</w:t>
      </w:r>
    </w:p>
    <w:p>
      <w:pPr>
        <w:spacing w:after="120" w:line="276" w:lineRule="auto"/>
      </w:pPr>
      <w:r>
        <w:rPr>
          <w:b/>
          <w:color w:val="0F172A"/>
        </w:rPr>
        <w:t xml:space="preserve">Overall Technical Evaluation: </w:t>
      </w:r>
      <w:r>
        <w:rPr>
          <w:color w:val="0F172A"/>
        </w:rPr>
        <w:t>HomeSync (com.homesync.app) is an exceptionally well-structured, feature-complete native Android application. The codebase demonstrates high technical quality, utilizing modern Jetpack Compose UI patterns, reactive state management, comprehensive singleton business managers, dual-sync Firebase cloud architecture, and a hybrid Leaflet GIS map engine.</w:t>
      </w:r>
    </w:p>
    <w:p>
      <w:pPr>
        <w:spacing w:after="120" w:line="276" w:lineRule="auto"/>
      </w:pPr>
      <w:r>
        <w:rPr>
          <w:b/>
          <w:color w:val="0F172A"/>
        </w:rPr>
        <w:t xml:space="preserve">Production Readiness: </w:t>
      </w:r>
      <w:r>
        <w:rPr>
          <w:color w:val="0F172A"/>
        </w:rPr>
        <w:t>The application successfully satisfies all core functional requirements for child location monitoring, geofence safe zones, remote screen time control, photo-verified chore tracking, habit gamification, and emergency safety alerts. Addressing the identified security recommendations (password hashing, Firestore security rules) and database migration (Room DB) will elevate HomeSync to full commercial 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